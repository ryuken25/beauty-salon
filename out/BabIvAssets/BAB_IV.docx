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BAB IV</w:t>
      </w:r>
      <w:r>
        <w:br/>
      </w:r>
      <w:r>
        <w:t>HASIL DAN PEMBAHASAN</w:t>
      </w:r>
    </w:p>
    <w:p>
      <w:pPr>
        <w:pStyle w:val="Heading2"/>
      </w:pPr>
      <w:r>
        <w:t>Analisis Sistem</w:t>
      </w:r>
    </w:p>
    <w:p>
      <w:pPr>
        <w:pStyle w:val="Paragraf"/>
      </w:pPr>
      <w:r>
        <w:t>Dalam pengembangan Sistem Informasi Booking SW Beauty Salon berbasis website, dilakukan analisis terhadap permasalahan yang terjadi pada proses bisnis salon serta dua aspek kebutuhan utama, yaitu kebutuhan fungsional dan kebutuhan non-fungsional. Analisis ini bertujuan untuk memastikan sistem yang dibangun sesuai dengan proses bisnis yang berjalan dan didukung oleh perangkat yang memadai.</w:t>
      </w:r>
    </w:p>
    <w:p>
      <w:pPr>
        <w:pStyle w:val="Heading3"/>
      </w:pPr>
      <w:r>
        <w:t>Analisis Masalah</w:t>
      </w:r>
    </w:p>
    <w:p>
      <w:pPr>
        <w:pStyle w:val="Paragraf"/>
      </w:pPr>
      <w:r>
        <w:t>SW Beauty Salon merupakan salah satu usaha jasa kecantikan di Tabanan, Bali yang sebelumnya menerima pemesanan layanan secara manual melalui pesan WhatsApp dan pencatatan di buku agenda. Cara ini menimbulkan beberapa permasalahan: (1) sering terjadi bentrok jadwal (double booking) karena ketersediaan jam layanan tidak tercatat terpusat; (2) admin harus membalas satu per satu pertanyaan ketersediaan jadwal sehingga respon menjadi lambat; (3) pembayaran uang muka (DP) sulit dilacak karena bukti transfer tersebar di percakapan; (4) pemilik tidak memiliki rekapitulasi pendapatan yang akurat karena transaksi dicatat manual; dan (5) informasi layanan beserta promo tidak terpublikasi dengan baik kepada pelanggan.</w:t>
        <w:br/>
        <w:t>Berdasarkan permasalahan tersebut, dibangun sistem informasi booking berbasis website dengan slot waktu tetap 30 menit, verifikasi DP, notifikasi WhatsApp manual (tautan wa.me), serta laporan pendapatan bagi pemilik, sehingga seluruh proses pemesanan sampai pelaporan tercatat dalam satu sistem.</w:t>
      </w:r>
    </w:p>
    <w:p>
      <w:pPr>
        <w:pStyle w:val="Heading3"/>
      </w:pPr>
      <w:r>
        <w:t>Analisis Kebutuhan Fungsional</w:t>
      </w:r>
    </w:p>
    <w:p>
      <w:pPr>
        <w:pStyle w:val="Paragraf"/>
      </w:pPr>
      <w:r>
        <w:t>Kebutuhan fungsional mendeskripsikan layanan yang harus disediakan sistem berdasarkan hak akses masing-masing pengguna sebagai berikut.</w:t>
      </w:r>
    </w:p>
    <w:p>
      <w:pPr>
        <w:pStyle w:val="Paragraf"/>
        <w:ind w:left="567" w:hanging="283"/>
        <w:numPr>
          <w:ilvl w:val="0"/>
          <w:numId w:val="11"/>
        </w:numPr>
      </w:pPr>
      <w:r>
        <w:t>Pelanggan</w:t>
      </w:r>
    </w:p>
    <w:p>
      <w:pPr>
        <w:pStyle w:val="Paragraf"/>
        <w:ind w:left="992" w:hanging="283"/>
        <w:numPr>
          <w:ilvl w:val="0"/>
          <w:numId w:val="12"/>
        </w:numPr>
      </w:pPr>
      <w:r>
        <w:t>Melakukan registrasi akun dan login menggunakan nomor WhatsApp.</w:t>
      </w:r>
    </w:p>
    <w:p>
      <w:pPr>
        <w:pStyle w:val="Paragraf"/>
        <w:ind w:left="992" w:hanging="283"/>
        <w:numPr>
          <w:ilvl w:val="0"/>
          <w:numId w:val="12"/>
        </w:numPr>
      </w:pPr>
      <w:r>
        <w:t>Melihat katalog layanan, detail layanan, galeri foto, dan promo yang sedang berlaku.</w:t>
      </w:r>
    </w:p>
    <w:p>
      <w:pPr>
        <w:pStyle w:val="Paragraf"/>
        <w:ind w:left="992" w:hanging="283"/>
        <w:numPr>
          <w:ilvl w:val="0"/>
          <w:numId w:val="12"/>
        </w:numPr>
      </w:pPr>
      <w:r>
        <w:t>Melakukan pemesanan (booking) layanan dengan memilih tanggal dan slot waktu yang tersedia.</w:t>
      </w:r>
    </w:p>
    <w:p>
      <w:pPr>
        <w:pStyle w:val="Paragraf"/>
        <w:ind w:left="992" w:hanging="283"/>
        <w:numPr>
          <w:ilvl w:val="0"/>
          <w:numId w:val="12"/>
        </w:numPr>
      </w:pPr>
      <w:r>
        <w:t>Mengunggah bukti pembayaran uang muka (DP) saat melakukan booking.</w:t>
      </w:r>
    </w:p>
    <w:p>
      <w:pPr>
        <w:pStyle w:val="Paragraf"/>
        <w:ind w:left="992" w:hanging="283"/>
        <w:numPr>
          <w:ilvl w:val="0"/>
          <w:numId w:val="12"/>
        </w:numPr>
      </w:pPr>
      <w:r>
        <w:t>Menerima kode booking dan memantau status booking melalui halaman cek booking.</w:t>
      </w:r>
    </w:p>
    <w:p>
      <w:pPr>
        <w:pStyle w:val="Paragraf"/>
        <w:ind w:left="992" w:hanging="283"/>
        <w:numPr>
          <w:ilvl w:val="0"/>
          <w:numId w:val="12"/>
        </w:numPr>
      </w:pPr>
      <w:r>
        <w:t>Membatalkan booking minimal 2 jam sebelum jadwal dimulai.</w:t>
      </w:r>
    </w:p>
    <w:p>
      <w:pPr>
        <w:pStyle w:val="Paragraf"/>
        <w:ind w:left="992" w:hanging="283"/>
        <w:numPr>
          <w:ilvl w:val="0"/>
          <w:numId w:val="12"/>
        </w:numPr>
      </w:pPr>
      <w:r>
        <w:t>Melihat riwayat booking pada dashboard pelanggan.</w:t>
      </w:r>
    </w:p>
    <w:p>
      <w:pPr>
        <w:pStyle w:val="Paragraf"/>
        <w:ind w:left="567" w:hanging="283"/>
        <w:numPr>
          <w:ilvl w:val="0"/>
          <w:numId w:val="11"/>
        </w:numPr>
      </w:pPr>
      <w:r>
        <w:t>Admin</w:t>
      </w:r>
    </w:p>
    <w:p>
      <w:pPr>
        <w:pStyle w:val="Paragraf"/>
        <w:ind w:left="992" w:hanging="283"/>
        <w:numPr>
          <w:ilvl w:val="0"/>
          <w:numId w:val="13"/>
        </w:numPr>
      </w:pPr>
      <w:r>
        <w:t>Melakukan login ke dalam sistem menggunakan email.</w:t>
      </w:r>
    </w:p>
    <w:p>
      <w:pPr>
        <w:pStyle w:val="Paragraf"/>
        <w:ind w:left="992" w:hanging="283"/>
        <w:numPr>
          <w:ilvl w:val="0"/>
          <w:numId w:val="13"/>
        </w:numPr>
      </w:pPr>
      <w:r>
        <w:t>Memverifikasi atau menolak booking yang masuk beserta bukti pembayaran DP.</w:t>
      </w:r>
    </w:p>
    <w:p>
      <w:pPr>
        <w:pStyle w:val="Paragraf"/>
        <w:ind w:left="992" w:hanging="283"/>
        <w:numPr>
          <w:ilvl w:val="0"/>
          <w:numId w:val="13"/>
        </w:numPr>
      </w:pPr>
      <w:r>
        <w:t>Mencatat booking walk-in untuk pelanggan yang datang langsung.</w:t>
      </w:r>
    </w:p>
    <w:p>
      <w:pPr>
        <w:pStyle w:val="Paragraf"/>
        <w:ind w:left="992" w:hanging="283"/>
        <w:numPr>
          <w:ilvl w:val="0"/>
          <w:numId w:val="13"/>
        </w:numPr>
      </w:pPr>
      <w:r>
        <w:t>Melihat jadwal harian dalam bentuk papan slot per 30 menit.</w:t>
      </w:r>
    </w:p>
    <w:p>
      <w:pPr>
        <w:pStyle w:val="Paragraf"/>
        <w:ind w:left="992" w:hanging="283"/>
        <w:numPr>
          <w:ilvl w:val="0"/>
          <w:numId w:val="13"/>
        </w:numPr>
      </w:pPr>
      <w:r>
        <w:t>Menyelesaikan booking dan mencatat transaksi pembayaran (termasuk biaya tambahan).</w:t>
      </w:r>
    </w:p>
    <w:p>
      <w:pPr>
        <w:pStyle w:val="Paragraf"/>
        <w:ind w:left="992" w:hanging="283"/>
        <w:numPr>
          <w:ilvl w:val="0"/>
          <w:numId w:val="13"/>
        </w:numPr>
      </w:pPr>
      <w:r>
        <w:t>Mengelola akun pelanggan (ubah nama dan reset password).</w:t>
      </w:r>
    </w:p>
    <w:p>
      <w:pPr>
        <w:pStyle w:val="Paragraf"/>
        <w:ind w:left="992" w:hanging="283"/>
        <w:numPr>
          <w:ilvl w:val="0"/>
          <w:numId w:val="13"/>
        </w:numPr>
      </w:pPr>
      <w:r>
        <w:t>Mengubah pengaturan salon (jam operasional, template WhatsApp, informasi DP).</w:t>
      </w:r>
    </w:p>
    <w:p>
      <w:pPr>
        <w:pStyle w:val="Paragraf"/>
        <w:ind w:left="567" w:hanging="283"/>
        <w:numPr>
          <w:ilvl w:val="0"/>
          <w:numId w:val="11"/>
        </w:numPr>
      </w:pPr>
      <w:r>
        <w:t>Pemilik</w:t>
      </w:r>
    </w:p>
    <w:p>
      <w:pPr>
        <w:pStyle w:val="Paragraf"/>
        <w:ind w:left="992" w:hanging="283"/>
        <w:numPr>
          <w:ilvl w:val="0"/>
          <w:numId w:val="14"/>
        </w:numPr>
      </w:pPr>
      <w:r>
        <w:t>Memiliki seluruh hak akses Admin.</w:t>
      </w:r>
    </w:p>
    <w:p>
      <w:pPr>
        <w:pStyle w:val="Paragraf"/>
        <w:ind w:left="992" w:hanging="283"/>
        <w:numPr>
          <w:ilvl w:val="0"/>
          <w:numId w:val="14"/>
        </w:numPr>
      </w:pPr>
      <w:r>
        <w:t>Mengelola data layanan beserta galeri foto, ikon, dan promo (tambah, ubah, hapus).</w:t>
      </w:r>
    </w:p>
    <w:p>
      <w:pPr>
        <w:pStyle w:val="Paragraf"/>
        <w:ind w:left="992" w:hanging="283"/>
        <w:numPr>
          <w:ilvl w:val="0"/>
          <w:numId w:val="14"/>
        </w:numPr>
      </w:pPr>
      <w:r>
        <w:t>Melihat laporan pendapatan dengan grafik dinamis (per hari, minggu, dan bulan).</w:t>
      </w:r>
    </w:p>
    <w:p>
      <w:pPr>
        <w:pStyle w:val="Paragraf"/>
        <w:ind w:left="992" w:hanging="283"/>
        <w:numPr>
          <w:ilvl w:val="0"/>
          <w:numId w:val="14"/>
        </w:numPr>
      </w:pPr>
      <w:r>
        <w:t>Melihat layanan terlaris dan distribusi status booking.</w:t>
      </w:r>
    </w:p>
    <w:p>
      <w:pPr>
        <w:pStyle w:val="Heading3"/>
      </w:pPr>
      <w:r>
        <w:t>Analisis Kebutuhan Non-Fungsional</w:t>
      </w:r>
    </w:p>
    <w:p>
      <w:pPr>
        <w:pStyle w:val="Paragraf"/>
      </w:pPr>
      <w:r>
        <w:t>Analisis kebutuhan non-fungsional meliputi spesifikasi perangkat keras (hardware) dan perangkat lunak (software) yang digunakan selama proses pengembangan sistem. Spesifikasi yang memadai diperlukan agar proses penulisan kode program dan pengujian berjalan lancar. Adapun perangkat yang digunakan dapat dilihat pada tabel berikut.</w:t>
      </w:r>
    </w:p>
    <w:p>
      <w:pPr>
        <w:pStyle w:val="Caption"/>
      </w:pPr>
      <w:r>
        <w:t>Tabel 4.</w:t>
      </w:r>
      <w:r>
        <w:fldChar w:fldCharType="begin"/>
      </w:r>
      <w:r>
        <w:instrText xml:space="preserve"> SEQ Tabel \* ARABIC </w:instrText>
      </w:r>
      <w:r>
        <w:fldChar w:fldCharType="separate"/>
      </w:r>
      <w:r>
        <w:t>1</w:t>
      </w:r>
      <w:r>
        <w:fldChar w:fldCharType="end"/>
      </w:r>
      <w:r>
        <w:t xml:space="preserve"> Perangkat Keras</w:t>
      </w:r>
    </w:p>
    <w:tbl>
      <w:tblPr>
        <w:tblStyle w:val="TableGrid"/>
        <w:tblW w:type="auto" w:w="0"/>
        <w:jc w:val="center"/>
        <w:tblLook w:firstColumn="1" w:firstRow="1" w:lastColumn="0" w:lastRow="0" w:noHBand="0" w:noVBand="1" w:val="04A0"/>
        <w:tblLayout w:type="fixed"/>
      </w:tblPr>
      <w:tblGrid>
        <w:gridCol w:w="850"/>
        <w:gridCol w:w="2835"/>
        <w:gridCol w:w="4252"/>
      </w:tblGrid>
      <w:tr>
        <w:tc>
          <w:tcPr>
            <w:tcW w:type="dxa" w:w="850"/>
            <w:vAlign w:val="top"/>
            <w:shd w:val="clear" w:color="auto" w:fill="D9D9D9"/>
          </w:tcPr>
          <w:p>
            <w:pPr>
              <w:spacing w:before="20" w:after="20" w:line="240" w:lineRule="auto"/>
              <w:ind w:firstLine="0" w:left="0"/>
              <w:jc w:val="center"/>
            </w:pPr>
            <w:r/>
            <w:r>
              <w:rPr>
                <w:rFonts w:ascii="Arial" w:hAnsi="Arial"/>
                <w:b/>
                <w:sz w:val="22"/>
              </w:rPr>
              <w:t>No</w:t>
            </w:r>
          </w:p>
        </w:tc>
        <w:tc>
          <w:tcPr>
            <w:tcW w:type="dxa" w:w="2835"/>
            <w:vAlign w:val="top"/>
            <w:shd w:val="clear" w:color="auto" w:fill="D9D9D9"/>
          </w:tcPr>
          <w:p>
            <w:pPr>
              <w:spacing w:before="20" w:after="20" w:line="240" w:lineRule="auto"/>
              <w:ind w:firstLine="0" w:left="0"/>
              <w:jc w:val="center"/>
            </w:pPr>
            <w:r/>
            <w:r>
              <w:rPr>
                <w:rFonts w:ascii="Arial" w:hAnsi="Arial"/>
                <w:b/>
                <w:sz w:val="22"/>
              </w:rPr>
              <w:t>Perangkat</w:t>
            </w:r>
          </w:p>
        </w:tc>
        <w:tc>
          <w:tcPr>
            <w:tcW w:type="dxa" w:w="4252"/>
            <w:vAlign w:val="top"/>
            <w:shd w:val="clear" w:color="auto" w:fill="D9D9D9"/>
          </w:tcPr>
          <w:p>
            <w:pPr>
              <w:spacing w:before="20" w:after="20" w:line="240" w:lineRule="auto"/>
              <w:ind w:firstLine="0" w:left="0"/>
              <w:jc w:val="center"/>
            </w:pPr>
            <w:r/>
            <w:r>
              <w:rPr>
                <w:rFonts w:ascii="Arial" w:hAnsi="Arial"/>
                <w:b/>
                <w:sz w:val="22"/>
              </w:rPr>
              <w:t>Spesifikasi</w:t>
            </w:r>
          </w:p>
        </w:tc>
      </w:tr>
      <w:tr>
        <w:tc>
          <w:tcPr>
            <w:tcW w:type="dxa" w:w="850"/>
            <w:vAlign w:val="top"/>
          </w:tcPr>
          <w:p>
            <w:pPr>
              <w:spacing w:before="20" w:after="20" w:line="240" w:lineRule="auto"/>
              <w:ind w:firstLine="0" w:left="0"/>
              <w:jc w:val="left"/>
            </w:pPr>
            <w:r/>
            <w:r>
              <w:rPr>
                <w:rFonts w:ascii="Arial" w:hAnsi="Arial"/>
                <w:b w:val="0"/>
                <w:sz w:val="22"/>
              </w:rPr>
              <w:t>1</w:t>
            </w:r>
          </w:p>
        </w:tc>
        <w:tc>
          <w:tcPr>
            <w:tcW w:type="dxa" w:w="2835"/>
            <w:vAlign w:val="top"/>
          </w:tcPr>
          <w:p>
            <w:pPr>
              <w:spacing w:before="20" w:after="20" w:line="240" w:lineRule="auto"/>
              <w:ind w:firstLine="0" w:left="0"/>
              <w:jc w:val="left"/>
            </w:pPr>
            <w:r/>
            <w:r>
              <w:rPr>
                <w:rFonts w:ascii="Arial" w:hAnsi="Arial"/>
                <w:b w:val="0"/>
                <w:sz w:val="22"/>
              </w:rPr>
              <w:t>Processor</w:t>
            </w:r>
          </w:p>
        </w:tc>
        <w:tc>
          <w:tcPr>
            <w:tcW w:type="dxa" w:w="4252"/>
            <w:vAlign w:val="top"/>
          </w:tcPr>
          <w:p>
            <w:pPr>
              <w:spacing w:before="20" w:after="20" w:line="240" w:lineRule="auto"/>
              <w:ind w:firstLine="0" w:left="0"/>
              <w:jc w:val="left"/>
            </w:pPr>
            <w:r/>
            <w:r>
              <w:rPr>
                <w:rFonts w:ascii="Arial" w:hAnsi="Arial"/>
                <w:b w:val="0"/>
                <w:sz w:val="22"/>
              </w:rPr>
              <w:t>Intel Core i5 atau setara</w:t>
            </w:r>
          </w:p>
        </w:tc>
      </w:tr>
      <w:tr>
        <w:tc>
          <w:tcPr>
            <w:tcW w:type="dxa" w:w="850"/>
            <w:vAlign w:val="top"/>
          </w:tcPr>
          <w:p>
            <w:pPr>
              <w:spacing w:before="20" w:after="20" w:line="240" w:lineRule="auto"/>
              <w:ind w:firstLine="0" w:left="0"/>
              <w:jc w:val="left"/>
            </w:pPr>
            <w:r/>
            <w:r>
              <w:rPr>
                <w:rFonts w:ascii="Arial" w:hAnsi="Arial"/>
                <w:b w:val="0"/>
                <w:sz w:val="22"/>
              </w:rPr>
              <w:t>2</w:t>
            </w:r>
          </w:p>
        </w:tc>
        <w:tc>
          <w:tcPr>
            <w:tcW w:type="dxa" w:w="2835"/>
            <w:vAlign w:val="top"/>
          </w:tcPr>
          <w:p>
            <w:pPr>
              <w:spacing w:before="20" w:after="20" w:line="240" w:lineRule="auto"/>
              <w:ind w:firstLine="0" w:left="0"/>
              <w:jc w:val="left"/>
            </w:pPr>
            <w:r/>
            <w:r>
              <w:rPr>
                <w:rFonts w:ascii="Arial" w:hAnsi="Arial"/>
                <w:b w:val="0"/>
                <w:sz w:val="22"/>
              </w:rPr>
              <w:t>RAM</w:t>
            </w:r>
          </w:p>
        </w:tc>
        <w:tc>
          <w:tcPr>
            <w:tcW w:type="dxa" w:w="4252"/>
            <w:vAlign w:val="top"/>
          </w:tcPr>
          <w:p>
            <w:pPr>
              <w:spacing w:before="20" w:after="20" w:line="240" w:lineRule="auto"/>
              <w:ind w:firstLine="0" w:left="0"/>
              <w:jc w:val="left"/>
            </w:pPr>
            <w:r/>
            <w:r>
              <w:rPr>
                <w:rFonts w:ascii="Arial" w:hAnsi="Arial"/>
                <w:b w:val="0"/>
                <w:sz w:val="22"/>
              </w:rPr>
              <w:t>8 GB</w:t>
            </w:r>
          </w:p>
        </w:tc>
      </w:tr>
      <w:tr>
        <w:tc>
          <w:tcPr>
            <w:tcW w:type="dxa" w:w="850"/>
            <w:vAlign w:val="top"/>
          </w:tcPr>
          <w:p>
            <w:pPr>
              <w:spacing w:before="20" w:after="20" w:line="240" w:lineRule="auto"/>
              <w:ind w:firstLine="0" w:left="0"/>
              <w:jc w:val="left"/>
            </w:pPr>
            <w:r/>
            <w:r>
              <w:rPr>
                <w:rFonts w:ascii="Arial" w:hAnsi="Arial"/>
                <w:b w:val="0"/>
                <w:sz w:val="22"/>
              </w:rPr>
              <w:t>3</w:t>
            </w:r>
          </w:p>
        </w:tc>
        <w:tc>
          <w:tcPr>
            <w:tcW w:type="dxa" w:w="2835"/>
            <w:vAlign w:val="top"/>
          </w:tcPr>
          <w:p>
            <w:pPr>
              <w:spacing w:before="20" w:after="20" w:line="240" w:lineRule="auto"/>
              <w:ind w:firstLine="0" w:left="0"/>
              <w:jc w:val="left"/>
            </w:pPr>
            <w:r/>
            <w:r>
              <w:rPr>
                <w:rFonts w:ascii="Arial" w:hAnsi="Arial"/>
                <w:b w:val="0"/>
                <w:sz w:val="22"/>
              </w:rPr>
              <w:t>Penyimpanan</w:t>
            </w:r>
          </w:p>
        </w:tc>
        <w:tc>
          <w:tcPr>
            <w:tcW w:type="dxa" w:w="4252"/>
            <w:vAlign w:val="top"/>
          </w:tcPr>
          <w:p>
            <w:pPr>
              <w:spacing w:before="20" w:after="20" w:line="240" w:lineRule="auto"/>
              <w:ind w:firstLine="0" w:left="0"/>
              <w:jc w:val="left"/>
            </w:pPr>
            <w:r/>
            <w:r>
              <w:rPr>
                <w:rFonts w:ascii="Arial" w:hAnsi="Arial"/>
                <w:b w:val="0"/>
                <w:sz w:val="22"/>
              </w:rPr>
              <w:t>SSD 256 GB</w:t>
            </w:r>
          </w:p>
        </w:tc>
      </w:tr>
      <w:tr>
        <w:tc>
          <w:tcPr>
            <w:tcW w:type="dxa" w:w="850"/>
            <w:vAlign w:val="top"/>
          </w:tcPr>
          <w:p>
            <w:pPr>
              <w:spacing w:before="20" w:after="20" w:line="240" w:lineRule="auto"/>
              <w:ind w:firstLine="0" w:left="0"/>
              <w:jc w:val="left"/>
            </w:pPr>
            <w:r/>
            <w:r>
              <w:rPr>
                <w:rFonts w:ascii="Arial" w:hAnsi="Arial"/>
                <w:b w:val="0"/>
                <w:sz w:val="22"/>
              </w:rPr>
              <w:t>4</w:t>
            </w:r>
          </w:p>
        </w:tc>
        <w:tc>
          <w:tcPr>
            <w:tcW w:type="dxa" w:w="2835"/>
            <w:vAlign w:val="top"/>
          </w:tcPr>
          <w:p>
            <w:pPr>
              <w:spacing w:before="20" w:after="20" w:line="240" w:lineRule="auto"/>
              <w:ind w:firstLine="0" w:left="0"/>
              <w:jc w:val="left"/>
            </w:pPr>
            <w:r/>
            <w:r>
              <w:rPr>
                <w:rFonts w:ascii="Arial" w:hAnsi="Arial"/>
                <w:b w:val="0"/>
                <w:sz w:val="22"/>
              </w:rPr>
              <w:t>Monitor</w:t>
            </w:r>
          </w:p>
        </w:tc>
        <w:tc>
          <w:tcPr>
            <w:tcW w:type="dxa" w:w="4252"/>
            <w:vAlign w:val="top"/>
          </w:tcPr>
          <w:p>
            <w:pPr>
              <w:spacing w:before="20" w:after="20" w:line="240" w:lineRule="auto"/>
              <w:ind w:firstLine="0" w:left="0"/>
              <w:jc w:val="left"/>
            </w:pPr>
            <w:r/>
            <w:r>
              <w:rPr>
                <w:rFonts w:ascii="Arial" w:hAnsi="Arial"/>
                <w:b w:val="0"/>
                <w:sz w:val="22"/>
              </w:rPr>
              <w:t>Resolusi 1366 × 768 atau lebih</w:t>
            </w:r>
          </w:p>
        </w:tc>
      </w:tr>
    </w:tbl>
    <w:p>
      <w:pPr>
        <w:pStyle w:val="Caption"/>
      </w:pPr>
      <w:r>
        <w:t>Tabel 4.</w:t>
      </w:r>
      <w:r>
        <w:fldChar w:fldCharType="begin"/>
      </w:r>
      <w:r>
        <w:instrText xml:space="preserve"> SEQ Tabel \* ARABIC </w:instrText>
      </w:r>
      <w:r>
        <w:fldChar w:fldCharType="separate"/>
      </w:r>
      <w:r>
        <w:t>1</w:t>
      </w:r>
      <w:r>
        <w:fldChar w:fldCharType="end"/>
      </w:r>
      <w:r>
        <w:t xml:space="preserve"> Perangkat Lunak</w:t>
      </w:r>
    </w:p>
    <w:tbl>
      <w:tblPr>
        <w:tblStyle w:val="TableGrid"/>
        <w:tblW w:type="auto" w:w="0"/>
        <w:jc w:val="center"/>
        <w:tblLook w:firstColumn="1" w:firstRow="1" w:lastColumn="0" w:lastRow="0" w:noHBand="0" w:noVBand="1" w:val="04A0"/>
        <w:tblLayout w:type="fixed"/>
      </w:tblPr>
      <w:tblGrid>
        <w:gridCol w:w="850"/>
        <w:gridCol w:w="2835"/>
        <w:gridCol w:w="4252"/>
      </w:tblGrid>
      <w:tr>
        <w:tc>
          <w:tcPr>
            <w:tcW w:type="dxa" w:w="850"/>
            <w:vAlign w:val="top"/>
            <w:shd w:val="clear" w:color="auto" w:fill="D9D9D9"/>
          </w:tcPr>
          <w:p>
            <w:pPr>
              <w:spacing w:before="20" w:after="20" w:line="240" w:lineRule="auto"/>
              <w:ind w:firstLine="0" w:left="0"/>
              <w:jc w:val="center"/>
            </w:pPr>
            <w:r/>
            <w:r>
              <w:rPr>
                <w:rFonts w:ascii="Arial" w:hAnsi="Arial"/>
                <w:b/>
                <w:sz w:val="22"/>
              </w:rPr>
              <w:t>No</w:t>
            </w:r>
          </w:p>
        </w:tc>
        <w:tc>
          <w:tcPr>
            <w:tcW w:type="dxa" w:w="2835"/>
            <w:vAlign w:val="top"/>
            <w:shd w:val="clear" w:color="auto" w:fill="D9D9D9"/>
          </w:tcPr>
          <w:p>
            <w:pPr>
              <w:spacing w:before="20" w:after="20" w:line="240" w:lineRule="auto"/>
              <w:ind w:firstLine="0" w:left="0"/>
              <w:jc w:val="center"/>
            </w:pPr>
            <w:r/>
            <w:r>
              <w:rPr>
                <w:rFonts w:ascii="Arial" w:hAnsi="Arial"/>
                <w:b/>
                <w:sz w:val="22"/>
              </w:rPr>
              <w:t>Perangkat Lunak</w:t>
            </w:r>
          </w:p>
        </w:tc>
        <w:tc>
          <w:tcPr>
            <w:tcW w:type="dxa" w:w="4252"/>
            <w:vAlign w:val="top"/>
            <w:shd w:val="clear" w:color="auto" w:fill="D9D9D9"/>
          </w:tcPr>
          <w:p>
            <w:pPr>
              <w:spacing w:before="20" w:after="20" w:line="240" w:lineRule="auto"/>
              <w:ind w:firstLine="0" w:left="0"/>
              <w:jc w:val="center"/>
            </w:pPr>
            <w:r/>
            <w:r>
              <w:rPr>
                <w:rFonts w:ascii="Arial" w:hAnsi="Arial"/>
                <w:b/>
                <w:sz w:val="22"/>
              </w:rPr>
              <w:t>Keterangan</w:t>
            </w:r>
          </w:p>
        </w:tc>
      </w:tr>
      <w:tr>
        <w:tc>
          <w:tcPr>
            <w:tcW w:type="dxa" w:w="850"/>
            <w:vAlign w:val="top"/>
          </w:tcPr>
          <w:p>
            <w:pPr>
              <w:spacing w:before="20" w:after="20" w:line="240" w:lineRule="auto"/>
              <w:ind w:firstLine="0" w:left="0"/>
              <w:jc w:val="left"/>
            </w:pPr>
            <w:r/>
            <w:r>
              <w:rPr>
                <w:rFonts w:ascii="Arial" w:hAnsi="Arial"/>
                <w:b w:val="0"/>
                <w:sz w:val="22"/>
              </w:rPr>
              <w:t>1</w:t>
            </w:r>
          </w:p>
        </w:tc>
        <w:tc>
          <w:tcPr>
            <w:tcW w:type="dxa" w:w="2835"/>
            <w:vAlign w:val="top"/>
          </w:tcPr>
          <w:p>
            <w:pPr>
              <w:spacing w:before="20" w:after="20" w:line="240" w:lineRule="auto"/>
              <w:ind w:firstLine="0" w:left="0"/>
              <w:jc w:val="left"/>
            </w:pPr>
            <w:r/>
            <w:r>
              <w:rPr>
                <w:rFonts w:ascii="Arial" w:hAnsi="Arial"/>
                <w:b w:val="0"/>
                <w:sz w:val="22"/>
              </w:rPr>
              <w:t>Sistem Operasi</w:t>
            </w:r>
          </w:p>
        </w:tc>
        <w:tc>
          <w:tcPr>
            <w:tcW w:type="dxa" w:w="4252"/>
            <w:vAlign w:val="top"/>
          </w:tcPr>
          <w:p>
            <w:pPr>
              <w:spacing w:before="20" w:after="20" w:line="240" w:lineRule="auto"/>
              <w:ind w:firstLine="0" w:left="0"/>
              <w:jc w:val="left"/>
            </w:pPr>
            <w:r/>
            <w:r>
              <w:rPr>
                <w:rFonts w:ascii="Arial" w:hAnsi="Arial"/>
                <w:b w:val="0"/>
                <w:sz w:val="22"/>
              </w:rPr>
              <w:t>Windows 11</w:t>
            </w:r>
          </w:p>
        </w:tc>
      </w:tr>
      <w:tr>
        <w:tc>
          <w:tcPr>
            <w:tcW w:type="dxa" w:w="850"/>
            <w:vAlign w:val="top"/>
          </w:tcPr>
          <w:p>
            <w:pPr>
              <w:spacing w:before="20" w:after="20" w:line="240" w:lineRule="auto"/>
              <w:ind w:firstLine="0" w:left="0"/>
              <w:jc w:val="left"/>
            </w:pPr>
            <w:r/>
            <w:r>
              <w:rPr>
                <w:rFonts w:ascii="Arial" w:hAnsi="Arial"/>
                <w:b w:val="0"/>
                <w:sz w:val="22"/>
              </w:rPr>
              <w:t>2</w:t>
            </w:r>
          </w:p>
        </w:tc>
        <w:tc>
          <w:tcPr>
            <w:tcW w:type="dxa" w:w="2835"/>
            <w:vAlign w:val="top"/>
          </w:tcPr>
          <w:p>
            <w:pPr>
              <w:spacing w:before="20" w:after="20" w:line="240" w:lineRule="auto"/>
              <w:ind w:firstLine="0" w:left="0"/>
              <w:jc w:val="left"/>
            </w:pPr>
            <w:r/>
            <w:r>
              <w:rPr>
                <w:rFonts w:ascii="Arial" w:hAnsi="Arial"/>
                <w:b w:val="0"/>
                <w:sz w:val="22"/>
              </w:rPr>
              <w:t>Web Server</w:t>
            </w:r>
          </w:p>
        </w:tc>
        <w:tc>
          <w:tcPr>
            <w:tcW w:type="dxa" w:w="4252"/>
            <w:vAlign w:val="top"/>
          </w:tcPr>
          <w:p>
            <w:pPr>
              <w:spacing w:before="20" w:after="20" w:line="240" w:lineRule="auto"/>
              <w:ind w:firstLine="0" w:left="0"/>
              <w:jc w:val="left"/>
            </w:pPr>
            <w:r/>
            <w:r>
              <w:rPr>
                <w:rFonts w:ascii="Arial" w:hAnsi="Arial"/>
                <w:b w:val="0"/>
                <w:sz w:val="22"/>
              </w:rPr>
              <w:t>Apache (XAMPP)</w:t>
            </w:r>
          </w:p>
        </w:tc>
      </w:tr>
      <w:tr>
        <w:tc>
          <w:tcPr>
            <w:tcW w:type="dxa" w:w="850"/>
            <w:vAlign w:val="top"/>
          </w:tcPr>
          <w:p>
            <w:pPr>
              <w:spacing w:before="20" w:after="20" w:line="240" w:lineRule="auto"/>
              <w:ind w:firstLine="0" w:left="0"/>
              <w:jc w:val="left"/>
            </w:pPr>
            <w:r/>
            <w:r>
              <w:rPr>
                <w:rFonts w:ascii="Arial" w:hAnsi="Arial"/>
                <w:b w:val="0"/>
                <w:sz w:val="22"/>
              </w:rPr>
              <w:t>3</w:t>
            </w:r>
          </w:p>
        </w:tc>
        <w:tc>
          <w:tcPr>
            <w:tcW w:type="dxa" w:w="2835"/>
            <w:vAlign w:val="top"/>
          </w:tcPr>
          <w:p>
            <w:pPr>
              <w:spacing w:before="20" w:after="20" w:line="240" w:lineRule="auto"/>
              <w:ind w:firstLine="0" w:left="0"/>
              <w:jc w:val="left"/>
            </w:pPr>
            <w:r/>
            <w:r>
              <w:rPr>
                <w:rFonts w:ascii="Arial" w:hAnsi="Arial"/>
                <w:b w:val="0"/>
                <w:sz w:val="22"/>
              </w:rPr>
              <w:t>Bahasa Pemrograman</w:t>
            </w:r>
          </w:p>
        </w:tc>
        <w:tc>
          <w:tcPr>
            <w:tcW w:type="dxa" w:w="4252"/>
            <w:vAlign w:val="top"/>
          </w:tcPr>
          <w:p>
            <w:pPr>
              <w:spacing w:before="20" w:after="20" w:line="240" w:lineRule="auto"/>
              <w:ind w:firstLine="0" w:left="0"/>
              <w:jc w:val="left"/>
            </w:pPr>
            <w:r/>
            <w:r>
              <w:rPr>
                <w:rFonts w:ascii="Arial" w:hAnsi="Arial"/>
                <w:b w:val="0"/>
                <w:sz w:val="22"/>
              </w:rPr>
              <w:t>PHP 8.1</w:t>
            </w:r>
          </w:p>
        </w:tc>
      </w:tr>
      <w:tr>
        <w:tc>
          <w:tcPr>
            <w:tcW w:type="dxa" w:w="850"/>
            <w:vAlign w:val="top"/>
          </w:tcPr>
          <w:p>
            <w:pPr>
              <w:spacing w:before="20" w:after="20" w:line="240" w:lineRule="auto"/>
              <w:ind w:firstLine="0" w:left="0"/>
              <w:jc w:val="left"/>
            </w:pPr>
            <w:r/>
            <w:r>
              <w:rPr>
                <w:rFonts w:ascii="Arial" w:hAnsi="Arial"/>
                <w:b w:val="0"/>
                <w:sz w:val="22"/>
              </w:rPr>
              <w:t>4</w:t>
            </w:r>
          </w:p>
        </w:tc>
        <w:tc>
          <w:tcPr>
            <w:tcW w:type="dxa" w:w="2835"/>
            <w:vAlign w:val="top"/>
          </w:tcPr>
          <w:p>
            <w:pPr>
              <w:spacing w:before="20" w:after="20" w:line="240" w:lineRule="auto"/>
              <w:ind w:firstLine="0" w:left="0"/>
              <w:jc w:val="left"/>
            </w:pPr>
            <w:r/>
            <w:r>
              <w:rPr>
                <w:rFonts w:ascii="Arial" w:hAnsi="Arial"/>
                <w:b w:val="0"/>
                <w:sz w:val="22"/>
              </w:rPr>
              <w:t>Framework</w:t>
            </w:r>
          </w:p>
        </w:tc>
        <w:tc>
          <w:tcPr>
            <w:tcW w:type="dxa" w:w="4252"/>
            <w:vAlign w:val="top"/>
          </w:tcPr>
          <w:p>
            <w:pPr>
              <w:spacing w:before="20" w:after="20" w:line="240" w:lineRule="auto"/>
              <w:ind w:firstLine="0" w:left="0"/>
              <w:jc w:val="left"/>
            </w:pPr>
            <w:r/>
            <w:r>
              <w:rPr>
                <w:rFonts w:ascii="Arial" w:hAnsi="Arial"/>
                <w:b w:val="0"/>
                <w:sz w:val="22"/>
              </w:rPr>
              <w:t>CodeIgniter 4</w:t>
            </w:r>
          </w:p>
        </w:tc>
      </w:tr>
      <w:tr>
        <w:tc>
          <w:tcPr>
            <w:tcW w:type="dxa" w:w="850"/>
            <w:vAlign w:val="top"/>
          </w:tcPr>
          <w:p>
            <w:pPr>
              <w:spacing w:before="20" w:after="20" w:line="240" w:lineRule="auto"/>
              <w:ind w:firstLine="0" w:left="0"/>
              <w:jc w:val="left"/>
            </w:pPr>
            <w:r/>
            <w:r>
              <w:rPr>
                <w:rFonts w:ascii="Arial" w:hAnsi="Arial"/>
                <w:b w:val="0"/>
                <w:sz w:val="22"/>
              </w:rPr>
              <w:t>5</w:t>
            </w:r>
          </w:p>
        </w:tc>
        <w:tc>
          <w:tcPr>
            <w:tcW w:type="dxa" w:w="2835"/>
            <w:vAlign w:val="top"/>
          </w:tcPr>
          <w:p>
            <w:pPr>
              <w:spacing w:before="20" w:after="20" w:line="240" w:lineRule="auto"/>
              <w:ind w:firstLine="0" w:left="0"/>
              <w:jc w:val="left"/>
            </w:pPr>
            <w:r/>
            <w:r>
              <w:rPr>
                <w:rFonts w:ascii="Arial" w:hAnsi="Arial"/>
                <w:b w:val="0"/>
                <w:sz w:val="22"/>
              </w:rPr>
              <w:t>Basis Data</w:t>
            </w:r>
          </w:p>
        </w:tc>
        <w:tc>
          <w:tcPr>
            <w:tcW w:type="dxa" w:w="4252"/>
            <w:vAlign w:val="top"/>
          </w:tcPr>
          <w:p>
            <w:pPr>
              <w:spacing w:before="20" w:after="20" w:line="240" w:lineRule="auto"/>
              <w:ind w:firstLine="0" w:left="0"/>
              <w:jc w:val="left"/>
            </w:pPr>
            <w:r/>
            <w:r>
              <w:rPr>
                <w:rFonts w:ascii="Arial" w:hAnsi="Arial"/>
                <w:b w:val="0"/>
                <w:sz w:val="22"/>
              </w:rPr>
              <w:t>MySQL / MariaDB</w:t>
            </w:r>
          </w:p>
        </w:tc>
      </w:tr>
      <w:tr>
        <w:tc>
          <w:tcPr>
            <w:tcW w:type="dxa" w:w="850"/>
            <w:vAlign w:val="top"/>
          </w:tcPr>
          <w:p>
            <w:pPr>
              <w:spacing w:before="20" w:after="20" w:line="240" w:lineRule="auto"/>
              <w:ind w:firstLine="0" w:left="0"/>
              <w:jc w:val="left"/>
            </w:pPr>
            <w:r/>
            <w:r>
              <w:rPr>
                <w:rFonts w:ascii="Arial" w:hAnsi="Arial"/>
                <w:b w:val="0"/>
                <w:sz w:val="22"/>
              </w:rPr>
              <w:t>6</w:t>
            </w:r>
          </w:p>
        </w:tc>
        <w:tc>
          <w:tcPr>
            <w:tcW w:type="dxa" w:w="2835"/>
            <w:vAlign w:val="top"/>
          </w:tcPr>
          <w:p>
            <w:pPr>
              <w:spacing w:before="20" w:after="20" w:line="240" w:lineRule="auto"/>
              <w:ind w:firstLine="0" w:left="0"/>
              <w:jc w:val="left"/>
            </w:pPr>
            <w:r/>
            <w:r>
              <w:rPr>
                <w:rFonts w:ascii="Arial" w:hAnsi="Arial"/>
                <w:b w:val="0"/>
                <w:sz w:val="22"/>
              </w:rPr>
              <w:t>Antarmuka</w:t>
            </w:r>
          </w:p>
        </w:tc>
        <w:tc>
          <w:tcPr>
            <w:tcW w:type="dxa" w:w="4252"/>
            <w:vAlign w:val="top"/>
          </w:tcPr>
          <w:p>
            <w:pPr>
              <w:spacing w:before="20" w:after="20" w:line="240" w:lineRule="auto"/>
              <w:ind w:firstLine="0" w:left="0"/>
              <w:jc w:val="left"/>
            </w:pPr>
            <w:r/>
            <w:r>
              <w:rPr>
                <w:rFonts w:ascii="Arial" w:hAnsi="Arial"/>
                <w:b w:val="0"/>
                <w:sz w:val="22"/>
              </w:rPr>
              <w:t>Bootstrap 5, Bootstrap Icons, Chart.js</w:t>
            </w:r>
          </w:p>
        </w:tc>
      </w:tr>
      <w:tr>
        <w:tc>
          <w:tcPr>
            <w:tcW w:type="dxa" w:w="850"/>
            <w:vAlign w:val="top"/>
          </w:tcPr>
          <w:p>
            <w:pPr>
              <w:spacing w:before="20" w:after="20" w:line="240" w:lineRule="auto"/>
              <w:ind w:firstLine="0" w:left="0"/>
              <w:jc w:val="left"/>
            </w:pPr>
            <w:r/>
            <w:r>
              <w:rPr>
                <w:rFonts w:ascii="Arial" w:hAnsi="Arial"/>
                <w:b w:val="0"/>
                <w:sz w:val="22"/>
              </w:rPr>
              <w:t>7</w:t>
            </w:r>
          </w:p>
        </w:tc>
        <w:tc>
          <w:tcPr>
            <w:tcW w:type="dxa" w:w="2835"/>
            <w:vAlign w:val="top"/>
          </w:tcPr>
          <w:p>
            <w:pPr>
              <w:spacing w:before="20" w:after="20" w:line="240" w:lineRule="auto"/>
              <w:ind w:firstLine="0" w:left="0"/>
              <w:jc w:val="left"/>
            </w:pPr>
            <w:r/>
            <w:r>
              <w:rPr>
                <w:rFonts w:ascii="Arial" w:hAnsi="Arial"/>
                <w:b w:val="0"/>
                <w:sz w:val="22"/>
              </w:rPr>
              <w:t>Editor &amp; Versi</w:t>
            </w:r>
          </w:p>
        </w:tc>
        <w:tc>
          <w:tcPr>
            <w:tcW w:type="dxa" w:w="4252"/>
            <w:vAlign w:val="top"/>
          </w:tcPr>
          <w:p>
            <w:pPr>
              <w:spacing w:before="20" w:after="20" w:line="240" w:lineRule="auto"/>
              <w:ind w:firstLine="0" w:left="0"/>
              <w:jc w:val="left"/>
            </w:pPr>
            <w:r/>
            <w:r>
              <w:rPr>
                <w:rFonts w:ascii="Arial" w:hAnsi="Arial"/>
                <w:b w:val="0"/>
                <w:sz w:val="22"/>
              </w:rPr>
              <w:t>Visual Studio Code, Git</w:t>
            </w:r>
          </w:p>
        </w:tc>
      </w:tr>
      <w:tr>
        <w:tc>
          <w:tcPr>
            <w:tcW w:type="dxa" w:w="850"/>
            <w:vAlign w:val="top"/>
          </w:tcPr>
          <w:p>
            <w:pPr>
              <w:spacing w:before="20" w:after="20" w:line="240" w:lineRule="auto"/>
              <w:ind w:firstLine="0" w:left="0"/>
              <w:jc w:val="left"/>
            </w:pPr>
            <w:r/>
            <w:r>
              <w:rPr>
                <w:rFonts w:ascii="Arial" w:hAnsi="Arial"/>
                <w:b w:val="0"/>
                <w:sz w:val="22"/>
              </w:rPr>
              <w:t>8</w:t>
            </w:r>
          </w:p>
        </w:tc>
        <w:tc>
          <w:tcPr>
            <w:tcW w:type="dxa" w:w="2835"/>
            <w:vAlign w:val="top"/>
          </w:tcPr>
          <w:p>
            <w:pPr>
              <w:spacing w:before="20" w:after="20" w:line="240" w:lineRule="auto"/>
              <w:ind w:firstLine="0" w:left="0"/>
              <w:jc w:val="left"/>
            </w:pPr>
            <w:r/>
            <w:r>
              <w:rPr>
                <w:rFonts w:ascii="Arial" w:hAnsi="Arial"/>
                <w:b w:val="0"/>
                <w:sz w:val="22"/>
              </w:rPr>
              <w:t>Peramban</w:t>
            </w:r>
          </w:p>
        </w:tc>
        <w:tc>
          <w:tcPr>
            <w:tcW w:type="dxa" w:w="4252"/>
            <w:vAlign w:val="top"/>
          </w:tcPr>
          <w:p>
            <w:pPr>
              <w:spacing w:before="20" w:after="20" w:line="240" w:lineRule="auto"/>
              <w:ind w:firstLine="0" w:left="0"/>
              <w:jc w:val="left"/>
            </w:pPr>
            <w:r/>
            <w:r>
              <w:rPr>
                <w:rFonts w:ascii="Arial" w:hAnsi="Arial"/>
                <w:b w:val="0"/>
                <w:sz w:val="22"/>
              </w:rPr>
              <w:t>Google Chrome</w:t>
            </w:r>
          </w:p>
        </w:tc>
      </w:tr>
    </w:tbl>
    <w:p>
      <w:pPr>
        <w:pStyle w:val="Heading2"/>
      </w:pPr>
      <w:r>
        <w:t>Perancangan Sistem</w:t>
      </w:r>
    </w:p>
    <w:p>
      <w:pPr>
        <w:pStyle w:val="Paragraf"/>
      </w:pPr>
      <w:r>
        <w:t>Tahapan perancangan merupakan penggambaran alur data dari Sistem Informasi Booking SW Beauty Salon menggunakan Data Flow Diagram (DFD), mulai dari Diagram Konteks sebagai gambaran paling umum, DFD Level 0 yang menjabarkan proses-proses utama, hingga DFD Level 1 yang merinci sub-proses pada setiap proses utama. Perancangan ini menjadi acuan dalam tahap implementasi sistem.</w:t>
      </w:r>
    </w:p>
    <w:p>
      <w:pPr>
        <w:pStyle w:val="Heading3"/>
      </w:pPr>
      <w:r>
        <w:t>Diagram Konteks</w:t>
      </w:r>
    </w:p>
    <w:p>
      <w:pPr>
        <w:pStyle w:val="Paragraf"/>
      </w:pPr>
      <w:r>
        <w:t>Diagram Konteks merupakan representasi tingkat tertinggi yang memberikan gambaran umum mengenai batasan dan ruang lingkup Sistem Informasi Booking SW Beauty Salon. Dalam diagram ini seluruh operasi sistem direpresentasikan sebagai satu kesatuan proses utama yang berinteraksi langsung dengan tiga entitas eksternal, yaitu Pelanggan, Admin, dan Pemilik. Aliran berlabel data_ menunjukkan masukan dari entitas ke sistem, sedangkan aliran berlabel info_ menunjukkan keluaran dari sistem kepada entitas.</w:t>
      </w:r>
    </w:p>
    <w:p>
      <w:pPr>
        <w:pStyle w:val="Paragraf"/>
      </w:pPr>
      <w:r>
        <w:t>Berikut adalah rincian aliran data masuk dan keluar dari masing-masing entitas ke dalam sistem:</w:t>
      </w:r>
    </w:p>
    <w:p>
      <w:pPr>
        <w:pStyle w:val="Paragraf"/>
        <w:ind w:left="567" w:hanging="283"/>
        <w:numPr>
          <w:ilvl w:val="0"/>
          <w:numId w:val="15"/>
        </w:numPr>
      </w:pPr>
      <w:r>
        <w:t>Pelanggan</w:t>
      </w:r>
    </w:p>
    <w:p>
      <w:pPr>
        <w:pStyle w:val="Paragraf"/>
        <w:ind w:left="992" w:hanging="283"/>
        <w:numPr>
          <w:ilvl w:val="0"/>
          <w:numId w:val="16"/>
        </w:numPr>
      </w:pPr>
      <w:r>
        <w:t>Aliran Data Masuk: Pelanggan mengirimkan data registrasi dan login (data_registrasi_login), permintaan melihat katalog layanan (data_pilih_katalog), data pemesanan beserta pilihan slot dan bukti DP (data_booking_slot), serta permintaan pembatalan booking (data_pembatalan_booking).</w:t>
      </w:r>
    </w:p>
    <w:p>
      <w:pPr>
        <w:pStyle w:val="Paragraf"/>
        <w:ind w:left="992" w:hanging="283"/>
        <w:numPr>
          <w:ilvl w:val="0"/>
          <w:numId w:val="16"/>
        </w:numPr>
      </w:pPr>
      <w:r>
        <w:t>Aliran Data Keluar: Sebagai balasan, sistem memberikan sesi login pelanggan (info_sesi_pelanggan), informasi katalog beserta promo (info_katalog_promo), kode booking sebagai bukti pemesanan (info_kode_booking), dan status booking terkini (info_status_booking).</w:t>
      </w:r>
    </w:p>
    <w:p>
      <w:pPr>
        <w:pStyle w:val="Paragraf"/>
        <w:ind w:left="567" w:hanging="283"/>
        <w:numPr>
          <w:ilvl w:val="0"/>
          <w:numId w:val="15"/>
        </w:numPr>
      </w:pPr>
      <w:r>
        <w:t>Admin</w:t>
      </w:r>
    </w:p>
    <w:p>
      <w:pPr>
        <w:pStyle w:val="Paragraf"/>
        <w:ind w:left="992" w:hanging="283"/>
        <w:numPr>
          <w:ilvl w:val="0"/>
          <w:numId w:val="17"/>
        </w:numPr>
      </w:pPr>
      <w:r>
        <w:t>Aliran Data Masuk: Admin memberikan data login staf (data_login_staf), keputusan verifikasi booking dan bukti DP (data_verifikasi_booking_dp), pencatatan booking walk-in (data_walkin), penyelesaian booking beserta rincian pembayaran (data_penyelesaian_booking), serta perubahan pengaturan salon (data_pengaturan_salon).</w:t>
      </w:r>
    </w:p>
    <w:p>
      <w:pPr>
        <w:pStyle w:val="Paragraf"/>
        <w:ind w:left="992" w:hanging="283"/>
        <w:numPr>
          <w:ilvl w:val="0"/>
          <w:numId w:val="17"/>
        </w:numPr>
      </w:pPr>
      <w:r>
        <w:t>Aliran Data Keluar: Sistem menyajikan sesi login staf (info_sesi_staf), daftar booking yang harus diproses (info_daftar_booking), jadwal harian per slot (info_jadwal_harian), rekap transaksi (info_rekap_transaksi), dan konfirmasi pengaturan tersimpan (info_pengaturan_tersimpan).</w:t>
      </w:r>
    </w:p>
    <w:p>
      <w:pPr>
        <w:pStyle w:val="Paragraf"/>
        <w:ind w:left="567" w:hanging="283"/>
        <w:numPr>
          <w:ilvl w:val="0"/>
          <w:numId w:val="15"/>
        </w:numPr>
      </w:pPr>
      <w:r>
        <w:t>Pemilik</w:t>
      </w:r>
    </w:p>
    <w:p>
      <w:pPr>
        <w:pStyle w:val="Paragraf"/>
        <w:ind w:left="992" w:hanging="283"/>
        <w:numPr>
          <w:ilvl w:val="0"/>
          <w:numId w:val="18"/>
        </w:numPr>
      </w:pPr>
      <w:r>
        <w:t>Aliran Data Masuk: Pemilik mengirimkan data login pemilik (data_login_pemilik), pengelolaan data layanan beserta promo (data_kelola_layanan), dan permintaan laporan pendapatan (data_permintaan_laporan).</w:t>
      </w:r>
    </w:p>
    <w:p>
      <w:pPr>
        <w:pStyle w:val="Paragraf"/>
        <w:ind w:left="992" w:hanging="283"/>
        <w:numPr>
          <w:ilvl w:val="0"/>
          <w:numId w:val="18"/>
        </w:numPr>
      </w:pPr>
      <w:r>
        <w:t>Aliran Data Keluar: Sistem membalas dengan sesi login pemilik (info_sesi_pemilik), informasi layanan dan promo yang dikelola (info_layanan_promo), serta laporan pendapatan dan analitik (info_laporan_pendapatan).</w:t>
      </w:r>
    </w:p>
    <w:p>
      <w:pPr>
        <w:pStyle w:val="FigureImage"/>
      </w:pPr>
      <w:r>
        <w:drawing>
          <wp:inline xmlns:a="http://schemas.openxmlformats.org/drawingml/2006/main" xmlns:pic="http://schemas.openxmlformats.org/drawingml/2006/picture">
            <wp:extent cx="5040000" cy="2715494"/>
            <wp:docPr id="1" name="Picture 1"/>
            <wp:cNvGraphicFramePr>
              <a:graphicFrameLocks noChangeAspect="1"/>
            </wp:cNvGraphicFramePr>
            <a:graphic>
              <a:graphicData uri="http://schemas.openxmlformats.org/drawingml/2006/picture">
                <pic:pic>
                  <pic:nvPicPr>
                    <pic:cNvPr id="0" name="diagram_konteks.png"/>
                    <pic:cNvPicPr/>
                  </pic:nvPicPr>
                  <pic:blipFill>
                    <a:blip r:embed="rId9"/>
                    <a:stretch>
                      <a:fillRect/>
                    </a:stretch>
                  </pic:blipFill>
                  <pic:spPr>
                    <a:xfrm>
                      <a:off x="0" y="0"/>
                      <a:ext cx="5040000" cy="2715494"/>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Diagram Konteks</w:t>
      </w:r>
    </w:p>
    <w:p>
      <w:pPr>
        <w:pStyle w:val="Heading3"/>
      </w:pPr>
      <w:r>
        <w:t>DFD Level 0</w:t>
      </w:r>
    </w:p>
    <w:p>
      <w:pPr>
        <w:pStyle w:val="Paragraf"/>
      </w:pPr>
      <w:r>
        <w:t>DFD Level 0 menjabarkan Diagram Konteks menjadi 7 (tujuh) proses utama yang saling terhubung. Seluruh proses berinteraksi dengan tiga entitas eksternal (Pelanggan, Admin, dan Pemilik) serta memakai 7 (tujuh) data store, yaitu D1 users, D2 layanan, D3 bookings, D4 booking_slots, D5 transaksi, D6 settings, dan D7 booking_logs. Setiap data store ditulis (aliran data_) sekaligus dibaca (aliran info_) sehingga aliran data berjalan dua arah. Adapun penjelasan tiap proses adalah sebagai berikut:</w:t>
      </w:r>
    </w:p>
    <w:p>
      <w:pPr>
        <w:pStyle w:val="Paragraf"/>
        <w:ind w:left="992" w:hanging="283"/>
        <w:numPr>
          <w:ilvl w:val="0"/>
          <w:numId w:val="19"/>
        </w:numPr>
      </w:pPr>
      <w:r>
        <w:t>Proses 1.0 (Autentikasi &amp; Akun): Menangani registrasi akun pelanggan, login terpadu satu pintu (pelanggan memakai nomor WhatsApp, staf memakai email), serta pengelolaan akun pelanggan oleh admin (ubah nama dan reset password). Data kredensial divalidasi terhadap dan disimpan pada D1 users.</w:t>
      </w:r>
    </w:p>
    <w:p>
      <w:pPr>
        <w:pStyle w:val="Paragraf"/>
        <w:ind w:left="992" w:hanging="283"/>
        <w:numPr>
          <w:ilvl w:val="0"/>
          <w:numId w:val="19"/>
        </w:numPr>
      </w:pPr>
      <w:r>
        <w:t>Proses 2.0 (Kelola Layanan &amp; Promo): Digunakan Pemilik untuk mengelola katalog layanan beserta galeri foto, ikon, dan promo yang disimpan pada D2 layanan. Data dari penyimpanan tersebut kemudian ditampilkan kepada Pelanggan sebagai katalog dan detail layanan.</w:t>
      </w:r>
    </w:p>
    <w:p>
      <w:pPr>
        <w:pStyle w:val="Paragraf"/>
        <w:ind w:left="992" w:hanging="283"/>
        <w:numPr>
          <w:ilvl w:val="0"/>
          <w:numId w:val="19"/>
        </w:numPr>
      </w:pPr>
      <w:r>
        <w:t>Proses 3.0 (Pemesanan &amp; Slot Booking): Mengakomodasi pengajuan booking online oleh Pelanggan (termasuk unggah bukti DP), pencatatan walk-in oleh Admin, serta pengecekan dan pembatalan booking. Proses ini membaca harga dan durasi dari D2 layanan, merekam booking ke D3 bookings, menahan slot waktu pada D4 booking_slots, dan mencatat setiap aktivitas ke D7 booking_logs.</w:t>
      </w:r>
    </w:p>
    <w:p>
      <w:pPr>
        <w:pStyle w:val="Paragraf"/>
        <w:ind w:left="992" w:hanging="283"/>
        <w:numPr>
          <w:ilvl w:val="0"/>
          <w:numId w:val="19"/>
        </w:numPr>
      </w:pPr>
      <w:r>
        <w:t>Proses 4.0 (Verifikasi Booking &amp; DP): Admin memeriksa bukti pembayaran DP dan memutuskan menerima atau menolak booking. Status booking dan status pembayaran diperbarui pada D3 bookings, lalu konfirmasi dikirimkan kepada Pelanggan melalui email dan template WhatsApp.</w:t>
      </w:r>
    </w:p>
    <w:p>
      <w:pPr>
        <w:pStyle w:val="Paragraf"/>
        <w:ind w:left="992" w:hanging="283"/>
        <w:numPr>
          <w:ilvl w:val="0"/>
          <w:numId w:val="19"/>
        </w:numPr>
      </w:pPr>
      <w:r>
        <w:t>Proses 5.0 (Penyelesaian &amp; Transaksi): Menangani penyelesaian booking yang telah dilayani. Status booking pada D3 bookings diubah menjadi selesai dan satu transaksi pembayaran (harga dasar ditambah biaya tambahan, atau nominal manual) dicatat ke D5 transaksi untuk direkap oleh Admin.</w:t>
      </w:r>
    </w:p>
    <w:p>
      <w:pPr>
        <w:pStyle w:val="Paragraf"/>
        <w:ind w:left="992" w:hanging="283"/>
        <w:numPr>
          <w:ilvl w:val="0"/>
          <w:numId w:val="19"/>
        </w:numPr>
      </w:pPr>
      <w:r>
        <w:t>Proses 6.0 (Laporan &amp; Dashboard): Membaca data dari D3 bookings dan D5 transaksi untuk menyusun ringkasan operasional harian bagi Admin serta laporan pendapatan dengan grafik dinamis bagi Pemilik.</w:t>
      </w:r>
    </w:p>
    <w:p>
      <w:pPr>
        <w:pStyle w:val="Paragraf"/>
        <w:ind w:left="992" w:hanging="283"/>
        <w:numPr>
          <w:ilvl w:val="0"/>
          <w:numId w:val="19"/>
        </w:numPr>
      </w:pPr>
      <w:r>
        <w:t>Proses 7.0 (Pengaturan Sistem): Admin mengubah profil salon, jam operasional, rentang hari booking, informasi DP, dan template pesan WhatsApp yang seluruhnya disimpan dan dibaca dari D6 settings.</w:t>
      </w:r>
    </w:p>
    <w:p>
      <w:pPr>
        <w:pStyle w:val="FigureImage"/>
      </w:pPr>
      <w:r>
        <w:drawing>
          <wp:inline xmlns:a="http://schemas.openxmlformats.org/drawingml/2006/main" xmlns:pic="http://schemas.openxmlformats.org/drawingml/2006/picture">
            <wp:extent cx="5040000" cy="7258651"/>
            <wp:docPr id="2" name="Picture 2"/>
            <wp:cNvGraphicFramePr>
              <a:graphicFrameLocks noChangeAspect="1"/>
            </wp:cNvGraphicFramePr>
            <a:graphic>
              <a:graphicData uri="http://schemas.openxmlformats.org/drawingml/2006/picture">
                <pic:pic>
                  <pic:nvPicPr>
                    <pic:cNvPr id="0" name="dfd_level_0.png"/>
                    <pic:cNvPicPr/>
                  </pic:nvPicPr>
                  <pic:blipFill>
                    <a:blip r:embed="rId10"/>
                    <a:stretch>
                      <a:fillRect/>
                    </a:stretch>
                  </pic:blipFill>
                  <pic:spPr>
                    <a:xfrm>
                      <a:off x="0" y="0"/>
                      <a:ext cx="5040000" cy="7258651"/>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DFD Level 0</w:t>
      </w:r>
    </w:p>
    <w:p>
      <w:pPr>
        <w:pStyle w:val="Heading3"/>
      </w:pPr>
      <w:r>
        <w:t>DFD Level 1</w:t>
      </w:r>
    </w:p>
    <w:p>
      <w:pPr>
        <w:pStyle w:val="Paragraf"/>
      </w:pPr>
      <w:r>
        <w:t>DFD Level 1 merupakan dekomposisi dari setiap proses utama pada DFD Level 0 menjadi sub-proses yang lebih rinci sebagai berikut.</w:t>
      </w:r>
    </w:p>
    <w:p>
      <w:pPr>
        <w:pStyle w:val="Heading4"/>
      </w:pPr>
      <w:r>
        <w:t>DFD Level 1 Proses 1.0 (Autentikasi &amp; Akun)</w:t>
      </w:r>
    </w:p>
    <w:p>
      <w:pPr>
        <w:pStyle w:val="Paragraf"/>
        <w:ind w:left="992" w:hanging="283"/>
        <w:numPr>
          <w:ilvl w:val="0"/>
          <w:numId w:val="20"/>
        </w:numPr>
      </w:pPr>
      <w:r>
        <w:t>1.1 Registrasi Akun Pelanggan: Pelanggan mengirimkan data registrasi berupa nama, nomor WhatsApp, dan password. Sistem memvalidasi keunikan nomor, menyimpan akun baru ke D1 users, lalu memberikan konfirmasi akun terdaftar kepada Pelanggan.</w:t>
      </w:r>
    </w:p>
    <w:p>
      <w:pPr>
        <w:pStyle w:val="Paragraf"/>
        <w:ind w:left="992" w:hanging="283"/>
        <w:numPr>
          <w:ilvl w:val="0"/>
          <w:numId w:val="20"/>
        </w:numPr>
      </w:pPr>
      <w:r>
        <w:t>1.2 Validasi Login Terpadu: Pelanggan, Admin, dan Pemilik masuk melalui satu form yang sama. Sistem mendeteksi jenis identitas (email atau nomor WhatsApp), mencocokkan kredensial dengan D1 users, menerapkan pembatasan 8 kali kegagalan per 15 menit, dan menerbitkan sesi sesuai peran masing-masing.</w:t>
      </w:r>
    </w:p>
    <w:p>
      <w:pPr>
        <w:pStyle w:val="Paragraf"/>
        <w:ind w:left="992" w:hanging="283"/>
        <w:numPr>
          <w:ilvl w:val="0"/>
          <w:numId w:val="20"/>
        </w:numPr>
      </w:pPr>
      <w:r>
        <w:t>1.3 Kelola Akun Pelanggan: Admin melihat daftar akun pelanggan dari D1 users, lalu dapat memperbarui nama atau mereset password; perubahan disimpan kembali ke D1 users.</w:t>
      </w:r>
    </w:p>
    <w:p>
      <w:pPr>
        <w:pStyle w:val="FigureImage"/>
      </w:pPr>
      <w:r>
        <w:drawing>
          <wp:inline xmlns:a="http://schemas.openxmlformats.org/drawingml/2006/main" xmlns:pic="http://schemas.openxmlformats.org/drawingml/2006/picture">
            <wp:extent cx="5040000" cy="4223071"/>
            <wp:docPr id="3" name="Picture 3"/>
            <wp:cNvGraphicFramePr>
              <a:graphicFrameLocks noChangeAspect="1"/>
            </wp:cNvGraphicFramePr>
            <a:graphic>
              <a:graphicData uri="http://schemas.openxmlformats.org/drawingml/2006/picture">
                <pic:pic>
                  <pic:nvPicPr>
                    <pic:cNvPr id="0" name="dfd_level_1_proses_1.png"/>
                    <pic:cNvPicPr/>
                  </pic:nvPicPr>
                  <pic:blipFill>
                    <a:blip r:embed="rId11"/>
                    <a:stretch>
                      <a:fillRect/>
                    </a:stretch>
                  </pic:blipFill>
                  <pic:spPr>
                    <a:xfrm>
                      <a:off x="0" y="0"/>
                      <a:ext cx="5040000" cy="4223071"/>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DFD Level 1 Proses 1.0 (Autentikasi &amp; Akun)</w:t>
      </w:r>
    </w:p>
    <w:p>
      <w:pPr>
        <w:pStyle w:val="Heading4"/>
      </w:pPr>
      <w:r>
        <w:t>DFD Level 1 Proses 2.0 (Kelola Layanan &amp; Promo)</w:t>
      </w:r>
    </w:p>
    <w:p>
      <w:pPr>
        <w:pStyle w:val="Paragraf"/>
        <w:ind w:left="992" w:hanging="283"/>
        <w:numPr>
          <w:ilvl w:val="0"/>
          <w:numId w:val="21"/>
        </w:numPr>
      </w:pPr>
      <w:r>
        <w:t>2.1 Tambah/Ubah Layanan: Pemilik memasukkan data layanan (nama, kategori, durasi, harga, ikon). Sistem menyimpan ke D2 layanan dan menampilkan kembali daftar layanan yang telah diperbarui.</w:t>
      </w:r>
    </w:p>
    <w:p>
      <w:pPr>
        <w:pStyle w:val="Paragraf"/>
        <w:ind w:left="992" w:hanging="283"/>
        <w:numPr>
          <w:ilvl w:val="0"/>
          <w:numId w:val="21"/>
        </w:numPr>
      </w:pPr>
      <w:r>
        <w:t>2.2 Kelola Galeri &amp; Promo: Pemilik mengunggah foto galeri serta mengatur persentase, rentang tanggal, dan deskripsi promo. Galeri lama dibaca dari D2 layanan untuk diubah, lalu perubahan disimpan kembali sehingga harga final promo berlaku konsisten.</w:t>
      </w:r>
    </w:p>
    <w:p>
      <w:pPr>
        <w:pStyle w:val="Paragraf"/>
        <w:ind w:left="992" w:hanging="283"/>
        <w:numPr>
          <w:ilvl w:val="0"/>
          <w:numId w:val="21"/>
        </w:numPr>
      </w:pPr>
      <w:r>
        <w:t>2.3 Tampilkan Katalog: Pelanggan memilih layanan pada katalog; sistem membaca layanan aktif dari D2 layanan dan menampilkan detail lengkap beserta galeri dan harga setelah promo.</w:t>
      </w:r>
    </w:p>
    <w:p>
      <w:pPr>
        <w:pStyle w:val="FigureImage"/>
      </w:pPr>
      <w:r>
        <w:drawing>
          <wp:inline xmlns:a="http://schemas.openxmlformats.org/drawingml/2006/main" xmlns:pic="http://schemas.openxmlformats.org/drawingml/2006/picture">
            <wp:extent cx="5040000" cy="4280457"/>
            <wp:docPr id="4" name="Picture 4"/>
            <wp:cNvGraphicFramePr>
              <a:graphicFrameLocks noChangeAspect="1"/>
            </wp:cNvGraphicFramePr>
            <a:graphic>
              <a:graphicData uri="http://schemas.openxmlformats.org/drawingml/2006/picture">
                <pic:pic>
                  <pic:nvPicPr>
                    <pic:cNvPr id="0" name="dfd_level_1_proses_2.png"/>
                    <pic:cNvPicPr/>
                  </pic:nvPicPr>
                  <pic:blipFill>
                    <a:blip r:embed="rId12"/>
                    <a:stretch>
                      <a:fillRect/>
                    </a:stretch>
                  </pic:blipFill>
                  <pic:spPr>
                    <a:xfrm>
                      <a:off x="0" y="0"/>
                      <a:ext cx="5040000" cy="4280457"/>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DFD Level 1 Proses 2.0 (Kelola Layanan &amp; Promo)</w:t>
      </w:r>
    </w:p>
    <w:p>
      <w:pPr>
        <w:pStyle w:val="Heading4"/>
      </w:pPr>
      <w:r>
        <w:t>DFD Level 1 Proses 3.0 (Pemesanan &amp; Slot Booking)</w:t>
      </w:r>
    </w:p>
    <w:p>
      <w:pPr>
        <w:pStyle w:val="Paragraf"/>
        <w:ind w:left="992" w:hanging="283"/>
        <w:numPr>
          <w:ilvl w:val="0"/>
          <w:numId w:val="22"/>
        </w:numPr>
      </w:pPr>
      <w:r>
        <w:t>3.1 Pilih Layanan &amp; Jadwal: Pelanggan memilih layanan, tanggal, dan slot. Sistem membaca harga dan durasi dari D2 layanan, jam operasional dari D6 settings, serta slot terisi dari D4 booking_slots untuk menampilkan ketersediaan slot secara real-time bergaya pemilihan kursi bioskop.</w:t>
      </w:r>
    </w:p>
    <w:p>
      <w:pPr>
        <w:pStyle w:val="Paragraf"/>
        <w:ind w:left="992" w:hanging="283"/>
        <w:numPr>
          <w:ilvl w:val="0"/>
          <w:numId w:val="22"/>
        </w:numPr>
      </w:pPr>
      <w:r>
        <w:t>3.2 Validasi Slot &amp; Bukti DP: Sistem memvalidasi ulang slot di sisi server (mencegah balapan data), menghitung kewajiban DP, dan memeriksa berkas bukti DP yang diunggah Pelanggan.</w:t>
      </w:r>
    </w:p>
    <w:p>
      <w:pPr>
        <w:pStyle w:val="Paragraf"/>
        <w:ind w:left="992" w:hanging="283"/>
        <w:numPr>
          <w:ilvl w:val="0"/>
          <w:numId w:val="22"/>
        </w:numPr>
      </w:pPr>
      <w:r>
        <w:t>3.3 Simpan Booking &amp; Tahan Slot: Booking yang valid disimpan ke D3 bookings dengan kode unik SW-YYYYMMDD-NNN, slot ditahan pada D4 booking_slots sebanyak durasi layanan, aktivitas dicatat ke D7 booking_logs, lalu kode booking dikirim kepada Pelanggan.</w:t>
      </w:r>
    </w:p>
    <w:p>
      <w:pPr>
        <w:pStyle w:val="Paragraf"/>
        <w:ind w:left="992" w:hanging="283"/>
        <w:numPr>
          <w:ilvl w:val="0"/>
          <w:numId w:val="22"/>
        </w:numPr>
      </w:pPr>
      <w:r>
        <w:t>3.4 Booking Walk-in: Admin mencatat pelanggan yang datang langsung; alurnya sama dengan booking online namun langsung berstatus diterima tanpa DP.</w:t>
      </w:r>
    </w:p>
    <w:p>
      <w:pPr>
        <w:pStyle w:val="Paragraf"/>
        <w:ind w:left="992" w:hanging="283"/>
        <w:numPr>
          <w:ilvl w:val="0"/>
          <w:numId w:val="22"/>
        </w:numPr>
      </w:pPr>
      <w:r>
        <w:t>3.5 Cek &amp; Batalkan Booking: Pelanggan memeriksa status booking dan dapat membatalkan minimal 2 jam sebelum jadwal; status diubah pada D3 bookings, slot dilepas dari D4 booking_slots, dan pembatalan tercatat di D7 booking_logs.</w:t>
      </w:r>
    </w:p>
    <w:p>
      <w:pPr>
        <w:pStyle w:val="FigureImage"/>
      </w:pPr>
      <w:r>
        <w:drawing>
          <wp:inline xmlns:a="http://schemas.openxmlformats.org/drawingml/2006/main" xmlns:pic="http://schemas.openxmlformats.org/drawingml/2006/picture">
            <wp:extent cx="5040000" cy="5119632"/>
            <wp:docPr id="5" name="Picture 5"/>
            <wp:cNvGraphicFramePr>
              <a:graphicFrameLocks noChangeAspect="1"/>
            </wp:cNvGraphicFramePr>
            <a:graphic>
              <a:graphicData uri="http://schemas.openxmlformats.org/drawingml/2006/picture">
                <pic:pic>
                  <pic:nvPicPr>
                    <pic:cNvPr id="0" name="dfd_level_1_proses_3.png"/>
                    <pic:cNvPicPr/>
                  </pic:nvPicPr>
                  <pic:blipFill>
                    <a:blip r:embed="rId13"/>
                    <a:stretch>
                      <a:fillRect/>
                    </a:stretch>
                  </pic:blipFill>
                  <pic:spPr>
                    <a:xfrm>
                      <a:off x="0" y="0"/>
                      <a:ext cx="5040000" cy="5119632"/>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DFD Level 1 Proses 3.0 (Pemesanan &amp; Slot Booking)</w:t>
      </w:r>
    </w:p>
    <w:p>
      <w:pPr>
        <w:pStyle w:val="Heading4"/>
      </w:pPr>
      <w:r>
        <w:t>DFD Level 1 Proses 4.0 (Verifikasi Booking &amp; DP)</w:t>
      </w:r>
    </w:p>
    <w:p>
      <w:pPr>
        <w:pStyle w:val="Paragraf"/>
        <w:ind w:left="992" w:hanging="283"/>
        <w:numPr>
          <w:ilvl w:val="0"/>
          <w:numId w:val="23"/>
        </w:numPr>
      </w:pPr>
      <w:r>
        <w:t>4.1 Periksa Bukti DP: Admin membuka booking berstatus menunggu dari D3 bookings, memeriksa bukti transfer DP, lalu memperbarui status pembayaran menjadi terverifikasi.</w:t>
      </w:r>
    </w:p>
    <w:p>
      <w:pPr>
        <w:pStyle w:val="Paragraf"/>
        <w:ind w:left="992" w:hanging="283"/>
        <w:numPr>
          <w:ilvl w:val="0"/>
          <w:numId w:val="23"/>
        </w:numPr>
      </w:pPr>
      <w:r>
        <w:t>4.2 Terima/Tolak Booking: Berdasarkan hasil pemeriksaan DP, Admin menerima atau menolak booking. Status pada D3 bookings diperbarui; bila ditolak, slot dilepas dari D4 booking_slots; setiap keputusan dicatat ke D7 booking_logs. Verifikasi DP pada booking pending otomatis menjadikan booking diterima.</w:t>
      </w:r>
    </w:p>
    <w:p>
      <w:pPr>
        <w:pStyle w:val="Paragraf"/>
        <w:ind w:left="992" w:hanging="283"/>
        <w:numPr>
          <w:ilvl w:val="0"/>
          <w:numId w:val="23"/>
        </w:numPr>
      </w:pPr>
      <w:r>
        <w:t>4.3 Kirim Notifikasi: Sistem mengirim email konfirmasi kepada Pelanggan dan menyiapkan pratinjau pesan WhatsApp (tautan wa.me) yang tinggal dikirim oleh Admin.</w:t>
      </w:r>
    </w:p>
    <w:p>
      <w:pPr>
        <w:pStyle w:val="FigureImage"/>
      </w:pPr>
      <w:r>
        <w:drawing>
          <wp:inline xmlns:a="http://schemas.openxmlformats.org/drawingml/2006/main" xmlns:pic="http://schemas.openxmlformats.org/drawingml/2006/picture">
            <wp:extent cx="5040000" cy="3912849"/>
            <wp:docPr id="6" name="Picture 6"/>
            <wp:cNvGraphicFramePr>
              <a:graphicFrameLocks noChangeAspect="1"/>
            </wp:cNvGraphicFramePr>
            <a:graphic>
              <a:graphicData uri="http://schemas.openxmlformats.org/drawingml/2006/picture">
                <pic:pic>
                  <pic:nvPicPr>
                    <pic:cNvPr id="0" name="dfd_level_1_proses_4.png"/>
                    <pic:cNvPicPr/>
                  </pic:nvPicPr>
                  <pic:blipFill>
                    <a:blip r:embed="rId14"/>
                    <a:stretch>
                      <a:fillRect/>
                    </a:stretch>
                  </pic:blipFill>
                  <pic:spPr>
                    <a:xfrm>
                      <a:off x="0" y="0"/>
                      <a:ext cx="5040000" cy="3912849"/>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DFD Level 1 Proses 4.0 (Verifikasi Booking &amp; DP)</w:t>
      </w:r>
    </w:p>
    <w:p>
      <w:pPr>
        <w:pStyle w:val="Heading4"/>
      </w:pPr>
      <w:r>
        <w:t>DFD Level 1 Proses 5.0 (Penyelesaian &amp; Transaksi)</w:t>
      </w:r>
    </w:p>
    <w:p>
      <w:pPr>
        <w:pStyle w:val="Paragraf"/>
        <w:ind w:left="992" w:hanging="283"/>
        <w:numPr>
          <w:ilvl w:val="0"/>
          <w:numId w:val="24"/>
        </w:numPr>
      </w:pPr>
      <w:r>
        <w:t>5.1 Tandai Booking Selesai: Admin menyelesaikan booking berstatus diterima yang telah dilayani; status pada D3 bookings diubah menjadi selesai.</w:t>
      </w:r>
    </w:p>
    <w:p>
      <w:pPr>
        <w:pStyle w:val="Paragraf"/>
        <w:ind w:left="992" w:hanging="283"/>
        <w:numPr>
          <w:ilvl w:val="0"/>
          <w:numId w:val="24"/>
        </w:numPr>
      </w:pPr>
      <w:r>
        <w:t>5.2 Hitung Total Pembayaran: Sistem menghitung total dari harga dasar layanan ditambah biaya tambahan (wajib disertai catatan), atau memakai nominal manual bila dipilih.</w:t>
      </w:r>
    </w:p>
    <w:p>
      <w:pPr>
        <w:pStyle w:val="Paragraf"/>
        <w:ind w:left="992" w:hanging="283"/>
        <w:numPr>
          <w:ilvl w:val="0"/>
          <w:numId w:val="24"/>
        </w:numPr>
      </w:pPr>
      <w:r>
        <w:t>5.3 Catat Transaksi: Satu transaksi per booking dicatat ke D5 transaksi beserta metode bayar (tunai/transfer/QRIS) dan dicatat pula pada D7 booking_logs; sistem memastikan tidak terjadi pencatatan ganda.</w:t>
      </w:r>
    </w:p>
    <w:p>
      <w:pPr>
        <w:pStyle w:val="Paragraf"/>
        <w:ind w:left="992" w:hanging="283"/>
        <w:numPr>
          <w:ilvl w:val="0"/>
          <w:numId w:val="24"/>
        </w:numPr>
      </w:pPr>
      <w:r>
        <w:t>5.4 Rekap Transaksi: Admin memfilter transaksi berdasarkan rentang tanggal; sistem membaca D5 transaksi dan menampilkan rekap beserta total, jumlah, dan rata-rata.</w:t>
      </w:r>
    </w:p>
    <w:p>
      <w:pPr>
        <w:pStyle w:val="FigureImage"/>
      </w:pPr>
      <w:r>
        <w:drawing>
          <wp:inline xmlns:a="http://schemas.openxmlformats.org/drawingml/2006/main" xmlns:pic="http://schemas.openxmlformats.org/drawingml/2006/picture">
            <wp:extent cx="5040000" cy="5919676"/>
            <wp:docPr id="7" name="Picture 7"/>
            <wp:cNvGraphicFramePr>
              <a:graphicFrameLocks noChangeAspect="1"/>
            </wp:cNvGraphicFramePr>
            <a:graphic>
              <a:graphicData uri="http://schemas.openxmlformats.org/drawingml/2006/picture">
                <pic:pic>
                  <pic:nvPicPr>
                    <pic:cNvPr id="0" name="dfd_level_1_proses_5.png"/>
                    <pic:cNvPicPr/>
                  </pic:nvPicPr>
                  <pic:blipFill>
                    <a:blip r:embed="rId15"/>
                    <a:stretch>
                      <a:fillRect/>
                    </a:stretch>
                  </pic:blipFill>
                  <pic:spPr>
                    <a:xfrm>
                      <a:off x="0" y="0"/>
                      <a:ext cx="5040000" cy="5919676"/>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DFD Level 1 Proses 5.0 (Penyelesaian &amp; Transaksi)</w:t>
      </w:r>
    </w:p>
    <w:p>
      <w:pPr>
        <w:pStyle w:val="Heading4"/>
      </w:pPr>
      <w:r>
        <w:t>DFD Level 1 Proses 6.0 (Laporan &amp; Dashboard)</w:t>
      </w:r>
    </w:p>
    <w:p>
      <w:pPr>
        <w:pStyle w:val="Paragraf"/>
        <w:ind w:left="992" w:hanging="283"/>
        <w:numPr>
          <w:ilvl w:val="0"/>
          <w:numId w:val="25"/>
        </w:numPr>
      </w:pPr>
      <w:r>
        <w:t>6.1 Dashboard Operasional: Admin membuka dashboard; sistem membaca booking hari ini dari D3 bookings dan menyajikan kartu ringkasan (total, menunggu verifikasi, diterima, selesai) beserta booking terbaru.</w:t>
      </w:r>
    </w:p>
    <w:p>
      <w:pPr>
        <w:pStyle w:val="Paragraf"/>
        <w:ind w:left="992" w:hanging="283"/>
        <w:numPr>
          <w:ilvl w:val="0"/>
          <w:numId w:val="25"/>
        </w:numPr>
      </w:pPr>
      <w:r>
        <w:t>6.2 Laporan Pendapatan: Pemilik meminta laporan; sistem membaca D5 transaksi dan D3 bookings untuk menyusun KPI pendapatan (hari ini, kemarin, bulan ini beserta tren) dan distribusi status booking.</w:t>
      </w:r>
    </w:p>
    <w:p>
      <w:pPr>
        <w:pStyle w:val="Paragraf"/>
        <w:ind w:left="992" w:hanging="283"/>
        <w:numPr>
          <w:ilvl w:val="0"/>
          <w:numId w:val="25"/>
        </w:numPr>
      </w:pPr>
      <w:r>
        <w:t>6.3 Grafik &amp; Layanan Terlaris: Pemilik memilih mode grafik (hari/minggu/bulan) dan menggeser periode; sistem membaca pendapatan per periode dari D5 transaksi lalu menyajikan grafik dinamis beserta daftar layanan terlaris.</w:t>
      </w:r>
    </w:p>
    <w:p>
      <w:pPr>
        <w:pStyle w:val="FigureImage"/>
      </w:pPr>
      <w:r>
        <w:drawing>
          <wp:inline xmlns:a="http://schemas.openxmlformats.org/drawingml/2006/main" xmlns:pic="http://schemas.openxmlformats.org/drawingml/2006/picture">
            <wp:extent cx="5040000" cy="4828960"/>
            <wp:docPr id="8" name="Picture 8"/>
            <wp:cNvGraphicFramePr>
              <a:graphicFrameLocks noChangeAspect="1"/>
            </wp:cNvGraphicFramePr>
            <a:graphic>
              <a:graphicData uri="http://schemas.openxmlformats.org/drawingml/2006/picture">
                <pic:pic>
                  <pic:nvPicPr>
                    <pic:cNvPr id="0" name="dfd_level_1_proses_6.png"/>
                    <pic:cNvPicPr/>
                  </pic:nvPicPr>
                  <pic:blipFill>
                    <a:blip r:embed="rId16"/>
                    <a:stretch>
                      <a:fillRect/>
                    </a:stretch>
                  </pic:blipFill>
                  <pic:spPr>
                    <a:xfrm>
                      <a:off x="0" y="0"/>
                      <a:ext cx="5040000" cy="4828960"/>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DFD Level 1 Proses 6.0 (Laporan &amp; Dashboard)</w:t>
      </w:r>
    </w:p>
    <w:p>
      <w:pPr>
        <w:pStyle w:val="Heading4"/>
      </w:pPr>
      <w:r>
        <w:t>DFD Level 1 Proses 7.0 (Pengaturan Sistem)</w:t>
      </w:r>
    </w:p>
    <w:p>
      <w:pPr>
        <w:pStyle w:val="Paragraf"/>
        <w:ind w:left="992" w:hanging="283"/>
        <w:numPr>
          <w:ilvl w:val="0"/>
          <w:numId w:val="26"/>
        </w:numPr>
      </w:pPr>
      <w:r>
        <w:t>7.1 Ubah Profil &amp; Jam Operasional: Admin memperbarui nama, alamat, telepon salon, jam buka/tutup, dan rentang hari booking. Nilai lama dibaca dari D6 settings dan perubahan disimpan kembali; jam operasional baru langsung memengaruhi slot pada form booking.</w:t>
      </w:r>
    </w:p>
    <w:p>
      <w:pPr>
        <w:pStyle w:val="Paragraf"/>
        <w:ind w:left="992" w:hanging="283"/>
        <w:numPr>
          <w:ilvl w:val="0"/>
          <w:numId w:val="26"/>
        </w:numPr>
      </w:pPr>
      <w:r>
        <w:t>7.2 Kelola Template WhatsApp: Admin menyunting template pesan (diterima, ditolak, pengingat, selesai) yang berisi placeholder data booking; template disimpan pada D6 settings dan pratinjaunya ditampilkan pada halaman detail booking.</w:t>
      </w:r>
    </w:p>
    <w:p>
      <w:pPr>
        <w:pStyle w:val="Paragraf"/>
        <w:ind w:left="992" w:hanging="283"/>
        <w:numPr>
          <w:ilvl w:val="0"/>
          <w:numId w:val="26"/>
        </w:numPr>
      </w:pPr>
      <w:r>
        <w:t>7.3 Ganti Password Staf: Admin memasukkan password lama dan baru; sistem memverifikasi kredensial lama terhadap D1 users sebelum menyimpan hash password yang baru.</w:t>
      </w:r>
    </w:p>
    <w:p>
      <w:pPr>
        <w:pStyle w:val="FigureImage"/>
      </w:pPr>
      <w:r>
        <w:drawing>
          <wp:inline xmlns:a="http://schemas.openxmlformats.org/drawingml/2006/main" xmlns:pic="http://schemas.openxmlformats.org/drawingml/2006/picture">
            <wp:extent cx="5040000" cy="6334410"/>
            <wp:docPr id="9" name="Picture 9"/>
            <wp:cNvGraphicFramePr>
              <a:graphicFrameLocks noChangeAspect="1"/>
            </wp:cNvGraphicFramePr>
            <a:graphic>
              <a:graphicData uri="http://schemas.openxmlformats.org/drawingml/2006/picture">
                <pic:pic>
                  <pic:nvPicPr>
                    <pic:cNvPr id="0" name="dfd_level_1_proses_7.png"/>
                    <pic:cNvPicPr/>
                  </pic:nvPicPr>
                  <pic:blipFill>
                    <a:blip r:embed="rId17"/>
                    <a:stretch>
                      <a:fillRect/>
                    </a:stretch>
                  </pic:blipFill>
                  <pic:spPr>
                    <a:xfrm>
                      <a:off x="0" y="0"/>
                      <a:ext cx="5040000" cy="6334410"/>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DFD Level 1 Proses 7.0 (Pengaturan Sistem)</w:t>
      </w:r>
    </w:p>
    <w:p>
      <w:pPr>
        <w:pStyle w:val="Heading2"/>
      </w:pPr>
      <w:r>
        <w:t>Perancangan Basis Data</w:t>
      </w:r>
    </w:p>
    <w:p>
      <w:pPr>
        <w:pStyle w:val="Paragraf"/>
      </w:pPr>
      <w:r>
        <w:t>Perancangan basis data bertujuan menggambarkan struktur penyimpanan data pada Sistem Informasi Booking SW Beauty Salon. Basis data dirancang menggunakan model relasional MySQL dengan tujuh tabel, yaitu users, layanan, bookings, booking_slots, transaksi, settings, dan booking_logs.</w:t>
      </w:r>
    </w:p>
    <w:p>
      <w:pPr>
        <w:pStyle w:val="Heading3"/>
      </w:pPr>
      <w:r>
        <w:t>Konseptual Basis Data</w:t>
      </w:r>
    </w:p>
    <w:p>
      <w:pPr>
        <w:pStyle w:val="Paragraf"/>
      </w:pPr>
      <w:r>
        <w:t>Konseptual basis data disusun berdasarkan Entity Relationship Diagram (ERD) notasi crow's foot yang menggambarkan hubungan antar entitas. Hubungan yang terbentuk antara lain: (1) satu USERS (pelanggan) dapat melakukan banyak BOOKINGS, sementara booking walk-in boleh tidak terhubung ke akun; (2) satu LAYANAN dapat dipesan pada banyak BOOKINGS; (3) satu BOOKINGS menahan banyak BOOKING_SLOTS sesuai durasi layanan (satu baris per slot 30 menit) sebagai mekanisme anti bentrok jadwal; (4) satu BOOKINGS menghasilkan tepat satu TRANSAKSI yang dicatat saat booking diselesaikan; serta (5) satu BOOKINGS tercatat pada banyak BOOKING_LOGS sebagai jejak audit. Entitas SETTINGS berdiri sendiri sebagai penyimpan konfigurasi sistem bertipe key-value. Primary key tiap entitas digarisbawahi dan foreign key ditandai FK pada diagram berikut.</w:t>
      </w:r>
    </w:p>
    <w:p>
      <w:pPr>
        <w:pStyle w:val="FigureImage"/>
      </w:pPr>
      <w:r>
        <w:drawing>
          <wp:inline xmlns:a="http://schemas.openxmlformats.org/drawingml/2006/main" xmlns:pic="http://schemas.openxmlformats.org/drawingml/2006/picture">
            <wp:extent cx="5040000" cy="3850175"/>
            <wp:docPr id="10" name="Picture 10"/>
            <wp:cNvGraphicFramePr>
              <a:graphicFrameLocks noChangeAspect="1"/>
            </wp:cNvGraphicFramePr>
            <a:graphic>
              <a:graphicData uri="http://schemas.openxmlformats.org/drawingml/2006/picture">
                <pic:pic>
                  <pic:nvPicPr>
                    <pic:cNvPr id="0" name="erd.png"/>
                    <pic:cNvPicPr/>
                  </pic:nvPicPr>
                  <pic:blipFill>
                    <a:blip r:embed="rId18"/>
                    <a:stretch>
                      <a:fillRect/>
                    </a:stretch>
                  </pic:blipFill>
                  <pic:spPr>
                    <a:xfrm>
                      <a:off x="0" y="0"/>
                      <a:ext cx="5040000" cy="3850175"/>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Konseptual Basis Data (Entity Relationship Diagram Notasi Crow's Foot)</w:t>
      </w:r>
    </w:p>
    <w:p>
      <w:pPr>
        <w:pStyle w:val="Heading3"/>
      </w:pPr>
      <w:r>
        <w:t>Struktur Tabel</w:t>
      </w:r>
    </w:p>
    <w:p>
      <w:pPr>
        <w:pStyle w:val="Paragraf"/>
      </w:pPr>
      <w:r>
        <w:t>Struktur tabel menjelaskan atribut yang dimiliki setiap entitas pada basis data beserta tipe data dan keterangannya. Galeri foto layanan sengaja disimpan sebagai kolom JSON pada tabel layanan (denormalisasi terkontrol) untuk menjaga jumlah tabel tetap minimal. Tabel-tabel berikut digunakan sebagai tempat penyimpanan data pada sistem.</w:t>
      </w:r>
    </w:p>
    <w:p>
      <w:pPr>
        <w:pStyle w:val="Caption"/>
      </w:pPr>
      <w:r>
        <w:t>Tabel 4.</w:t>
      </w:r>
      <w:r>
        <w:fldChar w:fldCharType="begin"/>
      </w:r>
      <w:r>
        <w:instrText xml:space="preserve"> SEQ Tabel \* ARABIC </w:instrText>
      </w:r>
      <w:r>
        <w:fldChar w:fldCharType="separate"/>
      </w:r>
      <w:r>
        <w:t>1</w:t>
      </w:r>
      <w:r>
        <w:fldChar w:fldCharType="end"/>
      </w:r>
      <w:r>
        <w:t xml:space="preserve"> Struktur Tabel users</w:t>
      </w:r>
    </w:p>
    <w:tbl>
      <w:tblPr>
        <w:tblStyle w:val="TableGrid"/>
        <w:tblW w:type="auto" w:w="0"/>
        <w:jc w:val="center"/>
        <w:tblLook w:firstColumn="1" w:firstRow="1" w:lastColumn="0" w:lastRow="0" w:noHBand="0" w:noVBand="1" w:val="04A0"/>
        <w:tblLayout w:type="fixed"/>
      </w:tblPr>
      <w:tblGrid>
        <w:gridCol w:w="2551"/>
        <w:gridCol w:w="2268"/>
        <w:gridCol w:w="3685"/>
      </w:tblGrid>
      <w:tr>
        <w:tc>
          <w:tcPr>
            <w:tcW w:type="dxa" w:w="2551"/>
            <w:vAlign w:val="top"/>
            <w:shd w:val="clear" w:color="auto" w:fill="D9D9D9"/>
          </w:tcPr>
          <w:p>
            <w:pPr>
              <w:spacing w:before="20" w:after="20" w:line="240" w:lineRule="auto"/>
              <w:ind w:firstLine="0" w:left="0"/>
              <w:jc w:val="center"/>
            </w:pPr>
            <w:r/>
            <w:r>
              <w:rPr>
                <w:rFonts w:ascii="Arial" w:hAnsi="Arial"/>
                <w:b/>
                <w:sz w:val="22"/>
              </w:rPr>
              <w:t>Field</w:t>
            </w:r>
          </w:p>
        </w:tc>
        <w:tc>
          <w:tcPr>
            <w:tcW w:type="dxa" w:w="2268"/>
            <w:vAlign w:val="top"/>
            <w:shd w:val="clear" w:color="auto" w:fill="D9D9D9"/>
          </w:tcPr>
          <w:p>
            <w:pPr>
              <w:spacing w:before="20" w:after="20" w:line="240" w:lineRule="auto"/>
              <w:ind w:firstLine="0" w:left="0"/>
              <w:jc w:val="center"/>
            </w:pPr>
            <w:r/>
            <w:r>
              <w:rPr>
                <w:rFonts w:ascii="Arial" w:hAnsi="Arial"/>
                <w:b/>
                <w:sz w:val="22"/>
              </w:rPr>
              <w:t>Tipe</w:t>
            </w:r>
          </w:p>
        </w:tc>
        <w:tc>
          <w:tcPr>
            <w:tcW w:type="dxa" w:w="3685"/>
            <w:vAlign w:val="top"/>
            <w:shd w:val="clear" w:color="auto" w:fill="D9D9D9"/>
          </w:tcPr>
          <w:p>
            <w:pPr>
              <w:spacing w:before="20" w:after="20" w:line="240" w:lineRule="auto"/>
              <w:ind w:firstLine="0" w:left="0"/>
              <w:jc w:val="center"/>
            </w:pPr>
            <w:r/>
            <w:r>
              <w:rPr>
                <w:rFonts w:ascii="Arial" w:hAnsi="Arial"/>
                <w:b/>
                <w:sz w:val="22"/>
              </w:rPr>
              <w:t>Keterangan</w:t>
            </w:r>
          </w:p>
        </w:tc>
      </w:tr>
      <w:tr>
        <w:tc>
          <w:tcPr>
            <w:tcW w:type="dxa" w:w="2551"/>
            <w:vAlign w:val="top"/>
          </w:tcPr>
          <w:p>
            <w:pPr>
              <w:spacing w:before="20" w:after="20" w:line="240" w:lineRule="auto"/>
              <w:ind w:firstLine="0" w:left="0"/>
              <w:jc w:val="left"/>
            </w:pPr>
            <w:r/>
            <w:r>
              <w:rPr>
                <w:rFonts w:ascii="Arial" w:hAnsi="Arial"/>
                <w:b w:val="0"/>
                <w:sz w:val="22"/>
              </w:rPr>
              <w:t>id</w:t>
            </w:r>
          </w:p>
        </w:tc>
        <w:tc>
          <w:tcPr>
            <w:tcW w:type="dxa" w:w="2268"/>
            <w:vAlign w:val="top"/>
          </w:tcPr>
          <w:p>
            <w:pPr>
              <w:spacing w:before="20" w:after="20" w:line="240" w:lineRule="auto"/>
              <w:ind w:firstLine="0" w:left="0"/>
              <w:jc w:val="left"/>
            </w:pPr>
            <w:r/>
            <w:r>
              <w:rPr>
                <w:rFonts w:ascii="Arial" w:hAnsi="Arial"/>
                <w:b w:val="0"/>
                <w:sz w:val="22"/>
              </w:rPr>
              <w:t>BIGINT UNSIGNED</w:t>
            </w:r>
          </w:p>
        </w:tc>
        <w:tc>
          <w:tcPr>
            <w:tcW w:type="dxa" w:w="3685"/>
            <w:vAlign w:val="top"/>
          </w:tcPr>
          <w:p>
            <w:pPr>
              <w:spacing w:before="20" w:after="20" w:line="240" w:lineRule="auto"/>
              <w:ind w:firstLine="0" w:left="0"/>
              <w:jc w:val="left"/>
            </w:pPr>
            <w:r/>
            <w:r>
              <w:rPr>
                <w:rFonts w:ascii="Arial" w:hAnsi="Arial"/>
                <w:b w:val="0"/>
                <w:sz w:val="22"/>
              </w:rPr>
              <w:t>Primary Key, Auto Increment</w:t>
            </w:r>
          </w:p>
        </w:tc>
      </w:tr>
      <w:tr>
        <w:tc>
          <w:tcPr>
            <w:tcW w:type="dxa" w:w="2551"/>
            <w:vAlign w:val="top"/>
          </w:tcPr>
          <w:p>
            <w:pPr>
              <w:spacing w:before="20" w:after="20" w:line="240" w:lineRule="auto"/>
              <w:ind w:firstLine="0" w:left="0"/>
              <w:jc w:val="left"/>
            </w:pPr>
            <w:r/>
            <w:r>
              <w:rPr>
                <w:rFonts w:ascii="Arial" w:hAnsi="Arial"/>
                <w:b w:val="0"/>
                <w:sz w:val="22"/>
              </w:rPr>
              <w:t>email</w:t>
            </w:r>
          </w:p>
        </w:tc>
        <w:tc>
          <w:tcPr>
            <w:tcW w:type="dxa" w:w="2268"/>
            <w:vAlign w:val="top"/>
          </w:tcPr>
          <w:p>
            <w:pPr>
              <w:spacing w:before="20" w:after="20" w:line="240" w:lineRule="auto"/>
              <w:ind w:firstLine="0" w:left="0"/>
              <w:jc w:val="left"/>
            </w:pPr>
            <w:r/>
            <w:r>
              <w:rPr>
                <w:rFonts w:ascii="Arial" w:hAnsi="Arial"/>
                <w:b w:val="0"/>
                <w:sz w:val="22"/>
              </w:rPr>
              <w:t>VARCHAR(150)</w:t>
            </w:r>
          </w:p>
        </w:tc>
        <w:tc>
          <w:tcPr>
            <w:tcW w:type="dxa" w:w="3685"/>
            <w:vAlign w:val="top"/>
          </w:tcPr>
          <w:p>
            <w:pPr>
              <w:spacing w:before="20" w:after="20" w:line="240" w:lineRule="auto"/>
              <w:ind w:firstLine="0" w:left="0"/>
              <w:jc w:val="left"/>
            </w:pPr>
            <w:r/>
            <w:r>
              <w:rPr>
                <w:rFonts w:ascii="Arial" w:hAnsi="Arial"/>
                <w:b w:val="0"/>
                <w:sz w:val="22"/>
              </w:rPr>
              <w:t>Email staf (unik, boleh kosong)</w:t>
            </w:r>
          </w:p>
        </w:tc>
      </w:tr>
      <w:tr>
        <w:tc>
          <w:tcPr>
            <w:tcW w:type="dxa" w:w="2551"/>
            <w:vAlign w:val="top"/>
          </w:tcPr>
          <w:p>
            <w:pPr>
              <w:spacing w:before="20" w:after="20" w:line="240" w:lineRule="auto"/>
              <w:ind w:firstLine="0" w:left="0"/>
              <w:jc w:val="left"/>
            </w:pPr>
            <w:r/>
            <w:r>
              <w:rPr>
                <w:rFonts w:ascii="Arial" w:hAnsi="Arial"/>
                <w:b w:val="0"/>
                <w:sz w:val="22"/>
              </w:rPr>
              <w:t>password_hash</w:t>
            </w:r>
          </w:p>
        </w:tc>
        <w:tc>
          <w:tcPr>
            <w:tcW w:type="dxa" w:w="2268"/>
            <w:vAlign w:val="top"/>
          </w:tcPr>
          <w:p>
            <w:pPr>
              <w:spacing w:before="20" w:after="20" w:line="240" w:lineRule="auto"/>
              <w:ind w:firstLine="0" w:left="0"/>
              <w:jc w:val="left"/>
            </w:pPr>
            <w:r/>
            <w:r>
              <w:rPr>
                <w:rFonts w:ascii="Arial" w:hAnsi="Arial"/>
                <w:b w:val="0"/>
                <w:sz w:val="22"/>
              </w:rPr>
              <w:t>VARCHAR(255)</w:t>
            </w:r>
          </w:p>
        </w:tc>
        <w:tc>
          <w:tcPr>
            <w:tcW w:type="dxa" w:w="3685"/>
            <w:vAlign w:val="top"/>
          </w:tcPr>
          <w:p>
            <w:pPr>
              <w:spacing w:before="20" w:after="20" w:line="240" w:lineRule="auto"/>
              <w:ind w:firstLine="0" w:left="0"/>
              <w:jc w:val="left"/>
            </w:pPr>
            <w:r/>
            <w:r>
              <w:rPr>
                <w:rFonts w:ascii="Arial" w:hAnsi="Arial"/>
                <w:b w:val="0"/>
                <w:sz w:val="22"/>
              </w:rPr>
              <w:t>Kata sandi ter-hash (bcrypt)</w:t>
            </w:r>
          </w:p>
        </w:tc>
      </w:tr>
      <w:tr>
        <w:tc>
          <w:tcPr>
            <w:tcW w:type="dxa" w:w="2551"/>
            <w:vAlign w:val="top"/>
          </w:tcPr>
          <w:p>
            <w:pPr>
              <w:spacing w:before="20" w:after="20" w:line="240" w:lineRule="auto"/>
              <w:ind w:firstLine="0" w:left="0"/>
              <w:jc w:val="left"/>
            </w:pPr>
            <w:r/>
            <w:r>
              <w:rPr>
                <w:rFonts w:ascii="Arial" w:hAnsi="Arial"/>
                <w:b w:val="0"/>
                <w:sz w:val="22"/>
              </w:rPr>
              <w:t>nama</w:t>
            </w:r>
          </w:p>
        </w:tc>
        <w:tc>
          <w:tcPr>
            <w:tcW w:type="dxa" w:w="2268"/>
            <w:vAlign w:val="top"/>
          </w:tcPr>
          <w:p>
            <w:pPr>
              <w:spacing w:before="20" w:after="20" w:line="240" w:lineRule="auto"/>
              <w:ind w:firstLine="0" w:left="0"/>
              <w:jc w:val="left"/>
            </w:pPr>
            <w:r/>
            <w:r>
              <w:rPr>
                <w:rFonts w:ascii="Arial" w:hAnsi="Arial"/>
                <w:b w:val="0"/>
                <w:sz w:val="22"/>
              </w:rPr>
              <w:t>VARCHAR(100)</w:t>
            </w:r>
          </w:p>
        </w:tc>
        <w:tc>
          <w:tcPr>
            <w:tcW w:type="dxa" w:w="3685"/>
            <w:vAlign w:val="top"/>
          </w:tcPr>
          <w:p>
            <w:pPr>
              <w:spacing w:before="20" w:after="20" w:line="240" w:lineRule="auto"/>
              <w:ind w:firstLine="0" w:left="0"/>
              <w:jc w:val="left"/>
            </w:pPr>
            <w:r/>
            <w:r>
              <w:rPr>
                <w:rFonts w:ascii="Arial" w:hAnsi="Arial"/>
                <w:b w:val="0"/>
                <w:sz w:val="22"/>
              </w:rPr>
              <w:t>Nama lengkap pengguna</w:t>
            </w:r>
          </w:p>
        </w:tc>
      </w:tr>
      <w:tr>
        <w:tc>
          <w:tcPr>
            <w:tcW w:type="dxa" w:w="2551"/>
            <w:vAlign w:val="top"/>
          </w:tcPr>
          <w:p>
            <w:pPr>
              <w:spacing w:before="20" w:after="20" w:line="240" w:lineRule="auto"/>
              <w:ind w:firstLine="0" w:left="0"/>
              <w:jc w:val="left"/>
            </w:pPr>
            <w:r/>
            <w:r>
              <w:rPr>
                <w:rFonts w:ascii="Arial" w:hAnsi="Arial"/>
                <w:b w:val="0"/>
                <w:sz w:val="22"/>
              </w:rPr>
              <w:t>nomor_hp</w:t>
            </w:r>
          </w:p>
        </w:tc>
        <w:tc>
          <w:tcPr>
            <w:tcW w:type="dxa" w:w="2268"/>
            <w:vAlign w:val="top"/>
          </w:tcPr>
          <w:p>
            <w:pPr>
              <w:spacing w:before="20" w:after="20" w:line="240" w:lineRule="auto"/>
              <w:ind w:firstLine="0" w:left="0"/>
              <w:jc w:val="left"/>
            </w:pPr>
            <w:r/>
            <w:r>
              <w:rPr>
                <w:rFonts w:ascii="Arial" w:hAnsi="Arial"/>
                <w:b w:val="0"/>
                <w:sz w:val="22"/>
              </w:rPr>
              <w:t>VARCHAR(20)</w:t>
            </w:r>
          </w:p>
        </w:tc>
        <w:tc>
          <w:tcPr>
            <w:tcW w:type="dxa" w:w="3685"/>
            <w:vAlign w:val="top"/>
          </w:tcPr>
          <w:p>
            <w:pPr>
              <w:spacing w:before="20" w:after="20" w:line="240" w:lineRule="auto"/>
              <w:ind w:firstLine="0" w:left="0"/>
              <w:jc w:val="left"/>
            </w:pPr>
            <w:r/>
            <w:r>
              <w:rPr>
                <w:rFonts w:ascii="Arial" w:hAnsi="Arial"/>
                <w:b w:val="0"/>
                <w:sz w:val="22"/>
              </w:rPr>
              <w:t>Nomor WhatsApp pelanggan (unik, boleh kosong)</w:t>
            </w:r>
          </w:p>
        </w:tc>
      </w:tr>
      <w:tr>
        <w:tc>
          <w:tcPr>
            <w:tcW w:type="dxa" w:w="2551"/>
            <w:vAlign w:val="top"/>
          </w:tcPr>
          <w:p>
            <w:pPr>
              <w:spacing w:before="20" w:after="20" w:line="240" w:lineRule="auto"/>
              <w:ind w:firstLine="0" w:left="0"/>
              <w:jc w:val="left"/>
            </w:pPr>
            <w:r/>
            <w:r>
              <w:rPr>
                <w:rFonts w:ascii="Arial" w:hAnsi="Arial"/>
                <w:b w:val="0"/>
                <w:sz w:val="22"/>
              </w:rPr>
              <w:t>role</w:t>
            </w:r>
          </w:p>
        </w:tc>
        <w:tc>
          <w:tcPr>
            <w:tcW w:type="dxa" w:w="2268"/>
            <w:vAlign w:val="top"/>
          </w:tcPr>
          <w:p>
            <w:pPr>
              <w:spacing w:before="20" w:after="20" w:line="240" w:lineRule="auto"/>
              <w:ind w:firstLine="0" w:left="0"/>
              <w:jc w:val="left"/>
            </w:pPr>
            <w:r/>
            <w:r>
              <w:rPr>
                <w:rFonts w:ascii="Arial" w:hAnsi="Arial"/>
                <w:b w:val="0"/>
                <w:sz w:val="22"/>
              </w:rPr>
              <w:t>ENUM</w:t>
            </w:r>
          </w:p>
        </w:tc>
        <w:tc>
          <w:tcPr>
            <w:tcW w:type="dxa" w:w="3685"/>
            <w:vAlign w:val="top"/>
          </w:tcPr>
          <w:p>
            <w:pPr>
              <w:spacing w:before="20" w:after="20" w:line="240" w:lineRule="auto"/>
              <w:ind w:firstLine="0" w:left="0"/>
              <w:jc w:val="left"/>
            </w:pPr>
            <w:r/>
            <w:r>
              <w:rPr>
                <w:rFonts w:ascii="Arial" w:hAnsi="Arial"/>
                <w:b w:val="0"/>
                <w:sz w:val="22"/>
              </w:rPr>
              <w:t>admin / pemilik / pelanggan</w:t>
            </w:r>
          </w:p>
        </w:tc>
      </w:tr>
      <w:tr>
        <w:tc>
          <w:tcPr>
            <w:tcW w:type="dxa" w:w="2551"/>
            <w:vAlign w:val="top"/>
          </w:tcPr>
          <w:p>
            <w:pPr>
              <w:spacing w:before="20" w:after="20" w:line="240" w:lineRule="auto"/>
              <w:ind w:firstLine="0" w:left="0"/>
              <w:jc w:val="left"/>
            </w:pPr>
            <w:r/>
            <w:r>
              <w:rPr>
                <w:rFonts w:ascii="Arial" w:hAnsi="Arial"/>
                <w:b w:val="0"/>
                <w:sz w:val="22"/>
              </w:rPr>
              <w:t>is_active</w:t>
            </w:r>
          </w:p>
        </w:tc>
        <w:tc>
          <w:tcPr>
            <w:tcW w:type="dxa" w:w="2268"/>
            <w:vAlign w:val="top"/>
          </w:tcPr>
          <w:p>
            <w:pPr>
              <w:spacing w:before="20" w:after="20" w:line="240" w:lineRule="auto"/>
              <w:ind w:firstLine="0" w:left="0"/>
              <w:jc w:val="left"/>
            </w:pPr>
            <w:r/>
            <w:r>
              <w:rPr>
                <w:rFonts w:ascii="Arial" w:hAnsi="Arial"/>
                <w:b w:val="0"/>
                <w:sz w:val="22"/>
              </w:rPr>
              <w:t>TINYINT(1)</w:t>
            </w:r>
          </w:p>
        </w:tc>
        <w:tc>
          <w:tcPr>
            <w:tcW w:type="dxa" w:w="3685"/>
            <w:vAlign w:val="top"/>
          </w:tcPr>
          <w:p>
            <w:pPr>
              <w:spacing w:before="20" w:after="20" w:line="240" w:lineRule="auto"/>
              <w:ind w:firstLine="0" w:left="0"/>
              <w:jc w:val="left"/>
            </w:pPr>
            <w:r/>
            <w:r>
              <w:rPr>
                <w:rFonts w:ascii="Arial" w:hAnsi="Arial"/>
                <w:b w:val="0"/>
                <w:sz w:val="22"/>
              </w:rPr>
              <w:t>Status aktif akun (1 = aktif)</w:t>
            </w:r>
          </w:p>
        </w:tc>
      </w:tr>
      <w:tr>
        <w:tc>
          <w:tcPr>
            <w:tcW w:type="dxa" w:w="2551"/>
            <w:vAlign w:val="top"/>
          </w:tcPr>
          <w:p>
            <w:pPr>
              <w:spacing w:before="20" w:after="20" w:line="240" w:lineRule="auto"/>
              <w:ind w:firstLine="0" w:left="0"/>
              <w:jc w:val="left"/>
            </w:pPr>
            <w:r/>
            <w:r>
              <w:rPr>
                <w:rFonts w:ascii="Arial" w:hAnsi="Arial"/>
                <w:b w:val="0"/>
                <w:sz w:val="22"/>
              </w:rPr>
              <w:t>created_at, updated_at</w:t>
            </w:r>
          </w:p>
        </w:tc>
        <w:tc>
          <w:tcPr>
            <w:tcW w:type="dxa" w:w="2268"/>
            <w:vAlign w:val="top"/>
          </w:tcPr>
          <w:p>
            <w:pPr>
              <w:spacing w:before="20" w:after="20" w:line="240" w:lineRule="auto"/>
              <w:ind w:firstLine="0" w:left="0"/>
              <w:jc w:val="left"/>
            </w:pPr>
            <w:r/>
            <w:r>
              <w:rPr>
                <w:rFonts w:ascii="Arial" w:hAnsi="Arial"/>
                <w:b w:val="0"/>
                <w:sz w:val="22"/>
              </w:rPr>
              <w:t>DATETIME</w:t>
            </w:r>
          </w:p>
        </w:tc>
        <w:tc>
          <w:tcPr>
            <w:tcW w:type="dxa" w:w="3685"/>
            <w:vAlign w:val="top"/>
          </w:tcPr>
          <w:p>
            <w:pPr>
              <w:spacing w:before="20" w:after="20" w:line="240" w:lineRule="auto"/>
              <w:ind w:firstLine="0" w:left="0"/>
              <w:jc w:val="left"/>
            </w:pPr>
            <w:r/>
            <w:r>
              <w:rPr>
                <w:rFonts w:ascii="Arial" w:hAnsi="Arial"/>
                <w:b w:val="0"/>
                <w:sz w:val="22"/>
              </w:rPr>
              <w:t>Waktu dibuat / diubah</w:t>
            </w:r>
          </w:p>
        </w:tc>
      </w:tr>
    </w:tbl>
    <w:p>
      <w:pPr>
        <w:pStyle w:val="Caption"/>
      </w:pPr>
      <w:r>
        <w:t>Tabel 4.</w:t>
      </w:r>
      <w:r>
        <w:fldChar w:fldCharType="begin"/>
      </w:r>
      <w:r>
        <w:instrText xml:space="preserve"> SEQ Tabel \* ARABIC </w:instrText>
      </w:r>
      <w:r>
        <w:fldChar w:fldCharType="separate"/>
      </w:r>
      <w:r>
        <w:t>1</w:t>
      </w:r>
      <w:r>
        <w:fldChar w:fldCharType="end"/>
      </w:r>
      <w:r>
        <w:t xml:space="preserve"> Struktur Tabel layanan</w:t>
      </w:r>
    </w:p>
    <w:tbl>
      <w:tblPr>
        <w:tblStyle w:val="TableGrid"/>
        <w:tblW w:type="auto" w:w="0"/>
        <w:jc w:val="center"/>
        <w:tblLook w:firstColumn="1" w:firstRow="1" w:lastColumn="0" w:lastRow="0" w:noHBand="0" w:noVBand="1" w:val="04A0"/>
        <w:tblLayout w:type="fixed"/>
      </w:tblPr>
      <w:tblGrid>
        <w:gridCol w:w="2551"/>
        <w:gridCol w:w="2268"/>
        <w:gridCol w:w="3685"/>
      </w:tblGrid>
      <w:tr>
        <w:tc>
          <w:tcPr>
            <w:tcW w:type="dxa" w:w="2551"/>
            <w:vAlign w:val="top"/>
            <w:shd w:val="clear" w:color="auto" w:fill="D9D9D9"/>
          </w:tcPr>
          <w:p>
            <w:pPr>
              <w:spacing w:before="20" w:after="20" w:line="240" w:lineRule="auto"/>
              <w:ind w:firstLine="0" w:left="0"/>
              <w:jc w:val="center"/>
            </w:pPr>
            <w:r/>
            <w:r>
              <w:rPr>
                <w:rFonts w:ascii="Arial" w:hAnsi="Arial"/>
                <w:b/>
                <w:sz w:val="22"/>
              </w:rPr>
              <w:t>Field</w:t>
            </w:r>
          </w:p>
        </w:tc>
        <w:tc>
          <w:tcPr>
            <w:tcW w:type="dxa" w:w="2268"/>
            <w:vAlign w:val="top"/>
            <w:shd w:val="clear" w:color="auto" w:fill="D9D9D9"/>
          </w:tcPr>
          <w:p>
            <w:pPr>
              <w:spacing w:before="20" w:after="20" w:line="240" w:lineRule="auto"/>
              <w:ind w:firstLine="0" w:left="0"/>
              <w:jc w:val="center"/>
            </w:pPr>
            <w:r/>
            <w:r>
              <w:rPr>
                <w:rFonts w:ascii="Arial" w:hAnsi="Arial"/>
                <w:b/>
                <w:sz w:val="22"/>
              </w:rPr>
              <w:t>Tipe</w:t>
            </w:r>
          </w:p>
        </w:tc>
        <w:tc>
          <w:tcPr>
            <w:tcW w:type="dxa" w:w="3685"/>
            <w:vAlign w:val="top"/>
            <w:shd w:val="clear" w:color="auto" w:fill="D9D9D9"/>
          </w:tcPr>
          <w:p>
            <w:pPr>
              <w:spacing w:before="20" w:after="20" w:line="240" w:lineRule="auto"/>
              <w:ind w:firstLine="0" w:left="0"/>
              <w:jc w:val="center"/>
            </w:pPr>
            <w:r/>
            <w:r>
              <w:rPr>
                <w:rFonts w:ascii="Arial" w:hAnsi="Arial"/>
                <w:b/>
                <w:sz w:val="22"/>
              </w:rPr>
              <w:t>Keterangan</w:t>
            </w:r>
          </w:p>
        </w:tc>
      </w:tr>
      <w:tr>
        <w:tc>
          <w:tcPr>
            <w:tcW w:type="dxa" w:w="2551"/>
            <w:vAlign w:val="top"/>
          </w:tcPr>
          <w:p>
            <w:pPr>
              <w:spacing w:before="20" w:after="20" w:line="240" w:lineRule="auto"/>
              <w:ind w:firstLine="0" w:left="0"/>
              <w:jc w:val="left"/>
            </w:pPr>
            <w:r/>
            <w:r>
              <w:rPr>
                <w:rFonts w:ascii="Arial" w:hAnsi="Arial"/>
                <w:b w:val="0"/>
                <w:sz w:val="22"/>
              </w:rPr>
              <w:t>id</w:t>
            </w:r>
          </w:p>
        </w:tc>
        <w:tc>
          <w:tcPr>
            <w:tcW w:type="dxa" w:w="2268"/>
            <w:vAlign w:val="top"/>
          </w:tcPr>
          <w:p>
            <w:pPr>
              <w:spacing w:before="20" w:after="20" w:line="240" w:lineRule="auto"/>
              <w:ind w:firstLine="0" w:left="0"/>
              <w:jc w:val="left"/>
            </w:pPr>
            <w:r/>
            <w:r>
              <w:rPr>
                <w:rFonts w:ascii="Arial" w:hAnsi="Arial"/>
                <w:b w:val="0"/>
                <w:sz w:val="22"/>
              </w:rPr>
              <w:t>BIGINT UNSIGNED</w:t>
            </w:r>
          </w:p>
        </w:tc>
        <w:tc>
          <w:tcPr>
            <w:tcW w:type="dxa" w:w="3685"/>
            <w:vAlign w:val="top"/>
          </w:tcPr>
          <w:p>
            <w:pPr>
              <w:spacing w:before="20" w:after="20" w:line="240" w:lineRule="auto"/>
              <w:ind w:firstLine="0" w:left="0"/>
              <w:jc w:val="left"/>
            </w:pPr>
            <w:r/>
            <w:r>
              <w:rPr>
                <w:rFonts w:ascii="Arial" w:hAnsi="Arial"/>
                <w:b w:val="0"/>
                <w:sz w:val="22"/>
              </w:rPr>
              <w:t>Primary Key, Auto Increment</w:t>
            </w:r>
          </w:p>
        </w:tc>
      </w:tr>
      <w:tr>
        <w:tc>
          <w:tcPr>
            <w:tcW w:type="dxa" w:w="2551"/>
            <w:vAlign w:val="top"/>
          </w:tcPr>
          <w:p>
            <w:pPr>
              <w:spacing w:before="20" w:after="20" w:line="240" w:lineRule="auto"/>
              <w:ind w:firstLine="0" w:left="0"/>
              <w:jc w:val="left"/>
            </w:pPr>
            <w:r/>
            <w:r>
              <w:rPr>
                <w:rFonts w:ascii="Arial" w:hAnsi="Arial"/>
                <w:b w:val="0"/>
                <w:sz w:val="22"/>
              </w:rPr>
              <w:t>nama</w:t>
            </w:r>
          </w:p>
        </w:tc>
        <w:tc>
          <w:tcPr>
            <w:tcW w:type="dxa" w:w="2268"/>
            <w:vAlign w:val="top"/>
          </w:tcPr>
          <w:p>
            <w:pPr>
              <w:spacing w:before="20" w:after="20" w:line="240" w:lineRule="auto"/>
              <w:ind w:firstLine="0" w:left="0"/>
              <w:jc w:val="left"/>
            </w:pPr>
            <w:r/>
            <w:r>
              <w:rPr>
                <w:rFonts w:ascii="Arial" w:hAnsi="Arial"/>
                <w:b w:val="0"/>
                <w:sz w:val="22"/>
              </w:rPr>
              <w:t>VARCHAR(100)</w:t>
            </w:r>
          </w:p>
        </w:tc>
        <w:tc>
          <w:tcPr>
            <w:tcW w:type="dxa" w:w="3685"/>
            <w:vAlign w:val="top"/>
          </w:tcPr>
          <w:p>
            <w:pPr>
              <w:spacing w:before="20" w:after="20" w:line="240" w:lineRule="auto"/>
              <w:ind w:firstLine="0" w:left="0"/>
              <w:jc w:val="left"/>
            </w:pPr>
            <w:r/>
            <w:r>
              <w:rPr>
                <w:rFonts w:ascii="Arial" w:hAnsi="Arial"/>
                <w:b w:val="0"/>
                <w:sz w:val="22"/>
              </w:rPr>
              <w:t>Nama layanan</w:t>
            </w:r>
          </w:p>
        </w:tc>
      </w:tr>
      <w:tr>
        <w:tc>
          <w:tcPr>
            <w:tcW w:type="dxa" w:w="2551"/>
            <w:vAlign w:val="top"/>
          </w:tcPr>
          <w:p>
            <w:pPr>
              <w:spacing w:before="20" w:after="20" w:line="240" w:lineRule="auto"/>
              <w:ind w:firstLine="0" w:left="0"/>
              <w:jc w:val="left"/>
            </w:pPr>
            <w:r/>
            <w:r>
              <w:rPr>
                <w:rFonts w:ascii="Arial" w:hAnsi="Arial"/>
                <w:b w:val="0"/>
                <w:sz w:val="22"/>
              </w:rPr>
              <w:t>kategori</w:t>
            </w:r>
          </w:p>
        </w:tc>
        <w:tc>
          <w:tcPr>
            <w:tcW w:type="dxa" w:w="2268"/>
            <w:vAlign w:val="top"/>
          </w:tcPr>
          <w:p>
            <w:pPr>
              <w:spacing w:before="20" w:after="20" w:line="240" w:lineRule="auto"/>
              <w:ind w:firstLine="0" w:left="0"/>
              <w:jc w:val="left"/>
            </w:pPr>
            <w:r/>
            <w:r>
              <w:rPr>
                <w:rFonts w:ascii="Arial" w:hAnsi="Arial"/>
                <w:b w:val="0"/>
                <w:sz w:val="22"/>
              </w:rPr>
              <w:t>VARCHAR(50)</w:t>
            </w:r>
          </w:p>
        </w:tc>
        <w:tc>
          <w:tcPr>
            <w:tcW w:type="dxa" w:w="3685"/>
            <w:vAlign w:val="top"/>
          </w:tcPr>
          <w:p>
            <w:pPr>
              <w:spacing w:before="20" w:after="20" w:line="240" w:lineRule="auto"/>
              <w:ind w:firstLine="0" w:left="0"/>
              <w:jc w:val="left"/>
            </w:pPr>
            <w:r/>
            <w:r>
              <w:rPr>
                <w:rFonts w:ascii="Arial" w:hAnsi="Arial"/>
                <w:b w:val="0"/>
                <w:sz w:val="22"/>
              </w:rPr>
              <w:t>Kategori layanan (Hair, Nails, dll.)</w:t>
            </w:r>
          </w:p>
        </w:tc>
      </w:tr>
      <w:tr>
        <w:tc>
          <w:tcPr>
            <w:tcW w:type="dxa" w:w="2551"/>
            <w:vAlign w:val="top"/>
          </w:tcPr>
          <w:p>
            <w:pPr>
              <w:spacing w:before="20" w:after="20" w:line="240" w:lineRule="auto"/>
              <w:ind w:firstLine="0" w:left="0"/>
              <w:jc w:val="left"/>
            </w:pPr>
            <w:r/>
            <w:r>
              <w:rPr>
                <w:rFonts w:ascii="Arial" w:hAnsi="Arial"/>
                <w:b w:val="0"/>
                <w:sz w:val="22"/>
              </w:rPr>
              <w:t>deskripsi</w:t>
            </w:r>
          </w:p>
        </w:tc>
        <w:tc>
          <w:tcPr>
            <w:tcW w:type="dxa" w:w="2268"/>
            <w:vAlign w:val="top"/>
          </w:tcPr>
          <w:p>
            <w:pPr>
              <w:spacing w:before="20" w:after="20" w:line="240" w:lineRule="auto"/>
              <w:ind w:firstLine="0" w:left="0"/>
              <w:jc w:val="left"/>
            </w:pPr>
            <w:r/>
            <w:r>
              <w:rPr>
                <w:rFonts w:ascii="Arial" w:hAnsi="Arial"/>
                <w:b w:val="0"/>
                <w:sz w:val="22"/>
              </w:rPr>
              <w:t>TEXT</w:t>
            </w:r>
          </w:p>
        </w:tc>
        <w:tc>
          <w:tcPr>
            <w:tcW w:type="dxa" w:w="3685"/>
            <w:vAlign w:val="top"/>
          </w:tcPr>
          <w:p>
            <w:pPr>
              <w:spacing w:before="20" w:after="20" w:line="240" w:lineRule="auto"/>
              <w:ind w:firstLine="0" w:left="0"/>
              <w:jc w:val="left"/>
            </w:pPr>
            <w:r/>
            <w:r>
              <w:rPr>
                <w:rFonts w:ascii="Arial" w:hAnsi="Arial"/>
                <w:b w:val="0"/>
                <w:sz w:val="22"/>
              </w:rPr>
              <w:t>Deskripsi layanan</w:t>
            </w:r>
          </w:p>
        </w:tc>
      </w:tr>
      <w:tr>
        <w:tc>
          <w:tcPr>
            <w:tcW w:type="dxa" w:w="2551"/>
            <w:vAlign w:val="top"/>
          </w:tcPr>
          <w:p>
            <w:pPr>
              <w:spacing w:before="20" w:after="20" w:line="240" w:lineRule="auto"/>
              <w:ind w:firstLine="0" w:left="0"/>
              <w:jc w:val="left"/>
            </w:pPr>
            <w:r/>
            <w:r>
              <w:rPr>
                <w:rFonts w:ascii="Arial" w:hAnsi="Arial"/>
                <w:b w:val="0"/>
                <w:sz w:val="22"/>
              </w:rPr>
              <w:t>durasi_menit</w:t>
            </w:r>
          </w:p>
        </w:tc>
        <w:tc>
          <w:tcPr>
            <w:tcW w:type="dxa" w:w="2268"/>
            <w:vAlign w:val="top"/>
          </w:tcPr>
          <w:p>
            <w:pPr>
              <w:spacing w:before="20" w:after="20" w:line="240" w:lineRule="auto"/>
              <w:ind w:firstLine="0" w:left="0"/>
              <w:jc w:val="left"/>
            </w:pPr>
            <w:r/>
            <w:r>
              <w:rPr>
                <w:rFonts w:ascii="Arial" w:hAnsi="Arial"/>
                <w:b w:val="0"/>
                <w:sz w:val="22"/>
              </w:rPr>
              <w:t>SMALLINT UNSIGNED</w:t>
            </w:r>
          </w:p>
        </w:tc>
        <w:tc>
          <w:tcPr>
            <w:tcW w:type="dxa" w:w="3685"/>
            <w:vAlign w:val="top"/>
          </w:tcPr>
          <w:p>
            <w:pPr>
              <w:spacing w:before="20" w:after="20" w:line="240" w:lineRule="auto"/>
              <w:ind w:firstLine="0" w:left="0"/>
              <w:jc w:val="left"/>
            </w:pPr>
            <w:r/>
            <w:r>
              <w:rPr>
                <w:rFonts w:ascii="Arial" w:hAnsi="Arial"/>
                <w:b w:val="0"/>
                <w:sz w:val="22"/>
              </w:rPr>
              <w:t>Durasi layanan (kelipatan 30 menit)</w:t>
            </w:r>
          </w:p>
        </w:tc>
      </w:tr>
      <w:tr>
        <w:tc>
          <w:tcPr>
            <w:tcW w:type="dxa" w:w="2551"/>
            <w:vAlign w:val="top"/>
          </w:tcPr>
          <w:p>
            <w:pPr>
              <w:spacing w:before="20" w:after="20" w:line="240" w:lineRule="auto"/>
              <w:ind w:firstLine="0" w:left="0"/>
              <w:jc w:val="left"/>
            </w:pPr>
            <w:r/>
            <w:r>
              <w:rPr>
                <w:rFonts w:ascii="Arial" w:hAnsi="Arial"/>
                <w:b w:val="0"/>
                <w:sz w:val="22"/>
              </w:rPr>
              <w:t>harga</w:t>
            </w:r>
          </w:p>
        </w:tc>
        <w:tc>
          <w:tcPr>
            <w:tcW w:type="dxa" w:w="2268"/>
            <w:vAlign w:val="top"/>
          </w:tcPr>
          <w:p>
            <w:pPr>
              <w:spacing w:before="20" w:after="20" w:line="240" w:lineRule="auto"/>
              <w:ind w:firstLine="0" w:left="0"/>
              <w:jc w:val="left"/>
            </w:pPr>
            <w:r/>
            <w:r>
              <w:rPr>
                <w:rFonts w:ascii="Arial" w:hAnsi="Arial"/>
                <w:b w:val="0"/>
                <w:sz w:val="22"/>
              </w:rPr>
              <w:t>INT UNSIGNED</w:t>
            </w:r>
          </w:p>
        </w:tc>
        <w:tc>
          <w:tcPr>
            <w:tcW w:type="dxa" w:w="3685"/>
            <w:vAlign w:val="top"/>
          </w:tcPr>
          <w:p>
            <w:pPr>
              <w:spacing w:before="20" w:after="20" w:line="240" w:lineRule="auto"/>
              <w:ind w:firstLine="0" w:left="0"/>
              <w:jc w:val="left"/>
            </w:pPr>
            <w:r/>
            <w:r>
              <w:rPr>
                <w:rFonts w:ascii="Arial" w:hAnsi="Arial"/>
                <w:b w:val="0"/>
                <w:sz w:val="22"/>
              </w:rPr>
              <w:t>Harga normal layanan</w:t>
            </w:r>
          </w:p>
        </w:tc>
      </w:tr>
      <w:tr>
        <w:tc>
          <w:tcPr>
            <w:tcW w:type="dxa" w:w="2551"/>
            <w:vAlign w:val="top"/>
          </w:tcPr>
          <w:p>
            <w:pPr>
              <w:spacing w:before="20" w:after="20" w:line="240" w:lineRule="auto"/>
              <w:ind w:firstLine="0" w:left="0"/>
              <w:jc w:val="left"/>
            </w:pPr>
            <w:r/>
            <w:r>
              <w:rPr>
                <w:rFonts w:ascii="Arial" w:hAnsi="Arial"/>
                <w:b w:val="0"/>
                <w:sz w:val="22"/>
              </w:rPr>
              <w:t>ikon</w:t>
            </w:r>
          </w:p>
        </w:tc>
        <w:tc>
          <w:tcPr>
            <w:tcW w:type="dxa" w:w="2268"/>
            <w:vAlign w:val="top"/>
          </w:tcPr>
          <w:p>
            <w:pPr>
              <w:spacing w:before="20" w:after="20" w:line="240" w:lineRule="auto"/>
              <w:ind w:firstLine="0" w:left="0"/>
              <w:jc w:val="left"/>
            </w:pPr>
            <w:r/>
            <w:r>
              <w:rPr>
                <w:rFonts w:ascii="Arial" w:hAnsi="Arial"/>
                <w:b w:val="0"/>
                <w:sz w:val="22"/>
              </w:rPr>
              <w:t>VARCHAR(50)</w:t>
            </w:r>
          </w:p>
        </w:tc>
        <w:tc>
          <w:tcPr>
            <w:tcW w:type="dxa" w:w="3685"/>
            <w:vAlign w:val="top"/>
          </w:tcPr>
          <w:p>
            <w:pPr>
              <w:spacing w:before="20" w:after="20" w:line="240" w:lineRule="auto"/>
              <w:ind w:firstLine="0" w:left="0"/>
              <w:jc w:val="left"/>
            </w:pPr>
            <w:r/>
            <w:r>
              <w:rPr>
                <w:rFonts w:ascii="Arial" w:hAnsi="Arial"/>
                <w:b w:val="0"/>
                <w:sz w:val="22"/>
              </w:rPr>
              <w:t>Kelas ikon Bootstrap</w:t>
            </w:r>
          </w:p>
        </w:tc>
      </w:tr>
      <w:tr>
        <w:tc>
          <w:tcPr>
            <w:tcW w:type="dxa" w:w="2551"/>
            <w:vAlign w:val="top"/>
          </w:tcPr>
          <w:p>
            <w:pPr>
              <w:spacing w:before="20" w:after="20" w:line="240" w:lineRule="auto"/>
              <w:ind w:firstLine="0" w:left="0"/>
              <w:jc w:val="left"/>
            </w:pPr>
            <w:r/>
            <w:r>
              <w:rPr>
                <w:rFonts w:ascii="Arial" w:hAnsi="Arial"/>
                <w:b w:val="0"/>
                <w:sz w:val="22"/>
              </w:rPr>
              <w:t>gambar</w:t>
            </w:r>
          </w:p>
        </w:tc>
        <w:tc>
          <w:tcPr>
            <w:tcW w:type="dxa" w:w="2268"/>
            <w:vAlign w:val="top"/>
          </w:tcPr>
          <w:p>
            <w:pPr>
              <w:spacing w:before="20" w:after="20" w:line="240" w:lineRule="auto"/>
              <w:ind w:firstLine="0" w:left="0"/>
              <w:jc w:val="left"/>
            </w:pPr>
            <w:r/>
            <w:r>
              <w:rPr>
                <w:rFonts w:ascii="Arial" w:hAnsi="Arial"/>
                <w:b w:val="0"/>
                <w:sz w:val="22"/>
              </w:rPr>
              <w:t>JSON</w:t>
            </w:r>
          </w:p>
        </w:tc>
        <w:tc>
          <w:tcPr>
            <w:tcW w:type="dxa" w:w="3685"/>
            <w:vAlign w:val="top"/>
          </w:tcPr>
          <w:p>
            <w:pPr>
              <w:spacing w:before="20" w:after="20" w:line="240" w:lineRule="auto"/>
              <w:ind w:firstLine="0" w:left="0"/>
              <w:jc w:val="left"/>
            </w:pPr>
            <w:r/>
            <w:r>
              <w:rPr>
                <w:rFonts w:ascii="Arial" w:hAnsi="Arial"/>
                <w:b w:val="0"/>
                <w:sz w:val="22"/>
              </w:rPr>
              <w:t>Galeri foto (array path, indeks 0 = sampul)</w:t>
            </w:r>
          </w:p>
        </w:tc>
      </w:tr>
      <w:tr>
        <w:tc>
          <w:tcPr>
            <w:tcW w:type="dxa" w:w="2551"/>
            <w:vAlign w:val="top"/>
          </w:tcPr>
          <w:p>
            <w:pPr>
              <w:spacing w:before="20" w:after="20" w:line="240" w:lineRule="auto"/>
              <w:ind w:firstLine="0" w:left="0"/>
              <w:jc w:val="left"/>
            </w:pPr>
            <w:r/>
            <w:r>
              <w:rPr>
                <w:rFonts w:ascii="Arial" w:hAnsi="Arial"/>
                <w:b w:val="0"/>
                <w:sz w:val="22"/>
              </w:rPr>
              <w:t>promo_persen</w:t>
            </w:r>
          </w:p>
        </w:tc>
        <w:tc>
          <w:tcPr>
            <w:tcW w:type="dxa" w:w="2268"/>
            <w:vAlign w:val="top"/>
          </w:tcPr>
          <w:p>
            <w:pPr>
              <w:spacing w:before="20" w:after="20" w:line="240" w:lineRule="auto"/>
              <w:ind w:firstLine="0" w:left="0"/>
              <w:jc w:val="left"/>
            </w:pPr>
            <w:r/>
            <w:r>
              <w:rPr>
                <w:rFonts w:ascii="Arial" w:hAnsi="Arial"/>
                <w:b w:val="0"/>
                <w:sz w:val="22"/>
              </w:rPr>
              <w:t>TINYINT UNSIGNED</w:t>
            </w:r>
          </w:p>
        </w:tc>
        <w:tc>
          <w:tcPr>
            <w:tcW w:type="dxa" w:w="3685"/>
            <w:vAlign w:val="top"/>
          </w:tcPr>
          <w:p>
            <w:pPr>
              <w:spacing w:before="20" w:after="20" w:line="240" w:lineRule="auto"/>
              <w:ind w:firstLine="0" w:left="0"/>
              <w:jc w:val="left"/>
            </w:pPr>
            <w:r/>
            <w:r>
              <w:rPr>
                <w:rFonts w:ascii="Arial" w:hAnsi="Arial"/>
                <w:b w:val="0"/>
                <w:sz w:val="22"/>
              </w:rPr>
              <w:t>Persentase diskon promo (0–100)</w:t>
            </w:r>
          </w:p>
        </w:tc>
      </w:tr>
      <w:tr>
        <w:tc>
          <w:tcPr>
            <w:tcW w:type="dxa" w:w="2551"/>
            <w:vAlign w:val="top"/>
          </w:tcPr>
          <w:p>
            <w:pPr>
              <w:spacing w:before="20" w:after="20" w:line="240" w:lineRule="auto"/>
              <w:ind w:firstLine="0" w:left="0"/>
              <w:jc w:val="left"/>
            </w:pPr>
            <w:r/>
            <w:r>
              <w:rPr>
                <w:rFonts w:ascii="Arial" w:hAnsi="Arial"/>
                <w:b w:val="0"/>
                <w:sz w:val="22"/>
              </w:rPr>
              <w:t>promo_deskripsi</w:t>
            </w:r>
          </w:p>
        </w:tc>
        <w:tc>
          <w:tcPr>
            <w:tcW w:type="dxa" w:w="2268"/>
            <w:vAlign w:val="top"/>
          </w:tcPr>
          <w:p>
            <w:pPr>
              <w:spacing w:before="20" w:after="20" w:line="240" w:lineRule="auto"/>
              <w:ind w:firstLine="0" w:left="0"/>
              <w:jc w:val="left"/>
            </w:pPr>
            <w:r/>
            <w:r>
              <w:rPr>
                <w:rFonts w:ascii="Arial" w:hAnsi="Arial"/>
                <w:b w:val="0"/>
                <w:sz w:val="22"/>
              </w:rPr>
              <w:t>VARCHAR(255)</w:t>
            </w:r>
          </w:p>
        </w:tc>
        <w:tc>
          <w:tcPr>
            <w:tcW w:type="dxa" w:w="3685"/>
            <w:vAlign w:val="top"/>
          </w:tcPr>
          <w:p>
            <w:pPr>
              <w:spacing w:before="20" w:after="20" w:line="240" w:lineRule="auto"/>
              <w:ind w:firstLine="0" w:left="0"/>
              <w:jc w:val="left"/>
            </w:pPr>
            <w:r/>
            <w:r>
              <w:rPr>
                <w:rFonts w:ascii="Arial" w:hAnsi="Arial"/>
                <w:b w:val="0"/>
                <w:sz w:val="22"/>
              </w:rPr>
              <w:t>Teks keterangan promo</w:t>
            </w:r>
          </w:p>
        </w:tc>
      </w:tr>
      <w:tr>
        <w:tc>
          <w:tcPr>
            <w:tcW w:type="dxa" w:w="2551"/>
            <w:vAlign w:val="top"/>
          </w:tcPr>
          <w:p>
            <w:pPr>
              <w:spacing w:before="20" w:after="20" w:line="240" w:lineRule="auto"/>
              <w:ind w:firstLine="0" w:left="0"/>
              <w:jc w:val="left"/>
            </w:pPr>
            <w:r/>
            <w:r>
              <w:rPr>
                <w:rFonts w:ascii="Arial" w:hAnsi="Arial"/>
                <w:b w:val="0"/>
                <w:sz w:val="22"/>
              </w:rPr>
              <w:t>promo_mulai, promo_selesai</w:t>
            </w:r>
          </w:p>
        </w:tc>
        <w:tc>
          <w:tcPr>
            <w:tcW w:type="dxa" w:w="2268"/>
            <w:vAlign w:val="top"/>
          </w:tcPr>
          <w:p>
            <w:pPr>
              <w:spacing w:before="20" w:after="20" w:line="240" w:lineRule="auto"/>
              <w:ind w:firstLine="0" w:left="0"/>
              <w:jc w:val="left"/>
            </w:pPr>
            <w:r/>
            <w:r>
              <w:rPr>
                <w:rFonts w:ascii="Arial" w:hAnsi="Arial"/>
                <w:b w:val="0"/>
                <w:sz w:val="22"/>
              </w:rPr>
              <w:t>DATE</w:t>
            </w:r>
          </w:p>
        </w:tc>
        <w:tc>
          <w:tcPr>
            <w:tcW w:type="dxa" w:w="3685"/>
            <w:vAlign w:val="top"/>
          </w:tcPr>
          <w:p>
            <w:pPr>
              <w:spacing w:before="20" w:after="20" w:line="240" w:lineRule="auto"/>
              <w:ind w:firstLine="0" w:left="0"/>
              <w:jc w:val="left"/>
            </w:pPr>
            <w:r/>
            <w:r>
              <w:rPr>
                <w:rFonts w:ascii="Arial" w:hAnsi="Arial"/>
                <w:b w:val="0"/>
                <w:sz w:val="22"/>
              </w:rPr>
              <w:t>Rentang tanggal promo berlaku</w:t>
            </w:r>
          </w:p>
        </w:tc>
      </w:tr>
      <w:tr>
        <w:tc>
          <w:tcPr>
            <w:tcW w:type="dxa" w:w="2551"/>
            <w:vAlign w:val="top"/>
          </w:tcPr>
          <w:p>
            <w:pPr>
              <w:spacing w:before="20" w:after="20" w:line="240" w:lineRule="auto"/>
              <w:ind w:firstLine="0" w:left="0"/>
              <w:jc w:val="left"/>
            </w:pPr>
            <w:r/>
            <w:r>
              <w:rPr>
                <w:rFonts w:ascii="Arial" w:hAnsi="Arial"/>
                <w:b w:val="0"/>
                <w:sz w:val="22"/>
              </w:rPr>
              <w:t>is_active</w:t>
            </w:r>
          </w:p>
        </w:tc>
        <w:tc>
          <w:tcPr>
            <w:tcW w:type="dxa" w:w="2268"/>
            <w:vAlign w:val="top"/>
          </w:tcPr>
          <w:p>
            <w:pPr>
              <w:spacing w:before="20" w:after="20" w:line="240" w:lineRule="auto"/>
              <w:ind w:firstLine="0" w:left="0"/>
              <w:jc w:val="left"/>
            </w:pPr>
            <w:r/>
            <w:r>
              <w:rPr>
                <w:rFonts w:ascii="Arial" w:hAnsi="Arial"/>
                <w:b w:val="0"/>
                <w:sz w:val="22"/>
              </w:rPr>
              <w:t>TINYINT(1)</w:t>
            </w:r>
          </w:p>
        </w:tc>
        <w:tc>
          <w:tcPr>
            <w:tcW w:type="dxa" w:w="3685"/>
            <w:vAlign w:val="top"/>
          </w:tcPr>
          <w:p>
            <w:pPr>
              <w:spacing w:before="20" w:after="20" w:line="240" w:lineRule="auto"/>
              <w:ind w:firstLine="0" w:left="0"/>
              <w:jc w:val="left"/>
            </w:pPr>
            <w:r/>
            <w:r>
              <w:rPr>
                <w:rFonts w:ascii="Arial" w:hAnsi="Arial"/>
                <w:b w:val="0"/>
                <w:sz w:val="22"/>
              </w:rPr>
              <w:t>Tampil pada katalog &amp; form booking</w:t>
            </w:r>
          </w:p>
        </w:tc>
      </w:tr>
      <w:tr>
        <w:tc>
          <w:tcPr>
            <w:tcW w:type="dxa" w:w="2551"/>
            <w:vAlign w:val="top"/>
          </w:tcPr>
          <w:p>
            <w:pPr>
              <w:spacing w:before="20" w:after="20" w:line="240" w:lineRule="auto"/>
              <w:ind w:firstLine="0" w:left="0"/>
              <w:jc w:val="left"/>
            </w:pPr>
            <w:r/>
            <w:r>
              <w:rPr>
                <w:rFonts w:ascii="Arial" w:hAnsi="Arial"/>
                <w:b w:val="0"/>
                <w:sz w:val="22"/>
              </w:rPr>
              <w:t>deleted_at</w:t>
            </w:r>
          </w:p>
        </w:tc>
        <w:tc>
          <w:tcPr>
            <w:tcW w:type="dxa" w:w="2268"/>
            <w:vAlign w:val="top"/>
          </w:tcPr>
          <w:p>
            <w:pPr>
              <w:spacing w:before="20" w:after="20" w:line="240" w:lineRule="auto"/>
              <w:ind w:firstLine="0" w:left="0"/>
              <w:jc w:val="left"/>
            </w:pPr>
            <w:r/>
            <w:r>
              <w:rPr>
                <w:rFonts w:ascii="Arial" w:hAnsi="Arial"/>
                <w:b w:val="0"/>
                <w:sz w:val="22"/>
              </w:rPr>
              <w:t>DATETIME</w:t>
            </w:r>
          </w:p>
        </w:tc>
        <w:tc>
          <w:tcPr>
            <w:tcW w:type="dxa" w:w="3685"/>
            <w:vAlign w:val="top"/>
          </w:tcPr>
          <w:p>
            <w:pPr>
              <w:spacing w:before="20" w:after="20" w:line="240" w:lineRule="auto"/>
              <w:ind w:firstLine="0" w:left="0"/>
              <w:jc w:val="left"/>
            </w:pPr>
            <w:r/>
            <w:r>
              <w:rPr>
                <w:rFonts w:ascii="Arial" w:hAnsi="Arial"/>
                <w:b w:val="0"/>
                <w:sz w:val="22"/>
              </w:rPr>
              <w:t>Penanda soft delete</w:t>
            </w:r>
          </w:p>
        </w:tc>
      </w:tr>
      <w:tr>
        <w:tc>
          <w:tcPr>
            <w:tcW w:type="dxa" w:w="2551"/>
            <w:vAlign w:val="top"/>
          </w:tcPr>
          <w:p>
            <w:pPr>
              <w:spacing w:before="20" w:after="20" w:line="240" w:lineRule="auto"/>
              <w:ind w:firstLine="0" w:left="0"/>
              <w:jc w:val="left"/>
            </w:pPr>
            <w:r/>
            <w:r>
              <w:rPr>
                <w:rFonts w:ascii="Arial" w:hAnsi="Arial"/>
                <w:b w:val="0"/>
                <w:sz w:val="22"/>
              </w:rPr>
              <w:t>created_at, updated_at</w:t>
            </w:r>
          </w:p>
        </w:tc>
        <w:tc>
          <w:tcPr>
            <w:tcW w:type="dxa" w:w="2268"/>
            <w:vAlign w:val="top"/>
          </w:tcPr>
          <w:p>
            <w:pPr>
              <w:spacing w:before="20" w:after="20" w:line="240" w:lineRule="auto"/>
              <w:ind w:firstLine="0" w:left="0"/>
              <w:jc w:val="left"/>
            </w:pPr>
            <w:r/>
            <w:r>
              <w:rPr>
                <w:rFonts w:ascii="Arial" w:hAnsi="Arial"/>
                <w:b w:val="0"/>
                <w:sz w:val="22"/>
              </w:rPr>
              <w:t>DATETIME</w:t>
            </w:r>
          </w:p>
        </w:tc>
        <w:tc>
          <w:tcPr>
            <w:tcW w:type="dxa" w:w="3685"/>
            <w:vAlign w:val="top"/>
          </w:tcPr>
          <w:p>
            <w:pPr>
              <w:spacing w:before="20" w:after="20" w:line="240" w:lineRule="auto"/>
              <w:ind w:firstLine="0" w:left="0"/>
              <w:jc w:val="left"/>
            </w:pPr>
            <w:r/>
            <w:r>
              <w:rPr>
                <w:rFonts w:ascii="Arial" w:hAnsi="Arial"/>
                <w:b w:val="0"/>
                <w:sz w:val="22"/>
              </w:rPr>
              <w:t>Waktu dibuat / diubah</w:t>
            </w:r>
          </w:p>
        </w:tc>
      </w:tr>
    </w:tbl>
    <w:p>
      <w:pPr>
        <w:pStyle w:val="Caption"/>
      </w:pPr>
      <w:r>
        <w:t>Tabel 4.</w:t>
      </w:r>
      <w:r>
        <w:fldChar w:fldCharType="begin"/>
      </w:r>
      <w:r>
        <w:instrText xml:space="preserve"> SEQ Tabel \* ARABIC </w:instrText>
      </w:r>
      <w:r>
        <w:fldChar w:fldCharType="separate"/>
      </w:r>
      <w:r>
        <w:t>1</w:t>
      </w:r>
      <w:r>
        <w:fldChar w:fldCharType="end"/>
      </w:r>
      <w:r>
        <w:t xml:space="preserve"> Struktur Tabel bookings</w:t>
      </w:r>
    </w:p>
    <w:tbl>
      <w:tblPr>
        <w:tblStyle w:val="TableGrid"/>
        <w:tblW w:type="auto" w:w="0"/>
        <w:jc w:val="center"/>
        <w:tblLook w:firstColumn="1" w:firstRow="1" w:lastColumn="0" w:lastRow="0" w:noHBand="0" w:noVBand="1" w:val="04A0"/>
        <w:tblLayout w:type="fixed"/>
      </w:tblPr>
      <w:tblGrid>
        <w:gridCol w:w="2721"/>
        <w:gridCol w:w="2381"/>
        <w:gridCol w:w="3402"/>
      </w:tblGrid>
      <w:tr>
        <w:tc>
          <w:tcPr>
            <w:tcW w:type="dxa" w:w="2721"/>
            <w:vAlign w:val="top"/>
            <w:shd w:val="clear" w:color="auto" w:fill="D9D9D9"/>
          </w:tcPr>
          <w:p>
            <w:pPr>
              <w:spacing w:before="20" w:after="20" w:line="240" w:lineRule="auto"/>
              <w:ind w:firstLine="0" w:left="0"/>
              <w:jc w:val="center"/>
            </w:pPr>
            <w:r/>
            <w:r>
              <w:rPr>
                <w:rFonts w:ascii="Arial" w:hAnsi="Arial"/>
                <w:b/>
                <w:sz w:val="22"/>
              </w:rPr>
              <w:t>Field</w:t>
            </w:r>
          </w:p>
        </w:tc>
        <w:tc>
          <w:tcPr>
            <w:tcW w:type="dxa" w:w="2381"/>
            <w:vAlign w:val="top"/>
            <w:shd w:val="clear" w:color="auto" w:fill="D9D9D9"/>
          </w:tcPr>
          <w:p>
            <w:pPr>
              <w:spacing w:before="20" w:after="20" w:line="240" w:lineRule="auto"/>
              <w:ind w:firstLine="0" w:left="0"/>
              <w:jc w:val="center"/>
            </w:pPr>
            <w:r/>
            <w:r>
              <w:rPr>
                <w:rFonts w:ascii="Arial" w:hAnsi="Arial"/>
                <w:b/>
                <w:sz w:val="22"/>
              </w:rPr>
              <w:t>Tipe</w:t>
            </w:r>
          </w:p>
        </w:tc>
        <w:tc>
          <w:tcPr>
            <w:tcW w:type="dxa" w:w="3402"/>
            <w:vAlign w:val="top"/>
            <w:shd w:val="clear" w:color="auto" w:fill="D9D9D9"/>
          </w:tcPr>
          <w:p>
            <w:pPr>
              <w:spacing w:before="20" w:after="20" w:line="240" w:lineRule="auto"/>
              <w:ind w:firstLine="0" w:left="0"/>
              <w:jc w:val="center"/>
            </w:pPr>
            <w:r/>
            <w:r>
              <w:rPr>
                <w:rFonts w:ascii="Arial" w:hAnsi="Arial"/>
                <w:b/>
                <w:sz w:val="22"/>
              </w:rPr>
              <w:t>Keterangan</w:t>
            </w:r>
          </w:p>
        </w:tc>
      </w:tr>
      <w:tr>
        <w:tc>
          <w:tcPr>
            <w:tcW w:type="dxa" w:w="2721"/>
            <w:vAlign w:val="top"/>
          </w:tcPr>
          <w:p>
            <w:pPr>
              <w:spacing w:before="20" w:after="20" w:line="240" w:lineRule="auto"/>
              <w:ind w:firstLine="0" w:left="0"/>
              <w:jc w:val="left"/>
            </w:pPr>
            <w:r/>
            <w:r>
              <w:rPr>
                <w:rFonts w:ascii="Arial" w:hAnsi="Arial"/>
                <w:b w:val="0"/>
                <w:sz w:val="22"/>
              </w:rPr>
              <w:t>id</w:t>
            </w:r>
          </w:p>
        </w:tc>
        <w:tc>
          <w:tcPr>
            <w:tcW w:type="dxa" w:w="2381"/>
            <w:vAlign w:val="top"/>
          </w:tcPr>
          <w:p>
            <w:pPr>
              <w:spacing w:before="20" w:after="20" w:line="240" w:lineRule="auto"/>
              <w:ind w:firstLine="0" w:left="0"/>
              <w:jc w:val="left"/>
            </w:pPr>
            <w:r/>
            <w:r>
              <w:rPr>
                <w:rFonts w:ascii="Arial" w:hAnsi="Arial"/>
                <w:b w:val="0"/>
                <w:sz w:val="22"/>
              </w:rPr>
              <w:t>BIGINT UNSIGNED</w:t>
            </w:r>
          </w:p>
        </w:tc>
        <w:tc>
          <w:tcPr>
            <w:tcW w:type="dxa" w:w="3402"/>
            <w:vAlign w:val="top"/>
          </w:tcPr>
          <w:p>
            <w:pPr>
              <w:spacing w:before="20" w:after="20" w:line="240" w:lineRule="auto"/>
              <w:ind w:firstLine="0" w:left="0"/>
              <w:jc w:val="left"/>
            </w:pPr>
            <w:r/>
            <w:r>
              <w:rPr>
                <w:rFonts w:ascii="Arial" w:hAnsi="Arial"/>
                <w:b w:val="0"/>
                <w:sz w:val="22"/>
              </w:rPr>
              <w:t>Primary Key, Auto Increment</w:t>
            </w:r>
          </w:p>
        </w:tc>
      </w:tr>
      <w:tr>
        <w:tc>
          <w:tcPr>
            <w:tcW w:type="dxa" w:w="2721"/>
            <w:vAlign w:val="top"/>
          </w:tcPr>
          <w:p>
            <w:pPr>
              <w:spacing w:before="20" w:after="20" w:line="240" w:lineRule="auto"/>
              <w:ind w:firstLine="0" w:left="0"/>
              <w:jc w:val="left"/>
            </w:pPr>
            <w:r/>
            <w:r>
              <w:rPr>
                <w:rFonts w:ascii="Arial" w:hAnsi="Arial"/>
                <w:b w:val="0"/>
                <w:sz w:val="22"/>
              </w:rPr>
              <w:t>kode_booking</w:t>
            </w:r>
          </w:p>
        </w:tc>
        <w:tc>
          <w:tcPr>
            <w:tcW w:type="dxa" w:w="2381"/>
            <w:vAlign w:val="top"/>
          </w:tcPr>
          <w:p>
            <w:pPr>
              <w:spacing w:before="20" w:after="20" w:line="240" w:lineRule="auto"/>
              <w:ind w:firstLine="0" w:left="0"/>
              <w:jc w:val="left"/>
            </w:pPr>
            <w:r/>
            <w:r>
              <w:rPr>
                <w:rFonts w:ascii="Arial" w:hAnsi="Arial"/>
                <w:b w:val="0"/>
                <w:sz w:val="22"/>
              </w:rPr>
              <w:t>VARCHAR(20)</w:t>
            </w:r>
          </w:p>
        </w:tc>
        <w:tc>
          <w:tcPr>
            <w:tcW w:type="dxa" w:w="3402"/>
            <w:vAlign w:val="top"/>
          </w:tcPr>
          <w:p>
            <w:pPr>
              <w:spacing w:before="20" w:after="20" w:line="240" w:lineRule="auto"/>
              <w:ind w:firstLine="0" w:left="0"/>
              <w:jc w:val="left"/>
            </w:pPr>
            <w:r/>
            <w:r>
              <w:rPr>
                <w:rFonts w:ascii="Arial" w:hAnsi="Arial"/>
                <w:b w:val="0"/>
                <w:sz w:val="22"/>
              </w:rPr>
              <w:t>Kode unik format SW-YYYYMMDD-NNN</w:t>
            </w:r>
          </w:p>
        </w:tc>
      </w:tr>
      <w:tr>
        <w:tc>
          <w:tcPr>
            <w:tcW w:type="dxa" w:w="2721"/>
            <w:vAlign w:val="top"/>
          </w:tcPr>
          <w:p>
            <w:pPr>
              <w:spacing w:before="20" w:after="20" w:line="240" w:lineRule="auto"/>
              <w:ind w:firstLine="0" w:left="0"/>
              <w:jc w:val="left"/>
            </w:pPr>
            <w:r/>
            <w:r>
              <w:rPr>
                <w:rFonts w:ascii="Arial" w:hAnsi="Arial"/>
                <w:b w:val="0"/>
                <w:sz w:val="22"/>
              </w:rPr>
              <w:t>user_id</w:t>
            </w:r>
          </w:p>
        </w:tc>
        <w:tc>
          <w:tcPr>
            <w:tcW w:type="dxa" w:w="2381"/>
            <w:vAlign w:val="top"/>
          </w:tcPr>
          <w:p>
            <w:pPr>
              <w:spacing w:before="20" w:after="20" w:line="240" w:lineRule="auto"/>
              <w:ind w:firstLine="0" w:left="0"/>
              <w:jc w:val="left"/>
            </w:pPr>
            <w:r/>
            <w:r>
              <w:rPr>
                <w:rFonts w:ascii="Arial" w:hAnsi="Arial"/>
                <w:b w:val="0"/>
                <w:sz w:val="22"/>
              </w:rPr>
              <w:t>BIGINT UNSIGNED</w:t>
            </w:r>
          </w:p>
        </w:tc>
        <w:tc>
          <w:tcPr>
            <w:tcW w:type="dxa" w:w="3402"/>
            <w:vAlign w:val="top"/>
          </w:tcPr>
          <w:p>
            <w:pPr>
              <w:spacing w:before="20" w:after="20" w:line="240" w:lineRule="auto"/>
              <w:ind w:firstLine="0" w:left="0"/>
              <w:jc w:val="left"/>
            </w:pPr>
            <w:r/>
            <w:r>
              <w:rPr>
                <w:rFonts w:ascii="Arial" w:hAnsi="Arial"/>
                <w:b w:val="0"/>
                <w:sz w:val="22"/>
              </w:rPr>
              <w:t>Foreign Key ke users (kosong untuk walk-in)</w:t>
            </w:r>
          </w:p>
        </w:tc>
      </w:tr>
      <w:tr>
        <w:tc>
          <w:tcPr>
            <w:tcW w:type="dxa" w:w="2721"/>
            <w:vAlign w:val="top"/>
          </w:tcPr>
          <w:p>
            <w:pPr>
              <w:spacing w:before="20" w:after="20" w:line="240" w:lineRule="auto"/>
              <w:ind w:firstLine="0" w:left="0"/>
              <w:jc w:val="left"/>
            </w:pPr>
            <w:r/>
            <w:r>
              <w:rPr>
                <w:rFonts w:ascii="Arial" w:hAnsi="Arial"/>
                <w:b w:val="0"/>
                <w:sz w:val="22"/>
              </w:rPr>
              <w:t>nama_pelanggan</w:t>
            </w:r>
          </w:p>
        </w:tc>
        <w:tc>
          <w:tcPr>
            <w:tcW w:type="dxa" w:w="2381"/>
            <w:vAlign w:val="top"/>
          </w:tcPr>
          <w:p>
            <w:pPr>
              <w:spacing w:before="20" w:after="20" w:line="240" w:lineRule="auto"/>
              <w:ind w:firstLine="0" w:left="0"/>
              <w:jc w:val="left"/>
            </w:pPr>
            <w:r/>
            <w:r>
              <w:rPr>
                <w:rFonts w:ascii="Arial" w:hAnsi="Arial"/>
                <w:b w:val="0"/>
                <w:sz w:val="22"/>
              </w:rPr>
              <w:t>VARCHAR(100)</w:t>
            </w:r>
          </w:p>
        </w:tc>
        <w:tc>
          <w:tcPr>
            <w:tcW w:type="dxa" w:w="3402"/>
            <w:vAlign w:val="top"/>
          </w:tcPr>
          <w:p>
            <w:pPr>
              <w:spacing w:before="20" w:after="20" w:line="240" w:lineRule="auto"/>
              <w:ind w:firstLine="0" w:left="0"/>
              <w:jc w:val="left"/>
            </w:pPr>
            <w:r/>
            <w:r>
              <w:rPr>
                <w:rFonts w:ascii="Arial" w:hAnsi="Arial"/>
                <w:b w:val="0"/>
                <w:sz w:val="22"/>
              </w:rPr>
              <w:t>Nama pelanggan</w:t>
            </w:r>
          </w:p>
        </w:tc>
      </w:tr>
      <w:tr>
        <w:tc>
          <w:tcPr>
            <w:tcW w:type="dxa" w:w="2721"/>
            <w:vAlign w:val="top"/>
          </w:tcPr>
          <w:p>
            <w:pPr>
              <w:spacing w:before="20" w:after="20" w:line="240" w:lineRule="auto"/>
              <w:ind w:firstLine="0" w:left="0"/>
              <w:jc w:val="left"/>
            </w:pPr>
            <w:r/>
            <w:r>
              <w:rPr>
                <w:rFonts w:ascii="Arial" w:hAnsi="Arial"/>
                <w:b w:val="0"/>
                <w:sz w:val="22"/>
              </w:rPr>
              <w:t>nomor_hp_pelanggan</w:t>
            </w:r>
          </w:p>
        </w:tc>
        <w:tc>
          <w:tcPr>
            <w:tcW w:type="dxa" w:w="2381"/>
            <w:vAlign w:val="top"/>
          </w:tcPr>
          <w:p>
            <w:pPr>
              <w:spacing w:before="20" w:after="20" w:line="240" w:lineRule="auto"/>
              <w:ind w:firstLine="0" w:left="0"/>
              <w:jc w:val="left"/>
            </w:pPr>
            <w:r/>
            <w:r>
              <w:rPr>
                <w:rFonts w:ascii="Arial" w:hAnsi="Arial"/>
                <w:b w:val="0"/>
                <w:sz w:val="22"/>
              </w:rPr>
              <w:t>VARCHAR(20)</w:t>
            </w:r>
          </w:p>
        </w:tc>
        <w:tc>
          <w:tcPr>
            <w:tcW w:type="dxa" w:w="3402"/>
            <w:vAlign w:val="top"/>
          </w:tcPr>
          <w:p>
            <w:pPr>
              <w:spacing w:before="20" w:after="20" w:line="240" w:lineRule="auto"/>
              <w:ind w:firstLine="0" w:left="0"/>
              <w:jc w:val="left"/>
            </w:pPr>
            <w:r/>
            <w:r>
              <w:rPr>
                <w:rFonts w:ascii="Arial" w:hAnsi="Arial"/>
                <w:b w:val="0"/>
                <w:sz w:val="22"/>
              </w:rPr>
              <w:t>Nomor WhatsApp pelanggan</w:t>
            </w:r>
          </w:p>
        </w:tc>
      </w:tr>
      <w:tr>
        <w:tc>
          <w:tcPr>
            <w:tcW w:type="dxa" w:w="2721"/>
            <w:vAlign w:val="top"/>
          </w:tcPr>
          <w:p>
            <w:pPr>
              <w:spacing w:before="20" w:after="20" w:line="240" w:lineRule="auto"/>
              <w:ind w:firstLine="0" w:left="0"/>
              <w:jc w:val="left"/>
            </w:pPr>
            <w:r/>
            <w:r>
              <w:rPr>
                <w:rFonts w:ascii="Arial" w:hAnsi="Arial"/>
                <w:b w:val="0"/>
                <w:sz w:val="22"/>
              </w:rPr>
              <w:t>email_pelanggan</w:t>
            </w:r>
          </w:p>
        </w:tc>
        <w:tc>
          <w:tcPr>
            <w:tcW w:type="dxa" w:w="2381"/>
            <w:vAlign w:val="top"/>
          </w:tcPr>
          <w:p>
            <w:pPr>
              <w:spacing w:before="20" w:after="20" w:line="240" w:lineRule="auto"/>
              <w:ind w:firstLine="0" w:left="0"/>
              <w:jc w:val="left"/>
            </w:pPr>
            <w:r/>
            <w:r>
              <w:rPr>
                <w:rFonts w:ascii="Arial" w:hAnsi="Arial"/>
                <w:b w:val="0"/>
                <w:sz w:val="22"/>
              </w:rPr>
              <w:t>VARCHAR(150)</w:t>
            </w:r>
          </w:p>
        </w:tc>
        <w:tc>
          <w:tcPr>
            <w:tcW w:type="dxa" w:w="3402"/>
            <w:vAlign w:val="top"/>
          </w:tcPr>
          <w:p>
            <w:pPr>
              <w:spacing w:before="20" w:after="20" w:line="240" w:lineRule="auto"/>
              <w:ind w:firstLine="0" w:left="0"/>
              <w:jc w:val="left"/>
            </w:pPr>
            <w:r/>
            <w:r>
              <w:rPr>
                <w:rFonts w:ascii="Arial" w:hAnsi="Arial"/>
                <w:b w:val="0"/>
                <w:sz w:val="22"/>
              </w:rPr>
              <w:t>Email pelanggan (untuk notifikasi)</w:t>
            </w:r>
          </w:p>
        </w:tc>
      </w:tr>
      <w:tr>
        <w:tc>
          <w:tcPr>
            <w:tcW w:type="dxa" w:w="2721"/>
            <w:vAlign w:val="top"/>
          </w:tcPr>
          <w:p>
            <w:pPr>
              <w:spacing w:before="20" w:after="20" w:line="240" w:lineRule="auto"/>
              <w:ind w:firstLine="0" w:left="0"/>
              <w:jc w:val="left"/>
            </w:pPr>
            <w:r/>
            <w:r>
              <w:rPr>
                <w:rFonts w:ascii="Arial" w:hAnsi="Arial"/>
                <w:b w:val="0"/>
                <w:sz w:val="22"/>
              </w:rPr>
              <w:t>layanan_id</w:t>
            </w:r>
          </w:p>
        </w:tc>
        <w:tc>
          <w:tcPr>
            <w:tcW w:type="dxa" w:w="2381"/>
            <w:vAlign w:val="top"/>
          </w:tcPr>
          <w:p>
            <w:pPr>
              <w:spacing w:before="20" w:after="20" w:line="240" w:lineRule="auto"/>
              <w:ind w:firstLine="0" w:left="0"/>
              <w:jc w:val="left"/>
            </w:pPr>
            <w:r/>
            <w:r>
              <w:rPr>
                <w:rFonts w:ascii="Arial" w:hAnsi="Arial"/>
                <w:b w:val="0"/>
                <w:sz w:val="22"/>
              </w:rPr>
              <w:t>BIGINT UNSIGNED</w:t>
            </w:r>
          </w:p>
        </w:tc>
        <w:tc>
          <w:tcPr>
            <w:tcW w:type="dxa" w:w="3402"/>
            <w:vAlign w:val="top"/>
          </w:tcPr>
          <w:p>
            <w:pPr>
              <w:spacing w:before="20" w:after="20" w:line="240" w:lineRule="auto"/>
              <w:ind w:firstLine="0" w:left="0"/>
              <w:jc w:val="left"/>
            </w:pPr>
            <w:r/>
            <w:r>
              <w:rPr>
                <w:rFonts w:ascii="Arial" w:hAnsi="Arial"/>
                <w:b w:val="0"/>
                <w:sz w:val="22"/>
              </w:rPr>
              <w:t>Foreign Key ke layanan</w:t>
            </w:r>
          </w:p>
        </w:tc>
      </w:tr>
      <w:tr>
        <w:tc>
          <w:tcPr>
            <w:tcW w:type="dxa" w:w="2721"/>
            <w:vAlign w:val="top"/>
          </w:tcPr>
          <w:p>
            <w:pPr>
              <w:spacing w:before="20" w:after="20" w:line="240" w:lineRule="auto"/>
              <w:ind w:firstLine="0" w:left="0"/>
              <w:jc w:val="left"/>
            </w:pPr>
            <w:r/>
            <w:r>
              <w:rPr>
                <w:rFonts w:ascii="Arial" w:hAnsi="Arial"/>
                <w:b w:val="0"/>
                <w:sz w:val="22"/>
              </w:rPr>
              <w:t>tanggal</w:t>
            </w:r>
          </w:p>
        </w:tc>
        <w:tc>
          <w:tcPr>
            <w:tcW w:type="dxa" w:w="2381"/>
            <w:vAlign w:val="top"/>
          </w:tcPr>
          <w:p>
            <w:pPr>
              <w:spacing w:before="20" w:after="20" w:line="240" w:lineRule="auto"/>
              <w:ind w:firstLine="0" w:left="0"/>
              <w:jc w:val="left"/>
            </w:pPr>
            <w:r/>
            <w:r>
              <w:rPr>
                <w:rFonts w:ascii="Arial" w:hAnsi="Arial"/>
                <w:b w:val="0"/>
                <w:sz w:val="22"/>
              </w:rPr>
              <w:t>DATE</w:t>
            </w:r>
          </w:p>
        </w:tc>
        <w:tc>
          <w:tcPr>
            <w:tcW w:type="dxa" w:w="3402"/>
            <w:vAlign w:val="top"/>
          </w:tcPr>
          <w:p>
            <w:pPr>
              <w:spacing w:before="20" w:after="20" w:line="240" w:lineRule="auto"/>
              <w:ind w:firstLine="0" w:left="0"/>
              <w:jc w:val="left"/>
            </w:pPr>
            <w:r/>
            <w:r>
              <w:rPr>
                <w:rFonts w:ascii="Arial" w:hAnsi="Arial"/>
                <w:b w:val="0"/>
                <w:sz w:val="22"/>
              </w:rPr>
              <w:t>Tanggal booking</w:t>
            </w:r>
          </w:p>
        </w:tc>
      </w:tr>
      <w:tr>
        <w:tc>
          <w:tcPr>
            <w:tcW w:type="dxa" w:w="2721"/>
            <w:vAlign w:val="top"/>
          </w:tcPr>
          <w:p>
            <w:pPr>
              <w:spacing w:before="20" w:after="20" w:line="240" w:lineRule="auto"/>
              <w:ind w:firstLine="0" w:left="0"/>
              <w:jc w:val="left"/>
            </w:pPr>
            <w:r/>
            <w:r>
              <w:rPr>
                <w:rFonts w:ascii="Arial" w:hAnsi="Arial"/>
                <w:b w:val="0"/>
                <w:sz w:val="22"/>
              </w:rPr>
              <w:t>slot_mulai, slot_selesai</w:t>
            </w:r>
          </w:p>
        </w:tc>
        <w:tc>
          <w:tcPr>
            <w:tcW w:type="dxa" w:w="2381"/>
            <w:vAlign w:val="top"/>
          </w:tcPr>
          <w:p>
            <w:pPr>
              <w:spacing w:before="20" w:after="20" w:line="240" w:lineRule="auto"/>
              <w:ind w:firstLine="0" w:left="0"/>
              <w:jc w:val="left"/>
            </w:pPr>
            <w:r/>
            <w:r>
              <w:rPr>
                <w:rFonts w:ascii="Arial" w:hAnsi="Arial"/>
                <w:b w:val="0"/>
                <w:sz w:val="22"/>
              </w:rPr>
              <w:t>TIME</w:t>
            </w:r>
          </w:p>
        </w:tc>
        <w:tc>
          <w:tcPr>
            <w:tcW w:type="dxa" w:w="3402"/>
            <w:vAlign w:val="top"/>
          </w:tcPr>
          <w:p>
            <w:pPr>
              <w:spacing w:before="20" w:after="20" w:line="240" w:lineRule="auto"/>
              <w:ind w:firstLine="0" w:left="0"/>
              <w:jc w:val="left"/>
            </w:pPr>
            <w:r/>
            <w:r>
              <w:rPr>
                <w:rFonts w:ascii="Arial" w:hAnsi="Arial"/>
                <w:b w:val="0"/>
                <w:sz w:val="22"/>
              </w:rPr>
              <w:t>Jam mulai dan selesai layanan</w:t>
            </w:r>
          </w:p>
        </w:tc>
      </w:tr>
      <w:tr>
        <w:tc>
          <w:tcPr>
            <w:tcW w:type="dxa" w:w="2721"/>
            <w:vAlign w:val="top"/>
          </w:tcPr>
          <w:p>
            <w:pPr>
              <w:spacing w:before="20" w:after="20" w:line="240" w:lineRule="auto"/>
              <w:ind w:firstLine="0" w:left="0"/>
              <w:jc w:val="left"/>
            </w:pPr>
            <w:r/>
            <w:r>
              <w:rPr>
                <w:rFonts w:ascii="Arial" w:hAnsi="Arial"/>
                <w:b w:val="0"/>
                <w:sz w:val="22"/>
              </w:rPr>
              <w:t>jumlah_slot</w:t>
            </w:r>
          </w:p>
        </w:tc>
        <w:tc>
          <w:tcPr>
            <w:tcW w:type="dxa" w:w="2381"/>
            <w:vAlign w:val="top"/>
          </w:tcPr>
          <w:p>
            <w:pPr>
              <w:spacing w:before="20" w:after="20" w:line="240" w:lineRule="auto"/>
              <w:ind w:firstLine="0" w:left="0"/>
              <w:jc w:val="left"/>
            </w:pPr>
            <w:r/>
            <w:r>
              <w:rPr>
                <w:rFonts w:ascii="Arial" w:hAnsi="Arial"/>
                <w:b w:val="0"/>
                <w:sz w:val="22"/>
              </w:rPr>
              <w:t>SMALLINT UNSIGNED</w:t>
            </w:r>
          </w:p>
        </w:tc>
        <w:tc>
          <w:tcPr>
            <w:tcW w:type="dxa" w:w="3402"/>
            <w:vAlign w:val="top"/>
          </w:tcPr>
          <w:p>
            <w:pPr>
              <w:spacing w:before="20" w:after="20" w:line="240" w:lineRule="auto"/>
              <w:ind w:firstLine="0" w:left="0"/>
              <w:jc w:val="left"/>
            </w:pPr>
            <w:r/>
            <w:r>
              <w:rPr>
                <w:rFonts w:ascii="Arial" w:hAnsi="Arial"/>
                <w:b w:val="0"/>
                <w:sz w:val="22"/>
              </w:rPr>
              <w:t>Banyak slot 30 menit yang dipakai</w:t>
            </w:r>
          </w:p>
        </w:tc>
      </w:tr>
      <w:tr>
        <w:tc>
          <w:tcPr>
            <w:tcW w:type="dxa" w:w="2721"/>
            <w:vAlign w:val="top"/>
          </w:tcPr>
          <w:p>
            <w:pPr>
              <w:spacing w:before="20" w:after="20" w:line="240" w:lineRule="auto"/>
              <w:ind w:firstLine="0" w:left="0"/>
              <w:jc w:val="left"/>
            </w:pPr>
            <w:r/>
            <w:r>
              <w:rPr>
                <w:rFonts w:ascii="Arial" w:hAnsi="Arial"/>
                <w:b w:val="0"/>
                <w:sz w:val="22"/>
              </w:rPr>
              <w:t>harga_layanan</w:t>
            </w:r>
          </w:p>
        </w:tc>
        <w:tc>
          <w:tcPr>
            <w:tcW w:type="dxa" w:w="2381"/>
            <w:vAlign w:val="top"/>
          </w:tcPr>
          <w:p>
            <w:pPr>
              <w:spacing w:before="20" w:after="20" w:line="240" w:lineRule="auto"/>
              <w:ind w:firstLine="0" w:left="0"/>
              <w:jc w:val="left"/>
            </w:pPr>
            <w:r/>
            <w:r>
              <w:rPr>
                <w:rFonts w:ascii="Arial" w:hAnsi="Arial"/>
                <w:b w:val="0"/>
                <w:sz w:val="22"/>
              </w:rPr>
              <w:t>INT UNSIGNED</w:t>
            </w:r>
          </w:p>
        </w:tc>
        <w:tc>
          <w:tcPr>
            <w:tcW w:type="dxa" w:w="3402"/>
            <w:vAlign w:val="top"/>
          </w:tcPr>
          <w:p>
            <w:pPr>
              <w:spacing w:before="20" w:after="20" w:line="240" w:lineRule="auto"/>
              <w:ind w:firstLine="0" w:left="0"/>
              <w:jc w:val="left"/>
            </w:pPr>
            <w:r/>
            <w:r>
              <w:rPr>
                <w:rFonts w:ascii="Arial" w:hAnsi="Arial"/>
                <w:b w:val="0"/>
                <w:sz w:val="22"/>
              </w:rPr>
              <w:t>Harga final (setelah promo)</w:t>
            </w:r>
          </w:p>
        </w:tc>
      </w:tr>
      <w:tr>
        <w:tc>
          <w:tcPr>
            <w:tcW w:type="dxa" w:w="2721"/>
            <w:vAlign w:val="top"/>
          </w:tcPr>
          <w:p>
            <w:pPr>
              <w:spacing w:before="20" w:after="20" w:line="240" w:lineRule="auto"/>
              <w:ind w:firstLine="0" w:left="0"/>
              <w:jc w:val="left"/>
            </w:pPr>
            <w:r/>
            <w:r>
              <w:rPr>
                <w:rFonts w:ascii="Arial" w:hAnsi="Arial"/>
                <w:b w:val="0"/>
                <w:sz w:val="22"/>
              </w:rPr>
              <w:t>dp_amount</w:t>
            </w:r>
          </w:p>
        </w:tc>
        <w:tc>
          <w:tcPr>
            <w:tcW w:type="dxa" w:w="2381"/>
            <w:vAlign w:val="top"/>
          </w:tcPr>
          <w:p>
            <w:pPr>
              <w:spacing w:before="20" w:after="20" w:line="240" w:lineRule="auto"/>
              <w:ind w:firstLine="0" w:left="0"/>
              <w:jc w:val="left"/>
            </w:pPr>
            <w:r/>
            <w:r>
              <w:rPr>
                <w:rFonts w:ascii="Arial" w:hAnsi="Arial"/>
                <w:b w:val="0"/>
                <w:sz w:val="22"/>
              </w:rPr>
              <w:t>INT UNSIGNED</w:t>
            </w:r>
          </w:p>
        </w:tc>
        <w:tc>
          <w:tcPr>
            <w:tcW w:type="dxa" w:w="3402"/>
            <w:vAlign w:val="top"/>
          </w:tcPr>
          <w:p>
            <w:pPr>
              <w:spacing w:before="20" w:after="20" w:line="240" w:lineRule="auto"/>
              <w:ind w:firstLine="0" w:left="0"/>
              <w:jc w:val="left"/>
            </w:pPr>
            <w:r/>
            <w:r>
              <w:rPr>
                <w:rFonts w:ascii="Arial" w:hAnsi="Arial"/>
                <w:b w:val="0"/>
                <w:sz w:val="22"/>
              </w:rPr>
              <w:t>Nominal DP yang wajib dibayar</w:t>
            </w:r>
          </w:p>
        </w:tc>
      </w:tr>
      <w:tr>
        <w:tc>
          <w:tcPr>
            <w:tcW w:type="dxa" w:w="2721"/>
            <w:vAlign w:val="top"/>
          </w:tcPr>
          <w:p>
            <w:pPr>
              <w:spacing w:before="20" w:after="20" w:line="240" w:lineRule="auto"/>
              <w:ind w:firstLine="0" w:left="0"/>
              <w:jc w:val="left"/>
            </w:pPr>
            <w:r/>
            <w:r>
              <w:rPr>
                <w:rFonts w:ascii="Arial" w:hAnsi="Arial"/>
                <w:b w:val="0"/>
                <w:sz w:val="22"/>
              </w:rPr>
              <w:t>dp_proof_path</w:t>
            </w:r>
          </w:p>
        </w:tc>
        <w:tc>
          <w:tcPr>
            <w:tcW w:type="dxa" w:w="2381"/>
            <w:vAlign w:val="top"/>
          </w:tcPr>
          <w:p>
            <w:pPr>
              <w:spacing w:before="20" w:after="20" w:line="240" w:lineRule="auto"/>
              <w:ind w:firstLine="0" w:left="0"/>
              <w:jc w:val="left"/>
            </w:pPr>
            <w:r/>
            <w:r>
              <w:rPr>
                <w:rFonts w:ascii="Arial" w:hAnsi="Arial"/>
                <w:b w:val="0"/>
                <w:sz w:val="22"/>
              </w:rPr>
              <w:t>VARCHAR(255)</w:t>
            </w:r>
          </w:p>
        </w:tc>
        <w:tc>
          <w:tcPr>
            <w:tcW w:type="dxa" w:w="3402"/>
            <w:vAlign w:val="top"/>
          </w:tcPr>
          <w:p>
            <w:pPr>
              <w:spacing w:before="20" w:after="20" w:line="240" w:lineRule="auto"/>
              <w:ind w:firstLine="0" w:left="0"/>
              <w:jc w:val="left"/>
            </w:pPr>
            <w:r/>
            <w:r>
              <w:rPr>
                <w:rFonts w:ascii="Arial" w:hAnsi="Arial"/>
                <w:b w:val="0"/>
                <w:sz w:val="22"/>
              </w:rPr>
              <w:t>Path file bukti pembayaran DP</w:t>
            </w:r>
          </w:p>
        </w:tc>
      </w:tr>
      <w:tr>
        <w:tc>
          <w:tcPr>
            <w:tcW w:type="dxa" w:w="2721"/>
            <w:vAlign w:val="top"/>
          </w:tcPr>
          <w:p>
            <w:pPr>
              <w:spacing w:before="20" w:after="20" w:line="240" w:lineRule="auto"/>
              <w:ind w:firstLine="0" w:left="0"/>
              <w:jc w:val="left"/>
            </w:pPr>
            <w:r/>
            <w:r>
              <w:rPr>
                <w:rFonts w:ascii="Arial" w:hAnsi="Arial"/>
                <w:b w:val="0"/>
                <w:sz w:val="22"/>
              </w:rPr>
              <w:t>payment_status</w:t>
            </w:r>
          </w:p>
        </w:tc>
        <w:tc>
          <w:tcPr>
            <w:tcW w:type="dxa" w:w="2381"/>
            <w:vAlign w:val="top"/>
          </w:tcPr>
          <w:p>
            <w:pPr>
              <w:spacing w:before="20" w:after="20" w:line="240" w:lineRule="auto"/>
              <w:ind w:firstLine="0" w:left="0"/>
              <w:jc w:val="left"/>
            </w:pPr>
            <w:r/>
            <w:r>
              <w:rPr>
                <w:rFonts w:ascii="Arial" w:hAnsi="Arial"/>
                <w:b w:val="0"/>
                <w:sz w:val="22"/>
              </w:rPr>
              <w:t>ENUM</w:t>
            </w:r>
          </w:p>
        </w:tc>
        <w:tc>
          <w:tcPr>
            <w:tcW w:type="dxa" w:w="3402"/>
            <w:vAlign w:val="top"/>
          </w:tcPr>
          <w:p>
            <w:pPr>
              <w:spacing w:before="20" w:after="20" w:line="240" w:lineRule="auto"/>
              <w:ind w:firstLine="0" w:left="0"/>
              <w:jc w:val="left"/>
            </w:pPr>
            <w:r/>
            <w:r>
              <w:rPr>
                <w:rFonts w:ascii="Arial" w:hAnsi="Arial"/>
                <w:b w:val="0"/>
                <w:sz w:val="22"/>
              </w:rPr>
              <w:t>unpaid / dp_uploaded / dp_verified</w:t>
            </w:r>
          </w:p>
        </w:tc>
      </w:tr>
      <w:tr>
        <w:tc>
          <w:tcPr>
            <w:tcW w:type="dxa" w:w="2721"/>
            <w:vAlign w:val="top"/>
          </w:tcPr>
          <w:p>
            <w:pPr>
              <w:spacing w:before="20" w:after="20" w:line="240" w:lineRule="auto"/>
              <w:ind w:firstLine="0" w:left="0"/>
              <w:jc w:val="left"/>
            </w:pPr>
            <w:r/>
            <w:r>
              <w:rPr>
                <w:rFonts w:ascii="Arial" w:hAnsi="Arial"/>
                <w:b w:val="0"/>
                <w:sz w:val="22"/>
              </w:rPr>
              <w:t>status</w:t>
            </w:r>
          </w:p>
        </w:tc>
        <w:tc>
          <w:tcPr>
            <w:tcW w:type="dxa" w:w="2381"/>
            <w:vAlign w:val="top"/>
          </w:tcPr>
          <w:p>
            <w:pPr>
              <w:spacing w:before="20" w:after="20" w:line="240" w:lineRule="auto"/>
              <w:ind w:firstLine="0" w:left="0"/>
              <w:jc w:val="left"/>
            </w:pPr>
            <w:r/>
            <w:r>
              <w:rPr>
                <w:rFonts w:ascii="Arial" w:hAnsi="Arial"/>
                <w:b w:val="0"/>
                <w:sz w:val="22"/>
              </w:rPr>
              <w:t>ENUM</w:t>
            </w:r>
          </w:p>
        </w:tc>
        <w:tc>
          <w:tcPr>
            <w:tcW w:type="dxa" w:w="3402"/>
            <w:vAlign w:val="top"/>
          </w:tcPr>
          <w:p>
            <w:pPr>
              <w:spacing w:before="20" w:after="20" w:line="240" w:lineRule="auto"/>
              <w:ind w:firstLine="0" w:left="0"/>
              <w:jc w:val="left"/>
            </w:pPr>
            <w:r/>
            <w:r>
              <w:rPr>
                <w:rFonts w:ascii="Arial" w:hAnsi="Arial"/>
                <w:b w:val="0"/>
                <w:sz w:val="22"/>
              </w:rPr>
              <w:t>pending_verification / accepted / rejected / cancelled / completed</w:t>
            </w:r>
          </w:p>
        </w:tc>
      </w:tr>
      <w:tr>
        <w:tc>
          <w:tcPr>
            <w:tcW w:type="dxa" w:w="2721"/>
            <w:vAlign w:val="top"/>
          </w:tcPr>
          <w:p>
            <w:pPr>
              <w:spacing w:before="20" w:after="20" w:line="240" w:lineRule="auto"/>
              <w:ind w:firstLine="0" w:left="0"/>
              <w:jc w:val="left"/>
            </w:pPr>
            <w:r/>
            <w:r>
              <w:rPr>
                <w:rFonts w:ascii="Arial" w:hAnsi="Arial"/>
                <w:b w:val="0"/>
                <w:sz w:val="22"/>
              </w:rPr>
              <w:t>sumber</w:t>
            </w:r>
          </w:p>
        </w:tc>
        <w:tc>
          <w:tcPr>
            <w:tcW w:type="dxa" w:w="2381"/>
            <w:vAlign w:val="top"/>
          </w:tcPr>
          <w:p>
            <w:pPr>
              <w:spacing w:before="20" w:after="20" w:line="240" w:lineRule="auto"/>
              <w:ind w:firstLine="0" w:left="0"/>
              <w:jc w:val="left"/>
            </w:pPr>
            <w:r/>
            <w:r>
              <w:rPr>
                <w:rFonts w:ascii="Arial" w:hAnsi="Arial"/>
                <w:b w:val="0"/>
                <w:sz w:val="22"/>
              </w:rPr>
              <w:t>ENUM</w:t>
            </w:r>
          </w:p>
        </w:tc>
        <w:tc>
          <w:tcPr>
            <w:tcW w:type="dxa" w:w="3402"/>
            <w:vAlign w:val="top"/>
          </w:tcPr>
          <w:p>
            <w:pPr>
              <w:spacing w:before="20" w:after="20" w:line="240" w:lineRule="auto"/>
              <w:ind w:firstLine="0" w:left="0"/>
              <w:jc w:val="left"/>
            </w:pPr>
            <w:r/>
            <w:r>
              <w:rPr>
                <w:rFonts w:ascii="Arial" w:hAnsi="Arial"/>
                <w:b w:val="0"/>
                <w:sz w:val="22"/>
              </w:rPr>
              <w:t>online / walkin</w:t>
            </w:r>
          </w:p>
        </w:tc>
      </w:tr>
      <w:tr>
        <w:tc>
          <w:tcPr>
            <w:tcW w:type="dxa" w:w="2721"/>
            <w:vAlign w:val="top"/>
          </w:tcPr>
          <w:p>
            <w:pPr>
              <w:spacing w:before="20" w:after="20" w:line="240" w:lineRule="auto"/>
              <w:ind w:firstLine="0" w:left="0"/>
              <w:jc w:val="left"/>
            </w:pPr>
            <w:r/>
            <w:r>
              <w:rPr>
                <w:rFonts w:ascii="Arial" w:hAnsi="Arial"/>
                <w:b w:val="0"/>
                <w:sz w:val="22"/>
              </w:rPr>
              <w:t>catatan</w:t>
            </w:r>
          </w:p>
        </w:tc>
        <w:tc>
          <w:tcPr>
            <w:tcW w:type="dxa" w:w="2381"/>
            <w:vAlign w:val="top"/>
          </w:tcPr>
          <w:p>
            <w:pPr>
              <w:spacing w:before="20" w:after="20" w:line="240" w:lineRule="auto"/>
              <w:ind w:firstLine="0" w:left="0"/>
              <w:jc w:val="left"/>
            </w:pPr>
            <w:r/>
            <w:r>
              <w:rPr>
                <w:rFonts w:ascii="Arial" w:hAnsi="Arial"/>
                <w:b w:val="0"/>
                <w:sz w:val="22"/>
              </w:rPr>
              <w:t>TEXT</w:t>
            </w:r>
          </w:p>
        </w:tc>
        <w:tc>
          <w:tcPr>
            <w:tcW w:type="dxa" w:w="3402"/>
            <w:vAlign w:val="top"/>
          </w:tcPr>
          <w:p>
            <w:pPr>
              <w:spacing w:before="20" w:after="20" w:line="240" w:lineRule="auto"/>
              <w:ind w:firstLine="0" w:left="0"/>
              <w:jc w:val="left"/>
            </w:pPr>
            <w:r/>
            <w:r>
              <w:rPr>
                <w:rFonts w:ascii="Arial" w:hAnsi="Arial"/>
                <w:b w:val="0"/>
                <w:sz w:val="22"/>
              </w:rPr>
              <w:t>Catatan tambahan</w:t>
            </w:r>
          </w:p>
        </w:tc>
      </w:tr>
      <w:tr>
        <w:tc>
          <w:tcPr>
            <w:tcW w:type="dxa" w:w="2721"/>
            <w:vAlign w:val="top"/>
          </w:tcPr>
          <w:p>
            <w:pPr>
              <w:spacing w:before="20" w:after="20" w:line="240" w:lineRule="auto"/>
              <w:ind w:firstLine="0" w:left="0"/>
              <w:jc w:val="left"/>
            </w:pPr>
            <w:r/>
            <w:r>
              <w:rPr>
                <w:rFonts w:ascii="Arial" w:hAnsi="Arial"/>
                <w:b w:val="0"/>
                <w:sz w:val="22"/>
              </w:rPr>
              <w:t>wa_sent</w:t>
            </w:r>
          </w:p>
        </w:tc>
        <w:tc>
          <w:tcPr>
            <w:tcW w:type="dxa" w:w="2381"/>
            <w:vAlign w:val="top"/>
          </w:tcPr>
          <w:p>
            <w:pPr>
              <w:spacing w:before="20" w:after="20" w:line="240" w:lineRule="auto"/>
              <w:ind w:firstLine="0" w:left="0"/>
              <w:jc w:val="left"/>
            </w:pPr>
            <w:r/>
            <w:r>
              <w:rPr>
                <w:rFonts w:ascii="Arial" w:hAnsi="Arial"/>
                <w:b w:val="0"/>
                <w:sz w:val="22"/>
              </w:rPr>
              <w:t>TINYINT(1)</w:t>
            </w:r>
          </w:p>
        </w:tc>
        <w:tc>
          <w:tcPr>
            <w:tcW w:type="dxa" w:w="3402"/>
            <w:vAlign w:val="top"/>
          </w:tcPr>
          <w:p>
            <w:pPr>
              <w:spacing w:before="20" w:after="20" w:line="240" w:lineRule="auto"/>
              <w:ind w:firstLine="0" w:left="0"/>
              <w:jc w:val="left"/>
            </w:pPr>
            <w:r/>
            <w:r>
              <w:rPr>
                <w:rFonts w:ascii="Arial" w:hAnsi="Arial"/>
                <w:b w:val="0"/>
                <w:sz w:val="22"/>
              </w:rPr>
              <w:t>Penanda WhatsApp sudah dikirim</w:t>
            </w:r>
          </w:p>
        </w:tc>
      </w:tr>
      <w:tr>
        <w:tc>
          <w:tcPr>
            <w:tcW w:type="dxa" w:w="2721"/>
            <w:vAlign w:val="top"/>
          </w:tcPr>
          <w:p>
            <w:pPr>
              <w:spacing w:before="20" w:after="20" w:line="240" w:lineRule="auto"/>
              <w:ind w:firstLine="0" w:left="0"/>
              <w:jc w:val="left"/>
            </w:pPr>
            <w:r/>
            <w:r>
              <w:rPr>
                <w:rFonts w:ascii="Arial" w:hAnsi="Arial"/>
                <w:b w:val="0"/>
                <w:sz w:val="22"/>
              </w:rPr>
              <w:t>verified_via, verified_at</w:t>
            </w:r>
          </w:p>
        </w:tc>
        <w:tc>
          <w:tcPr>
            <w:tcW w:type="dxa" w:w="2381"/>
            <w:vAlign w:val="top"/>
          </w:tcPr>
          <w:p>
            <w:pPr>
              <w:spacing w:before="20" w:after="20" w:line="240" w:lineRule="auto"/>
              <w:ind w:firstLine="0" w:left="0"/>
              <w:jc w:val="left"/>
            </w:pPr>
            <w:r/>
            <w:r>
              <w:rPr>
                <w:rFonts w:ascii="Arial" w:hAnsi="Arial"/>
                <w:b w:val="0"/>
                <w:sz w:val="22"/>
              </w:rPr>
              <w:t>VARCHAR(60), DATETIME</w:t>
            </w:r>
          </w:p>
        </w:tc>
        <w:tc>
          <w:tcPr>
            <w:tcW w:type="dxa" w:w="3402"/>
            <w:vAlign w:val="top"/>
          </w:tcPr>
          <w:p>
            <w:pPr>
              <w:spacing w:before="20" w:after="20" w:line="240" w:lineRule="auto"/>
              <w:ind w:firstLine="0" w:left="0"/>
              <w:jc w:val="left"/>
            </w:pPr>
            <w:r/>
            <w:r>
              <w:rPr>
                <w:rFonts w:ascii="Arial" w:hAnsi="Arial"/>
                <w:b w:val="0"/>
                <w:sz w:val="22"/>
              </w:rPr>
              <w:t>Informasi verifikasi</w:t>
            </w:r>
          </w:p>
        </w:tc>
      </w:tr>
      <w:tr>
        <w:tc>
          <w:tcPr>
            <w:tcW w:type="dxa" w:w="2721"/>
            <w:vAlign w:val="top"/>
          </w:tcPr>
          <w:p>
            <w:pPr>
              <w:spacing w:before="20" w:after="20" w:line="240" w:lineRule="auto"/>
              <w:ind w:firstLine="0" w:left="0"/>
              <w:jc w:val="left"/>
            </w:pPr>
            <w:r/>
            <w:r>
              <w:rPr>
                <w:rFonts w:ascii="Arial" w:hAnsi="Arial"/>
                <w:b w:val="0"/>
                <w:sz w:val="22"/>
              </w:rPr>
              <w:t>completed_at, cancelled_at</w:t>
            </w:r>
          </w:p>
        </w:tc>
        <w:tc>
          <w:tcPr>
            <w:tcW w:type="dxa" w:w="2381"/>
            <w:vAlign w:val="top"/>
          </w:tcPr>
          <w:p>
            <w:pPr>
              <w:spacing w:before="20" w:after="20" w:line="240" w:lineRule="auto"/>
              <w:ind w:firstLine="0" w:left="0"/>
              <w:jc w:val="left"/>
            </w:pPr>
            <w:r/>
            <w:r>
              <w:rPr>
                <w:rFonts w:ascii="Arial" w:hAnsi="Arial"/>
                <w:b w:val="0"/>
                <w:sz w:val="22"/>
              </w:rPr>
              <w:t>DATETIME</w:t>
            </w:r>
          </w:p>
        </w:tc>
        <w:tc>
          <w:tcPr>
            <w:tcW w:type="dxa" w:w="3402"/>
            <w:vAlign w:val="top"/>
          </w:tcPr>
          <w:p>
            <w:pPr>
              <w:spacing w:before="20" w:after="20" w:line="240" w:lineRule="auto"/>
              <w:ind w:firstLine="0" w:left="0"/>
              <w:jc w:val="left"/>
            </w:pPr>
            <w:r/>
            <w:r>
              <w:rPr>
                <w:rFonts w:ascii="Arial" w:hAnsi="Arial"/>
                <w:b w:val="0"/>
                <w:sz w:val="22"/>
              </w:rPr>
              <w:t>Waktu selesai / batal</w:t>
            </w:r>
          </w:p>
        </w:tc>
      </w:tr>
      <w:tr>
        <w:tc>
          <w:tcPr>
            <w:tcW w:type="dxa" w:w="2721"/>
            <w:vAlign w:val="top"/>
          </w:tcPr>
          <w:p>
            <w:pPr>
              <w:spacing w:before="20" w:after="20" w:line="240" w:lineRule="auto"/>
              <w:ind w:firstLine="0" w:left="0"/>
              <w:jc w:val="left"/>
            </w:pPr>
            <w:r/>
            <w:r>
              <w:rPr>
                <w:rFonts w:ascii="Arial" w:hAnsi="Arial"/>
                <w:b w:val="0"/>
                <w:sz w:val="22"/>
              </w:rPr>
              <w:t>cancelled_by</w:t>
            </w:r>
          </w:p>
        </w:tc>
        <w:tc>
          <w:tcPr>
            <w:tcW w:type="dxa" w:w="2381"/>
            <w:vAlign w:val="top"/>
          </w:tcPr>
          <w:p>
            <w:pPr>
              <w:spacing w:before="20" w:after="20" w:line="240" w:lineRule="auto"/>
              <w:ind w:firstLine="0" w:left="0"/>
              <w:jc w:val="left"/>
            </w:pPr>
            <w:r/>
            <w:r>
              <w:rPr>
                <w:rFonts w:ascii="Arial" w:hAnsi="Arial"/>
                <w:b w:val="0"/>
                <w:sz w:val="22"/>
              </w:rPr>
              <w:t>VARCHAR(60)</w:t>
            </w:r>
          </w:p>
        </w:tc>
        <w:tc>
          <w:tcPr>
            <w:tcW w:type="dxa" w:w="3402"/>
            <w:vAlign w:val="top"/>
          </w:tcPr>
          <w:p>
            <w:pPr>
              <w:spacing w:before="20" w:after="20" w:line="240" w:lineRule="auto"/>
              <w:ind w:firstLine="0" w:left="0"/>
              <w:jc w:val="left"/>
            </w:pPr>
            <w:r/>
            <w:r>
              <w:rPr>
                <w:rFonts w:ascii="Arial" w:hAnsi="Arial"/>
                <w:b w:val="0"/>
                <w:sz w:val="22"/>
              </w:rPr>
              <w:t>Pihak yang membatalkan</w:t>
            </w:r>
          </w:p>
        </w:tc>
      </w:tr>
      <w:tr>
        <w:tc>
          <w:tcPr>
            <w:tcW w:type="dxa" w:w="2721"/>
            <w:vAlign w:val="top"/>
          </w:tcPr>
          <w:p>
            <w:pPr>
              <w:spacing w:before="20" w:after="20" w:line="240" w:lineRule="auto"/>
              <w:ind w:firstLine="0" w:left="0"/>
              <w:jc w:val="left"/>
            </w:pPr>
            <w:r/>
            <w:r>
              <w:rPr>
                <w:rFonts w:ascii="Arial" w:hAnsi="Arial"/>
                <w:b w:val="0"/>
                <w:sz w:val="22"/>
              </w:rPr>
              <w:t>rejection_reason, cancellation_reason</w:t>
            </w:r>
          </w:p>
        </w:tc>
        <w:tc>
          <w:tcPr>
            <w:tcW w:type="dxa" w:w="2381"/>
            <w:vAlign w:val="top"/>
          </w:tcPr>
          <w:p>
            <w:pPr>
              <w:spacing w:before="20" w:after="20" w:line="240" w:lineRule="auto"/>
              <w:ind w:firstLine="0" w:left="0"/>
              <w:jc w:val="left"/>
            </w:pPr>
            <w:r/>
            <w:r>
              <w:rPr>
                <w:rFonts w:ascii="Arial" w:hAnsi="Arial"/>
                <w:b w:val="0"/>
                <w:sz w:val="22"/>
              </w:rPr>
              <w:t>TEXT</w:t>
            </w:r>
          </w:p>
        </w:tc>
        <w:tc>
          <w:tcPr>
            <w:tcW w:type="dxa" w:w="3402"/>
            <w:vAlign w:val="top"/>
          </w:tcPr>
          <w:p>
            <w:pPr>
              <w:spacing w:before="20" w:after="20" w:line="240" w:lineRule="auto"/>
              <w:ind w:firstLine="0" w:left="0"/>
              <w:jc w:val="left"/>
            </w:pPr>
            <w:r/>
            <w:r>
              <w:rPr>
                <w:rFonts w:ascii="Arial" w:hAnsi="Arial"/>
                <w:b w:val="0"/>
                <w:sz w:val="22"/>
              </w:rPr>
              <w:t>Alasan tolak / batal</w:t>
            </w:r>
          </w:p>
        </w:tc>
      </w:tr>
      <w:tr>
        <w:tc>
          <w:tcPr>
            <w:tcW w:type="dxa" w:w="2721"/>
            <w:vAlign w:val="top"/>
          </w:tcPr>
          <w:p>
            <w:pPr>
              <w:spacing w:before="20" w:after="20" w:line="240" w:lineRule="auto"/>
              <w:ind w:firstLine="0" w:left="0"/>
              <w:jc w:val="left"/>
            </w:pPr>
            <w:r/>
            <w:r>
              <w:rPr>
                <w:rFonts w:ascii="Arial" w:hAnsi="Arial"/>
                <w:b w:val="0"/>
                <w:sz w:val="22"/>
              </w:rPr>
              <w:t>email_reminder_sent_at</w:t>
            </w:r>
          </w:p>
        </w:tc>
        <w:tc>
          <w:tcPr>
            <w:tcW w:type="dxa" w:w="2381"/>
            <w:vAlign w:val="top"/>
          </w:tcPr>
          <w:p>
            <w:pPr>
              <w:spacing w:before="20" w:after="20" w:line="240" w:lineRule="auto"/>
              <w:ind w:firstLine="0" w:left="0"/>
              <w:jc w:val="left"/>
            </w:pPr>
            <w:r/>
            <w:r>
              <w:rPr>
                <w:rFonts w:ascii="Arial" w:hAnsi="Arial"/>
                <w:b w:val="0"/>
                <w:sz w:val="22"/>
              </w:rPr>
              <w:t>DATETIME</w:t>
            </w:r>
          </w:p>
        </w:tc>
        <w:tc>
          <w:tcPr>
            <w:tcW w:type="dxa" w:w="3402"/>
            <w:vAlign w:val="top"/>
          </w:tcPr>
          <w:p>
            <w:pPr>
              <w:spacing w:before="20" w:after="20" w:line="240" w:lineRule="auto"/>
              <w:ind w:firstLine="0" w:left="0"/>
              <w:jc w:val="left"/>
            </w:pPr>
            <w:r/>
            <w:r>
              <w:rPr>
                <w:rFonts w:ascii="Arial" w:hAnsi="Arial"/>
                <w:b w:val="0"/>
                <w:sz w:val="22"/>
              </w:rPr>
              <w:t>Waktu pengiriman email pengingat</w:t>
            </w:r>
          </w:p>
        </w:tc>
      </w:tr>
      <w:tr>
        <w:tc>
          <w:tcPr>
            <w:tcW w:type="dxa" w:w="2721"/>
            <w:vAlign w:val="top"/>
          </w:tcPr>
          <w:p>
            <w:pPr>
              <w:spacing w:before="20" w:after="20" w:line="240" w:lineRule="auto"/>
              <w:ind w:firstLine="0" w:left="0"/>
              <w:jc w:val="left"/>
            </w:pPr>
            <w:r/>
            <w:r>
              <w:rPr>
                <w:rFonts w:ascii="Arial" w:hAnsi="Arial"/>
                <w:b w:val="0"/>
                <w:sz w:val="22"/>
              </w:rPr>
              <w:t>created_at, updated_at</w:t>
            </w:r>
          </w:p>
        </w:tc>
        <w:tc>
          <w:tcPr>
            <w:tcW w:type="dxa" w:w="2381"/>
            <w:vAlign w:val="top"/>
          </w:tcPr>
          <w:p>
            <w:pPr>
              <w:spacing w:before="20" w:after="20" w:line="240" w:lineRule="auto"/>
              <w:ind w:firstLine="0" w:left="0"/>
              <w:jc w:val="left"/>
            </w:pPr>
            <w:r/>
            <w:r>
              <w:rPr>
                <w:rFonts w:ascii="Arial" w:hAnsi="Arial"/>
                <w:b w:val="0"/>
                <w:sz w:val="22"/>
              </w:rPr>
              <w:t>DATETIME</w:t>
            </w:r>
          </w:p>
        </w:tc>
        <w:tc>
          <w:tcPr>
            <w:tcW w:type="dxa" w:w="3402"/>
            <w:vAlign w:val="top"/>
          </w:tcPr>
          <w:p>
            <w:pPr>
              <w:spacing w:before="20" w:after="20" w:line="240" w:lineRule="auto"/>
              <w:ind w:firstLine="0" w:left="0"/>
              <w:jc w:val="left"/>
            </w:pPr>
            <w:r/>
            <w:r>
              <w:rPr>
                <w:rFonts w:ascii="Arial" w:hAnsi="Arial"/>
                <w:b w:val="0"/>
                <w:sz w:val="22"/>
              </w:rPr>
              <w:t>Waktu dibuat / diubah</w:t>
            </w:r>
          </w:p>
        </w:tc>
      </w:tr>
    </w:tbl>
    <w:p>
      <w:pPr>
        <w:pStyle w:val="Caption"/>
      </w:pPr>
      <w:r>
        <w:t>Tabel 4.</w:t>
      </w:r>
      <w:r>
        <w:fldChar w:fldCharType="begin"/>
      </w:r>
      <w:r>
        <w:instrText xml:space="preserve"> SEQ Tabel \* ARABIC </w:instrText>
      </w:r>
      <w:r>
        <w:fldChar w:fldCharType="separate"/>
      </w:r>
      <w:r>
        <w:t>1</w:t>
      </w:r>
      <w:r>
        <w:fldChar w:fldCharType="end"/>
      </w:r>
      <w:r>
        <w:t xml:space="preserve"> Struktur Tabel booking_slots</w:t>
      </w:r>
    </w:p>
    <w:tbl>
      <w:tblPr>
        <w:tblStyle w:val="TableGrid"/>
        <w:tblW w:type="auto" w:w="0"/>
        <w:jc w:val="center"/>
        <w:tblLook w:firstColumn="1" w:firstRow="1" w:lastColumn="0" w:lastRow="0" w:noHBand="0" w:noVBand="1" w:val="04A0"/>
        <w:tblLayout w:type="fixed"/>
      </w:tblPr>
      <w:tblGrid>
        <w:gridCol w:w="2551"/>
        <w:gridCol w:w="2268"/>
        <w:gridCol w:w="3685"/>
      </w:tblGrid>
      <w:tr>
        <w:tc>
          <w:tcPr>
            <w:tcW w:type="dxa" w:w="2551"/>
            <w:vAlign w:val="top"/>
            <w:shd w:val="clear" w:color="auto" w:fill="D9D9D9"/>
          </w:tcPr>
          <w:p>
            <w:pPr>
              <w:spacing w:before="20" w:after="20" w:line="240" w:lineRule="auto"/>
              <w:ind w:firstLine="0" w:left="0"/>
              <w:jc w:val="center"/>
            </w:pPr>
            <w:r/>
            <w:r>
              <w:rPr>
                <w:rFonts w:ascii="Arial" w:hAnsi="Arial"/>
                <w:b/>
                <w:sz w:val="22"/>
              </w:rPr>
              <w:t>Field</w:t>
            </w:r>
          </w:p>
        </w:tc>
        <w:tc>
          <w:tcPr>
            <w:tcW w:type="dxa" w:w="2268"/>
            <w:vAlign w:val="top"/>
            <w:shd w:val="clear" w:color="auto" w:fill="D9D9D9"/>
          </w:tcPr>
          <w:p>
            <w:pPr>
              <w:spacing w:before="20" w:after="20" w:line="240" w:lineRule="auto"/>
              <w:ind w:firstLine="0" w:left="0"/>
              <w:jc w:val="center"/>
            </w:pPr>
            <w:r/>
            <w:r>
              <w:rPr>
                <w:rFonts w:ascii="Arial" w:hAnsi="Arial"/>
                <w:b/>
                <w:sz w:val="22"/>
              </w:rPr>
              <w:t>Tipe</w:t>
            </w:r>
          </w:p>
        </w:tc>
        <w:tc>
          <w:tcPr>
            <w:tcW w:type="dxa" w:w="3685"/>
            <w:vAlign w:val="top"/>
            <w:shd w:val="clear" w:color="auto" w:fill="D9D9D9"/>
          </w:tcPr>
          <w:p>
            <w:pPr>
              <w:spacing w:before="20" w:after="20" w:line="240" w:lineRule="auto"/>
              <w:ind w:firstLine="0" w:left="0"/>
              <w:jc w:val="center"/>
            </w:pPr>
            <w:r/>
            <w:r>
              <w:rPr>
                <w:rFonts w:ascii="Arial" w:hAnsi="Arial"/>
                <w:b/>
                <w:sz w:val="22"/>
              </w:rPr>
              <w:t>Keterangan</w:t>
            </w:r>
          </w:p>
        </w:tc>
      </w:tr>
      <w:tr>
        <w:tc>
          <w:tcPr>
            <w:tcW w:type="dxa" w:w="2551"/>
            <w:vAlign w:val="top"/>
          </w:tcPr>
          <w:p>
            <w:pPr>
              <w:spacing w:before="20" w:after="20" w:line="240" w:lineRule="auto"/>
              <w:ind w:firstLine="0" w:left="0"/>
              <w:jc w:val="left"/>
            </w:pPr>
            <w:r/>
            <w:r>
              <w:rPr>
                <w:rFonts w:ascii="Arial" w:hAnsi="Arial"/>
                <w:b w:val="0"/>
                <w:sz w:val="22"/>
              </w:rPr>
              <w:t>id</w:t>
            </w:r>
          </w:p>
        </w:tc>
        <w:tc>
          <w:tcPr>
            <w:tcW w:type="dxa" w:w="2268"/>
            <w:vAlign w:val="top"/>
          </w:tcPr>
          <w:p>
            <w:pPr>
              <w:spacing w:before="20" w:after="20" w:line="240" w:lineRule="auto"/>
              <w:ind w:firstLine="0" w:left="0"/>
              <w:jc w:val="left"/>
            </w:pPr>
            <w:r/>
            <w:r>
              <w:rPr>
                <w:rFonts w:ascii="Arial" w:hAnsi="Arial"/>
                <w:b w:val="0"/>
                <w:sz w:val="22"/>
              </w:rPr>
              <w:t>BIGINT UNSIGNED</w:t>
            </w:r>
          </w:p>
        </w:tc>
        <w:tc>
          <w:tcPr>
            <w:tcW w:type="dxa" w:w="3685"/>
            <w:vAlign w:val="top"/>
          </w:tcPr>
          <w:p>
            <w:pPr>
              <w:spacing w:before="20" w:after="20" w:line="240" w:lineRule="auto"/>
              <w:ind w:firstLine="0" w:left="0"/>
              <w:jc w:val="left"/>
            </w:pPr>
            <w:r/>
            <w:r>
              <w:rPr>
                <w:rFonts w:ascii="Arial" w:hAnsi="Arial"/>
                <w:b w:val="0"/>
                <w:sz w:val="22"/>
              </w:rPr>
              <w:t>Primary Key, Auto Increment</w:t>
            </w:r>
          </w:p>
        </w:tc>
      </w:tr>
      <w:tr>
        <w:tc>
          <w:tcPr>
            <w:tcW w:type="dxa" w:w="2551"/>
            <w:vAlign w:val="top"/>
          </w:tcPr>
          <w:p>
            <w:pPr>
              <w:spacing w:before="20" w:after="20" w:line="240" w:lineRule="auto"/>
              <w:ind w:firstLine="0" w:left="0"/>
              <w:jc w:val="left"/>
            </w:pPr>
            <w:r/>
            <w:r>
              <w:rPr>
                <w:rFonts w:ascii="Arial" w:hAnsi="Arial"/>
                <w:b w:val="0"/>
                <w:sz w:val="22"/>
              </w:rPr>
              <w:t>booking_id</w:t>
            </w:r>
          </w:p>
        </w:tc>
        <w:tc>
          <w:tcPr>
            <w:tcW w:type="dxa" w:w="2268"/>
            <w:vAlign w:val="top"/>
          </w:tcPr>
          <w:p>
            <w:pPr>
              <w:spacing w:before="20" w:after="20" w:line="240" w:lineRule="auto"/>
              <w:ind w:firstLine="0" w:left="0"/>
              <w:jc w:val="left"/>
            </w:pPr>
            <w:r/>
            <w:r>
              <w:rPr>
                <w:rFonts w:ascii="Arial" w:hAnsi="Arial"/>
                <w:b w:val="0"/>
                <w:sz w:val="22"/>
              </w:rPr>
              <w:t>BIGINT UNSIGNED</w:t>
            </w:r>
          </w:p>
        </w:tc>
        <w:tc>
          <w:tcPr>
            <w:tcW w:type="dxa" w:w="3685"/>
            <w:vAlign w:val="top"/>
          </w:tcPr>
          <w:p>
            <w:pPr>
              <w:spacing w:before="20" w:after="20" w:line="240" w:lineRule="auto"/>
              <w:ind w:firstLine="0" w:left="0"/>
              <w:jc w:val="left"/>
            </w:pPr>
            <w:r/>
            <w:r>
              <w:rPr>
                <w:rFonts w:ascii="Arial" w:hAnsi="Arial"/>
                <w:b w:val="0"/>
                <w:sz w:val="22"/>
              </w:rPr>
              <w:t>Foreign Key ke bookings</w:t>
            </w:r>
          </w:p>
        </w:tc>
      </w:tr>
      <w:tr>
        <w:tc>
          <w:tcPr>
            <w:tcW w:type="dxa" w:w="2551"/>
            <w:vAlign w:val="top"/>
          </w:tcPr>
          <w:p>
            <w:pPr>
              <w:spacing w:before="20" w:after="20" w:line="240" w:lineRule="auto"/>
              <w:ind w:firstLine="0" w:left="0"/>
              <w:jc w:val="left"/>
            </w:pPr>
            <w:r/>
            <w:r>
              <w:rPr>
                <w:rFonts w:ascii="Arial" w:hAnsi="Arial"/>
                <w:b w:val="0"/>
                <w:sz w:val="22"/>
              </w:rPr>
              <w:t>tanggal</w:t>
            </w:r>
          </w:p>
        </w:tc>
        <w:tc>
          <w:tcPr>
            <w:tcW w:type="dxa" w:w="2268"/>
            <w:vAlign w:val="top"/>
          </w:tcPr>
          <w:p>
            <w:pPr>
              <w:spacing w:before="20" w:after="20" w:line="240" w:lineRule="auto"/>
              <w:ind w:firstLine="0" w:left="0"/>
              <w:jc w:val="left"/>
            </w:pPr>
            <w:r/>
            <w:r>
              <w:rPr>
                <w:rFonts w:ascii="Arial" w:hAnsi="Arial"/>
                <w:b w:val="0"/>
                <w:sz w:val="22"/>
              </w:rPr>
              <w:t>DATE</w:t>
            </w:r>
          </w:p>
        </w:tc>
        <w:tc>
          <w:tcPr>
            <w:tcW w:type="dxa" w:w="3685"/>
            <w:vAlign w:val="top"/>
          </w:tcPr>
          <w:p>
            <w:pPr>
              <w:spacing w:before="20" w:after="20" w:line="240" w:lineRule="auto"/>
              <w:ind w:firstLine="0" w:left="0"/>
              <w:jc w:val="left"/>
            </w:pPr>
            <w:r/>
            <w:r>
              <w:rPr>
                <w:rFonts w:ascii="Arial" w:hAnsi="Arial"/>
                <w:b w:val="0"/>
                <w:sz w:val="22"/>
              </w:rPr>
              <w:t>Tanggal slot</w:t>
            </w:r>
          </w:p>
        </w:tc>
      </w:tr>
      <w:tr>
        <w:tc>
          <w:tcPr>
            <w:tcW w:type="dxa" w:w="2551"/>
            <w:vAlign w:val="top"/>
          </w:tcPr>
          <w:p>
            <w:pPr>
              <w:spacing w:before="20" w:after="20" w:line="240" w:lineRule="auto"/>
              <w:ind w:firstLine="0" w:left="0"/>
              <w:jc w:val="left"/>
            </w:pPr>
            <w:r/>
            <w:r>
              <w:rPr>
                <w:rFonts w:ascii="Arial" w:hAnsi="Arial"/>
                <w:b w:val="0"/>
                <w:sz w:val="22"/>
              </w:rPr>
              <w:t>slot_waktu</w:t>
            </w:r>
          </w:p>
        </w:tc>
        <w:tc>
          <w:tcPr>
            <w:tcW w:type="dxa" w:w="2268"/>
            <w:vAlign w:val="top"/>
          </w:tcPr>
          <w:p>
            <w:pPr>
              <w:spacing w:before="20" w:after="20" w:line="240" w:lineRule="auto"/>
              <w:ind w:firstLine="0" w:left="0"/>
              <w:jc w:val="left"/>
            </w:pPr>
            <w:r/>
            <w:r>
              <w:rPr>
                <w:rFonts w:ascii="Arial" w:hAnsi="Arial"/>
                <w:b w:val="0"/>
                <w:sz w:val="22"/>
              </w:rPr>
              <w:t>TIME</w:t>
            </w:r>
          </w:p>
        </w:tc>
        <w:tc>
          <w:tcPr>
            <w:tcW w:type="dxa" w:w="3685"/>
            <w:vAlign w:val="top"/>
          </w:tcPr>
          <w:p>
            <w:pPr>
              <w:spacing w:before="20" w:after="20" w:line="240" w:lineRule="auto"/>
              <w:ind w:firstLine="0" w:left="0"/>
              <w:jc w:val="left"/>
            </w:pPr>
            <w:r/>
            <w:r>
              <w:rPr>
                <w:rFonts w:ascii="Arial" w:hAnsi="Arial"/>
                <w:b w:val="0"/>
                <w:sz w:val="22"/>
              </w:rPr>
              <w:t>Jam slot (kelipatan 30 menit)</w:t>
            </w:r>
          </w:p>
        </w:tc>
      </w:tr>
      <w:tr>
        <w:tc>
          <w:tcPr>
            <w:tcW w:type="dxa" w:w="2551"/>
            <w:vAlign w:val="top"/>
          </w:tcPr>
          <w:p>
            <w:pPr>
              <w:spacing w:before="20" w:after="20" w:line="240" w:lineRule="auto"/>
              <w:ind w:firstLine="0" w:left="0"/>
              <w:jc w:val="left"/>
            </w:pPr>
            <w:r/>
            <w:r>
              <w:rPr>
                <w:rFonts w:ascii="Arial" w:hAnsi="Arial"/>
                <w:b w:val="0"/>
                <w:sz w:val="22"/>
              </w:rPr>
              <w:t>status</w:t>
            </w:r>
          </w:p>
        </w:tc>
        <w:tc>
          <w:tcPr>
            <w:tcW w:type="dxa" w:w="2268"/>
            <w:vAlign w:val="top"/>
          </w:tcPr>
          <w:p>
            <w:pPr>
              <w:spacing w:before="20" w:after="20" w:line="240" w:lineRule="auto"/>
              <w:ind w:firstLine="0" w:left="0"/>
              <w:jc w:val="left"/>
            </w:pPr>
            <w:r/>
            <w:r>
              <w:rPr>
                <w:rFonts w:ascii="Arial" w:hAnsi="Arial"/>
                <w:b w:val="0"/>
                <w:sz w:val="22"/>
              </w:rPr>
              <w:t>ENUM</w:t>
            </w:r>
          </w:p>
        </w:tc>
        <w:tc>
          <w:tcPr>
            <w:tcW w:type="dxa" w:w="3685"/>
            <w:vAlign w:val="top"/>
          </w:tcPr>
          <w:p>
            <w:pPr>
              <w:spacing w:before="20" w:after="20" w:line="240" w:lineRule="auto"/>
              <w:ind w:firstLine="0" w:left="0"/>
              <w:jc w:val="left"/>
            </w:pPr>
            <w:r/>
            <w:r>
              <w:rPr>
                <w:rFonts w:ascii="Arial" w:hAnsi="Arial"/>
                <w:b w:val="0"/>
                <w:sz w:val="22"/>
              </w:rPr>
              <w:t>held (ditahan) / released (dilepas)</w:t>
            </w:r>
          </w:p>
        </w:tc>
      </w:tr>
      <w:tr>
        <w:tc>
          <w:tcPr>
            <w:tcW w:type="dxa" w:w="2551"/>
            <w:vAlign w:val="top"/>
          </w:tcPr>
          <w:p>
            <w:pPr>
              <w:spacing w:before="20" w:after="20" w:line="240" w:lineRule="auto"/>
              <w:ind w:firstLine="0" w:left="0"/>
              <w:jc w:val="left"/>
            </w:pPr>
            <w:r/>
            <w:r>
              <w:rPr>
                <w:rFonts w:ascii="Arial" w:hAnsi="Arial"/>
                <w:b w:val="0"/>
                <w:sz w:val="22"/>
              </w:rPr>
              <w:t>created_at</w:t>
            </w:r>
          </w:p>
        </w:tc>
        <w:tc>
          <w:tcPr>
            <w:tcW w:type="dxa" w:w="2268"/>
            <w:vAlign w:val="top"/>
          </w:tcPr>
          <w:p>
            <w:pPr>
              <w:spacing w:before="20" w:after="20" w:line="240" w:lineRule="auto"/>
              <w:ind w:firstLine="0" w:left="0"/>
              <w:jc w:val="left"/>
            </w:pPr>
            <w:r/>
            <w:r>
              <w:rPr>
                <w:rFonts w:ascii="Arial" w:hAnsi="Arial"/>
                <w:b w:val="0"/>
                <w:sz w:val="22"/>
              </w:rPr>
              <w:t>DATETIME</w:t>
            </w:r>
          </w:p>
        </w:tc>
        <w:tc>
          <w:tcPr>
            <w:tcW w:type="dxa" w:w="3685"/>
            <w:vAlign w:val="top"/>
          </w:tcPr>
          <w:p>
            <w:pPr>
              <w:spacing w:before="20" w:after="20" w:line="240" w:lineRule="auto"/>
              <w:ind w:firstLine="0" w:left="0"/>
              <w:jc w:val="left"/>
            </w:pPr>
            <w:r/>
            <w:r>
              <w:rPr>
                <w:rFonts w:ascii="Arial" w:hAnsi="Arial"/>
                <w:b w:val="0"/>
                <w:sz w:val="22"/>
              </w:rPr>
              <w:t>Waktu dibuat</w:t>
            </w:r>
          </w:p>
        </w:tc>
      </w:tr>
    </w:tbl>
    <w:p>
      <w:pPr>
        <w:pStyle w:val="Caption"/>
      </w:pPr>
      <w:r>
        <w:t>Tabel 4.</w:t>
      </w:r>
      <w:r>
        <w:fldChar w:fldCharType="begin"/>
      </w:r>
      <w:r>
        <w:instrText xml:space="preserve"> SEQ Tabel \* ARABIC </w:instrText>
      </w:r>
      <w:r>
        <w:fldChar w:fldCharType="separate"/>
      </w:r>
      <w:r>
        <w:t>1</w:t>
      </w:r>
      <w:r>
        <w:fldChar w:fldCharType="end"/>
      </w:r>
      <w:r>
        <w:t xml:space="preserve"> Struktur Tabel transaksi</w:t>
      </w:r>
    </w:p>
    <w:tbl>
      <w:tblPr>
        <w:tblStyle w:val="TableGrid"/>
        <w:tblW w:type="auto" w:w="0"/>
        <w:jc w:val="center"/>
        <w:tblLook w:firstColumn="1" w:firstRow="1" w:lastColumn="0" w:lastRow="0" w:noHBand="0" w:noVBand="1" w:val="04A0"/>
        <w:tblLayout w:type="fixed"/>
      </w:tblPr>
      <w:tblGrid>
        <w:gridCol w:w="2551"/>
        <w:gridCol w:w="2268"/>
        <w:gridCol w:w="3685"/>
      </w:tblGrid>
      <w:tr>
        <w:tc>
          <w:tcPr>
            <w:tcW w:type="dxa" w:w="2551"/>
            <w:vAlign w:val="top"/>
            <w:shd w:val="clear" w:color="auto" w:fill="D9D9D9"/>
          </w:tcPr>
          <w:p>
            <w:pPr>
              <w:spacing w:before="20" w:after="20" w:line="240" w:lineRule="auto"/>
              <w:ind w:firstLine="0" w:left="0"/>
              <w:jc w:val="center"/>
            </w:pPr>
            <w:r/>
            <w:r>
              <w:rPr>
                <w:rFonts w:ascii="Arial" w:hAnsi="Arial"/>
                <w:b/>
                <w:sz w:val="22"/>
              </w:rPr>
              <w:t>Field</w:t>
            </w:r>
          </w:p>
        </w:tc>
        <w:tc>
          <w:tcPr>
            <w:tcW w:type="dxa" w:w="2268"/>
            <w:vAlign w:val="top"/>
            <w:shd w:val="clear" w:color="auto" w:fill="D9D9D9"/>
          </w:tcPr>
          <w:p>
            <w:pPr>
              <w:spacing w:before="20" w:after="20" w:line="240" w:lineRule="auto"/>
              <w:ind w:firstLine="0" w:left="0"/>
              <w:jc w:val="center"/>
            </w:pPr>
            <w:r/>
            <w:r>
              <w:rPr>
                <w:rFonts w:ascii="Arial" w:hAnsi="Arial"/>
                <w:b/>
                <w:sz w:val="22"/>
              </w:rPr>
              <w:t>Tipe</w:t>
            </w:r>
          </w:p>
        </w:tc>
        <w:tc>
          <w:tcPr>
            <w:tcW w:type="dxa" w:w="3685"/>
            <w:vAlign w:val="top"/>
            <w:shd w:val="clear" w:color="auto" w:fill="D9D9D9"/>
          </w:tcPr>
          <w:p>
            <w:pPr>
              <w:spacing w:before="20" w:after="20" w:line="240" w:lineRule="auto"/>
              <w:ind w:firstLine="0" w:left="0"/>
              <w:jc w:val="center"/>
            </w:pPr>
            <w:r/>
            <w:r>
              <w:rPr>
                <w:rFonts w:ascii="Arial" w:hAnsi="Arial"/>
                <w:b/>
                <w:sz w:val="22"/>
              </w:rPr>
              <w:t>Keterangan</w:t>
            </w:r>
          </w:p>
        </w:tc>
      </w:tr>
      <w:tr>
        <w:tc>
          <w:tcPr>
            <w:tcW w:type="dxa" w:w="2551"/>
            <w:vAlign w:val="top"/>
          </w:tcPr>
          <w:p>
            <w:pPr>
              <w:spacing w:before="20" w:after="20" w:line="240" w:lineRule="auto"/>
              <w:ind w:firstLine="0" w:left="0"/>
              <w:jc w:val="left"/>
            </w:pPr>
            <w:r/>
            <w:r>
              <w:rPr>
                <w:rFonts w:ascii="Arial" w:hAnsi="Arial"/>
                <w:b w:val="0"/>
                <w:sz w:val="22"/>
              </w:rPr>
              <w:t>id</w:t>
            </w:r>
          </w:p>
        </w:tc>
        <w:tc>
          <w:tcPr>
            <w:tcW w:type="dxa" w:w="2268"/>
            <w:vAlign w:val="top"/>
          </w:tcPr>
          <w:p>
            <w:pPr>
              <w:spacing w:before="20" w:after="20" w:line="240" w:lineRule="auto"/>
              <w:ind w:firstLine="0" w:left="0"/>
              <w:jc w:val="left"/>
            </w:pPr>
            <w:r/>
            <w:r>
              <w:rPr>
                <w:rFonts w:ascii="Arial" w:hAnsi="Arial"/>
                <w:b w:val="0"/>
                <w:sz w:val="22"/>
              </w:rPr>
              <w:t>BIGINT UNSIGNED</w:t>
            </w:r>
          </w:p>
        </w:tc>
        <w:tc>
          <w:tcPr>
            <w:tcW w:type="dxa" w:w="3685"/>
            <w:vAlign w:val="top"/>
          </w:tcPr>
          <w:p>
            <w:pPr>
              <w:spacing w:before="20" w:after="20" w:line="240" w:lineRule="auto"/>
              <w:ind w:firstLine="0" w:left="0"/>
              <w:jc w:val="left"/>
            </w:pPr>
            <w:r/>
            <w:r>
              <w:rPr>
                <w:rFonts w:ascii="Arial" w:hAnsi="Arial"/>
                <w:b w:val="0"/>
                <w:sz w:val="22"/>
              </w:rPr>
              <w:t>Primary Key, Auto Increment</w:t>
            </w:r>
          </w:p>
        </w:tc>
      </w:tr>
      <w:tr>
        <w:tc>
          <w:tcPr>
            <w:tcW w:type="dxa" w:w="2551"/>
            <w:vAlign w:val="top"/>
          </w:tcPr>
          <w:p>
            <w:pPr>
              <w:spacing w:before="20" w:after="20" w:line="240" w:lineRule="auto"/>
              <w:ind w:firstLine="0" w:left="0"/>
              <w:jc w:val="left"/>
            </w:pPr>
            <w:r/>
            <w:r>
              <w:rPr>
                <w:rFonts w:ascii="Arial" w:hAnsi="Arial"/>
                <w:b w:val="0"/>
                <w:sz w:val="22"/>
              </w:rPr>
              <w:t>booking_id</w:t>
            </w:r>
          </w:p>
        </w:tc>
        <w:tc>
          <w:tcPr>
            <w:tcW w:type="dxa" w:w="2268"/>
            <w:vAlign w:val="top"/>
          </w:tcPr>
          <w:p>
            <w:pPr>
              <w:spacing w:before="20" w:after="20" w:line="240" w:lineRule="auto"/>
              <w:ind w:firstLine="0" w:left="0"/>
              <w:jc w:val="left"/>
            </w:pPr>
            <w:r/>
            <w:r>
              <w:rPr>
                <w:rFonts w:ascii="Arial" w:hAnsi="Arial"/>
                <w:b w:val="0"/>
                <w:sz w:val="22"/>
              </w:rPr>
              <w:t>BIGINT UNSIGNED</w:t>
            </w:r>
          </w:p>
        </w:tc>
        <w:tc>
          <w:tcPr>
            <w:tcW w:type="dxa" w:w="3685"/>
            <w:vAlign w:val="top"/>
          </w:tcPr>
          <w:p>
            <w:pPr>
              <w:spacing w:before="20" w:after="20" w:line="240" w:lineRule="auto"/>
              <w:ind w:firstLine="0" w:left="0"/>
              <w:jc w:val="left"/>
            </w:pPr>
            <w:r/>
            <w:r>
              <w:rPr>
                <w:rFonts w:ascii="Arial" w:hAnsi="Arial"/>
                <w:b w:val="0"/>
                <w:sz w:val="22"/>
              </w:rPr>
              <w:t>Foreign Key ke bookings (unik, 1 transaksi per booking)</w:t>
            </w:r>
          </w:p>
        </w:tc>
      </w:tr>
      <w:tr>
        <w:tc>
          <w:tcPr>
            <w:tcW w:type="dxa" w:w="2551"/>
            <w:vAlign w:val="top"/>
          </w:tcPr>
          <w:p>
            <w:pPr>
              <w:spacing w:before="20" w:after="20" w:line="240" w:lineRule="auto"/>
              <w:ind w:firstLine="0" w:left="0"/>
              <w:jc w:val="left"/>
            </w:pPr>
            <w:r/>
            <w:r>
              <w:rPr>
                <w:rFonts w:ascii="Arial" w:hAnsi="Arial"/>
                <w:b w:val="0"/>
                <w:sz w:val="22"/>
              </w:rPr>
              <w:t>nominal</w:t>
            </w:r>
          </w:p>
        </w:tc>
        <w:tc>
          <w:tcPr>
            <w:tcW w:type="dxa" w:w="2268"/>
            <w:vAlign w:val="top"/>
          </w:tcPr>
          <w:p>
            <w:pPr>
              <w:spacing w:before="20" w:after="20" w:line="240" w:lineRule="auto"/>
              <w:ind w:firstLine="0" w:left="0"/>
              <w:jc w:val="left"/>
            </w:pPr>
            <w:r/>
            <w:r>
              <w:rPr>
                <w:rFonts w:ascii="Arial" w:hAnsi="Arial"/>
                <w:b w:val="0"/>
                <w:sz w:val="22"/>
              </w:rPr>
              <w:t>INT UNSIGNED</w:t>
            </w:r>
          </w:p>
        </w:tc>
        <w:tc>
          <w:tcPr>
            <w:tcW w:type="dxa" w:w="3685"/>
            <w:vAlign w:val="top"/>
          </w:tcPr>
          <w:p>
            <w:pPr>
              <w:spacing w:before="20" w:after="20" w:line="240" w:lineRule="auto"/>
              <w:ind w:firstLine="0" w:left="0"/>
              <w:jc w:val="left"/>
            </w:pPr>
            <w:r/>
            <w:r>
              <w:rPr>
                <w:rFonts w:ascii="Arial" w:hAnsi="Arial"/>
                <w:b w:val="0"/>
                <w:sz w:val="22"/>
              </w:rPr>
              <w:t>Total pembayaran (harga + biaya tambahan)</w:t>
            </w:r>
          </w:p>
        </w:tc>
      </w:tr>
      <w:tr>
        <w:tc>
          <w:tcPr>
            <w:tcW w:type="dxa" w:w="2551"/>
            <w:vAlign w:val="top"/>
          </w:tcPr>
          <w:p>
            <w:pPr>
              <w:spacing w:before="20" w:after="20" w:line="240" w:lineRule="auto"/>
              <w:ind w:firstLine="0" w:left="0"/>
              <w:jc w:val="left"/>
            </w:pPr>
            <w:r/>
            <w:r>
              <w:rPr>
                <w:rFonts w:ascii="Arial" w:hAnsi="Arial"/>
                <w:b w:val="0"/>
                <w:sz w:val="22"/>
              </w:rPr>
              <w:t>base_price</w:t>
            </w:r>
          </w:p>
        </w:tc>
        <w:tc>
          <w:tcPr>
            <w:tcW w:type="dxa" w:w="2268"/>
            <w:vAlign w:val="top"/>
          </w:tcPr>
          <w:p>
            <w:pPr>
              <w:spacing w:before="20" w:after="20" w:line="240" w:lineRule="auto"/>
              <w:ind w:firstLine="0" w:left="0"/>
              <w:jc w:val="left"/>
            </w:pPr>
            <w:r/>
            <w:r>
              <w:rPr>
                <w:rFonts w:ascii="Arial" w:hAnsi="Arial"/>
                <w:b w:val="0"/>
                <w:sz w:val="22"/>
              </w:rPr>
              <w:t>INT UNSIGNED</w:t>
            </w:r>
          </w:p>
        </w:tc>
        <w:tc>
          <w:tcPr>
            <w:tcW w:type="dxa" w:w="3685"/>
            <w:vAlign w:val="top"/>
          </w:tcPr>
          <w:p>
            <w:pPr>
              <w:spacing w:before="20" w:after="20" w:line="240" w:lineRule="auto"/>
              <w:ind w:firstLine="0" w:left="0"/>
              <w:jc w:val="left"/>
            </w:pPr>
            <w:r/>
            <w:r>
              <w:rPr>
                <w:rFonts w:ascii="Arial" w:hAnsi="Arial"/>
                <w:b w:val="0"/>
                <w:sz w:val="22"/>
              </w:rPr>
              <w:t>Harga dasar layanan</w:t>
            </w:r>
          </w:p>
        </w:tc>
      </w:tr>
      <w:tr>
        <w:tc>
          <w:tcPr>
            <w:tcW w:type="dxa" w:w="2551"/>
            <w:vAlign w:val="top"/>
          </w:tcPr>
          <w:p>
            <w:pPr>
              <w:spacing w:before="20" w:after="20" w:line="240" w:lineRule="auto"/>
              <w:ind w:firstLine="0" w:left="0"/>
              <w:jc w:val="left"/>
            </w:pPr>
            <w:r/>
            <w:r>
              <w:rPr>
                <w:rFonts w:ascii="Arial" w:hAnsi="Arial"/>
                <w:b w:val="0"/>
                <w:sz w:val="22"/>
              </w:rPr>
              <w:t>additional_price</w:t>
            </w:r>
          </w:p>
        </w:tc>
        <w:tc>
          <w:tcPr>
            <w:tcW w:type="dxa" w:w="2268"/>
            <w:vAlign w:val="top"/>
          </w:tcPr>
          <w:p>
            <w:pPr>
              <w:spacing w:before="20" w:after="20" w:line="240" w:lineRule="auto"/>
              <w:ind w:firstLine="0" w:left="0"/>
              <w:jc w:val="left"/>
            </w:pPr>
            <w:r/>
            <w:r>
              <w:rPr>
                <w:rFonts w:ascii="Arial" w:hAnsi="Arial"/>
                <w:b w:val="0"/>
                <w:sz w:val="22"/>
              </w:rPr>
              <w:t>INT UNSIGNED</w:t>
            </w:r>
          </w:p>
        </w:tc>
        <w:tc>
          <w:tcPr>
            <w:tcW w:type="dxa" w:w="3685"/>
            <w:vAlign w:val="top"/>
          </w:tcPr>
          <w:p>
            <w:pPr>
              <w:spacing w:before="20" w:after="20" w:line="240" w:lineRule="auto"/>
              <w:ind w:firstLine="0" w:left="0"/>
              <w:jc w:val="left"/>
            </w:pPr>
            <w:r/>
            <w:r>
              <w:rPr>
                <w:rFonts w:ascii="Arial" w:hAnsi="Arial"/>
                <w:b w:val="0"/>
                <w:sz w:val="22"/>
              </w:rPr>
              <w:t>Biaya tambahan</w:t>
            </w:r>
          </w:p>
        </w:tc>
      </w:tr>
      <w:tr>
        <w:tc>
          <w:tcPr>
            <w:tcW w:type="dxa" w:w="2551"/>
            <w:vAlign w:val="top"/>
          </w:tcPr>
          <w:p>
            <w:pPr>
              <w:spacing w:before="20" w:after="20" w:line="240" w:lineRule="auto"/>
              <w:ind w:firstLine="0" w:left="0"/>
              <w:jc w:val="left"/>
            </w:pPr>
            <w:r/>
            <w:r>
              <w:rPr>
                <w:rFonts w:ascii="Arial" w:hAnsi="Arial"/>
                <w:b w:val="0"/>
                <w:sz w:val="22"/>
              </w:rPr>
              <w:t>metode_bayar</w:t>
            </w:r>
          </w:p>
        </w:tc>
        <w:tc>
          <w:tcPr>
            <w:tcW w:type="dxa" w:w="2268"/>
            <w:vAlign w:val="top"/>
          </w:tcPr>
          <w:p>
            <w:pPr>
              <w:spacing w:before="20" w:after="20" w:line="240" w:lineRule="auto"/>
              <w:ind w:firstLine="0" w:left="0"/>
              <w:jc w:val="left"/>
            </w:pPr>
            <w:r/>
            <w:r>
              <w:rPr>
                <w:rFonts w:ascii="Arial" w:hAnsi="Arial"/>
                <w:b w:val="0"/>
                <w:sz w:val="22"/>
              </w:rPr>
              <w:t>VARCHAR(30)</w:t>
            </w:r>
          </w:p>
        </w:tc>
        <w:tc>
          <w:tcPr>
            <w:tcW w:type="dxa" w:w="3685"/>
            <w:vAlign w:val="top"/>
          </w:tcPr>
          <w:p>
            <w:pPr>
              <w:spacing w:before="20" w:after="20" w:line="240" w:lineRule="auto"/>
              <w:ind w:firstLine="0" w:left="0"/>
              <w:jc w:val="left"/>
            </w:pPr>
            <w:r/>
            <w:r>
              <w:rPr>
                <w:rFonts w:ascii="Arial" w:hAnsi="Arial"/>
                <w:b w:val="0"/>
                <w:sz w:val="22"/>
              </w:rPr>
              <w:t>cash / transfer / qris</w:t>
            </w:r>
          </w:p>
        </w:tc>
      </w:tr>
      <w:tr>
        <w:tc>
          <w:tcPr>
            <w:tcW w:type="dxa" w:w="2551"/>
            <w:vAlign w:val="top"/>
          </w:tcPr>
          <w:p>
            <w:pPr>
              <w:spacing w:before="20" w:after="20" w:line="240" w:lineRule="auto"/>
              <w:ind w:firstLine="0" w:left="0"/>
              <w:jc w:val="left"/>
            </w:pPr>
            <w:r/>
            <w:r>
              <w:rPr>
                <w:rFonts w:ascii="Arial" w:hAnsi="Arial"/>
                <w:b w:val="0"/>
                <w:sz w:val="22"/>
              </w:rPr>
              <w:t>tanggal_transaksi</w:t>
            </w:r>
          </w:p>
        </w:tc>
        <w:tc>
          <w:tcPr>
            <w:tcW w:type="dxa" w:w="2268"/>
            <w:vAlign w:val="top"/>
          </w:tcPr>
          <w:p>
            <w:pPr>
              <w:spacing w:before="20" w:after="20" w:line="240" w:lineRule="auto"/>
              <w:ind w:firstLine="0" w:left="0"/>
              <w:jc w:val="left"/>
            </w:pPr>
            <w:r/>
            <w:r>
              <w:rPr>
                <w:rFonts w:ascii="Arial" w:hAnsi="Arial"/>
                <w:b w:val="0"/>
                <w:sz w:val="22"/>
              </w:rPr>
              <w:t>DATETIME</w:t>
            </w:r>
          </w:p>
        </w:tc>
        <w:tc>
          <w:tcPr>
            <w:tcW w:type="dxa" w:w="3685"/>
            <w:vAlign w:val="top"/>
          </w:tcPr>
          <w:p>
            <w:pPr>
              <w:spacing w:before="20" w:after="20" w:line="240" w:lineRule="auto"/>
              <w:ind w:firstLine="0" w:left="0"/>
              <w:jc w:val="left"/>
            </w:pPr>
            <w:r/>
            <w:r>
              <w:rPr>
                <w:rFonts w:ascii="Arial" w:hAnsi="Arial"/>
                <w:b w:val="0"/>
                <w:sz w:val="22"/>
              </w:rPr>
              <w:t>Waktu transaksi dicatat</w:t>
            </w:r>
          </w:p>
        </w:tc>
      </w:tr>
      <w:tr>
        <w:tc>
          <w:tcPr>
            <w:tcW w:type="dxa" w:w="2551"/>
            <w:vAlign w:val="top"/>
          </w:tcPr>
          <w:p>
            <w:pPr>
              <w:spacing w:before="20" w:after="20" w:line="240" w:lineRule="auto"/>
              <w:ind w:firstLine="0" w:left="0"/>
              <w:jc w:val="left"/>
            </w:pPr>
            <w:r/>
            <w:r>
              <w:rPr>
                <w:rFonts w:ascii="Arial" w:hAnsi="Arial"/>
                <w:b w:val="0"/>
                <w:sz w:val="22"/>
              </w:rPr>
              <w:t>catatan</w:t>
            </w:r>
          </w:p>
        </w:tc>
        <w:tc>
          <w:tcPr>
            <w:tcW w:type="dxa" w:w="2268"/>
            <w:vAlign w:val="top"/>
          </w:tcPr>
          <w:p>
            <w:pPr>
              <w:spacing w:before="20" w:after="20" w:line="240" w:lineRule="auto"/>
              <w:ind w:firstLine="0" w:left="0"/>
              <w:jc w:val="left"/>
            </w:pPr>
            <w:r/>
            <w:r>
              <w:rPr>
                <w:rFonts w:ascii="Arial" w:hAnsi="Arial"/>
                <w:b w:val="0"/>
                <w:sz w:val="22"/>
              </w:rPr>
              <w:t>TEXT</w:t>
            </w:r>
          </w:p>
        </w:tc>
        <w:tc>
          <w:tcPr>
            <w:tcW w:type="dxa" w:w="3685"/>
            <w:vAlign w:val="top"/>
          </w:tcPr>
          <w:p>
            <w:pPr>
              <w:spacing w:before="20" w:after="20" w:line="240" w:lineRule="auto"/>
              <w:ind w:firstLine="0" w:left="0"/>
              <w:jc w:val="left"/>
            </w:pPr>
            <w:r/>
            <w:r>
              <w:rPr>
                <w:rFonts w:ascii="Arial" w:hAnsi="Arial"/>
                <w:b w:val="0"/>
                <w:sz w:val="22"/>
              </w:rPr>
              <w:t>Catatan pembayaran</w:t>
            </w:r>
          </w:p>
        </w:tc>
      </w:tr>
      <w:tr>
        <w:tc>
          <w:tcPr>
            <w:tcW w:type="dxa" w:w="2551"/>
            <w:vAlign w:val="top"/>
          </w:tcPr>
          <w:p>
            <w:pPr>
              <w:spacing w:before="20" w:after="20" w:line="240" w:lineRule="auto"/>
              <w:ind w:firstLine="0" w:left="0"/>
              <w:jc w:val="left"/>
            </w:pPr>
            <w:r/>
            <w:r>
              <w:rPr>
                <w:rFonts w:ascii="Arial" w:hAnsi="Arial"/>
                <w:b w:val="0"/>
                <w:sz w:val="22"/>
              </w:rPr>
              <w:t>created_at</w:t>
            </w:r>
          </w:p>
        </w:tc>
        <w:tc>
          <w:tcPr>
            <w:tcW w:type="dxa" w:w="2268"/>
            <w:vAlign w:val="top"/>
          </w:tcPr>
          <w:p>
            <w:pPr>
              <w:spacing w:before="20" w:after="20" w:line="240" w:lineRule="auto"/>
              <w:ind w:firstLine="0" w:left="0"/>
              <w:jc w:val="left"/>
            </w:pPr>
            <w:r/>
            <w:r>
              <w:rPr>
                <w:rFonts w:ascii="Arial" w:hAnsi="Arial"/>
                <w:b w:val="0"/>
                <w:sz w:val="22"/>
              </w:rPr>
              <w:t>DATETIME</w:t>
            </w:r>
          </w:p>
        </w:tc>
        <w:tc>
          <w:tcPr>
            <w:tcW w:type="dxa" w:w="3685"/>
            <w:vAlign w:val="top"/>
          </w:tcPr>
          <w:p>
            <w:pPr>
              <w:spacing w:before="20" w:after="20" w:line="240" w:lineRule="auto"/>
              <w:ind w:firstLine="0" w:left="0"/>
              <w:jc w:val="left"/>
            </w:pPr>
            <w:r/>
            <w:r>
              <w:rPr>
                <w:rFonts w:ascii="Arial" w:hAnsi="Arial"/>
                <w:b w:val="0"/>
                <w:sz w:val="22"/>
              </w:rPr>
              <w:t>Waktu dibuat</w:t>
            </w:r>
          </w:p>
        </w:tc>
      </w:tr>
    </w:tbl>
    <w:p>
      <w:pPr>
        <w:pStyle w:val="Caption"/>
      </w:pPr>
      <w:r>
        <w:t>Tabel 4.</w:t>
      </w:r>
      <w:r>
        <w:fldChar w:fldCharType="begin"/>
      </w:r>
      <w:r>
        <w:instrText xml:space="preserve"> SEQ Tabel \* ARABIC </w:instrText>
      </w:r>
      <w:r>
        <w:fldChar w:fldCharType="separate"/>
      </w:r>
      <w:r>
        <w:t>1</w:t>
      </w:r>
      <w:r>
        <w:fldChar w:fldCharType="end"/>
      </w:r>
      <w:r>
        <w:t xml:space="preserve"> Struktur Tabel settings</w:t>
      </w:r>
    </w:p>
    <w:tbl>
      <w:tblPr>
        <w:tblStyle w:val="TableGrid"/>
        <w:tblW w:type="auto" w:w="0"/>
        <w:jc w:val="center"/>
        <w:tblLook w:firstColumn="1" w:firstRow="1" w:lastColumn="0" w:lastRow="0" w:noHBand="0" w:noVBand="1" w:val="04A0"/>
        <w:tblLayout w:type="fixed"/>
      </w:tblPr>
      <w:tblGrid>
        <w:gridCol w:w="2551"/>
        <w:gridCol w:w="2268"/>
        <w:gridCol w:w="3685"/>
      </w:tblGrid>
      <w:tr>
        <w:tc>
          <w:tcPr>
            <w:tcW w:type="dxa" w:w="2551"/>
            <w:vAlign w:val="top"/>
            <w:shd w:val="clear" w:color="auto" w:fill="D9D9D9"/>
          </w:tcPr>
          <w:p>
            <w:pPr>
              <w:spacing w:before="20" w:after="20" w:line="240" w:lineRule="auto"/>
              <w:ind w:firstLine="0" w:left="0"/>
              <w:jc w:val="center"/>
            </w:pPr>
            <w:r/>
            <w:r>
              <w:rPr>
                <w:rFonts w:ascii="Arial" w:hAnsi="Arial"/>
                <w:b/>
                <w:sz w:val="22"/>
              </w:rPr>
              <w:t>Field</w:t>
            </w:r>
          </w:p>
        </w:tc>
        <w:tc>
          <w:tcPr>
            <w:tcW w:type="dxa" w:w="2268"/>
            <w:vAlign w:val="top"/>
            <w:shd w:val="clear" w:color="auto" w:fill="D9D9D9"/>
          </w:tcPr>
          <w:p>
            <w:pPr>
              <w:spacing w:before="20" w:after="20" w:line="240" w:lineRule="auto"/>
              <w:ind w:firstLine="0" w:left="0"/>
              <w:jc w:val="center"/>
            </w:pPr>
            <w:r/>
            <w:r>
              <w:rPr>
                <w:rFonts w:ascii="Arial" w:hAnsi="Arial"/>
                <w:b/>
                <w:sz w:val="22"/>
              </w:rPr>
              <w:t>Tipe</w:t>
            </w:r>
          </w:p>
        </w:tc>
        <w:tc>
          <w:tcPr>
            <w:tcW w:type="dxa" w:w="3685"/>
            <w:vAlign w:val="top"/>
            <w:shd w:val="clear" w:color="auto" w:fill="D9D9D9"/>
          </w:tcPr>
          <w:p>
            <w:pPr>
              <w:spacing w:before="20" w:after="20" w:line="240" w:lineRule="auto"/>
              <w:ind w:firstLine="0" w:left="0"/>
              <w:jc w:val="center"/>
            </w:pPr>
            <w:r/>
            <w:r>
              <w:rPr>
                <w:rFonts w:ascii="Arial" w:hAnsi="Arial"/>
                <w:b/>
                <w:sz w:val="22"/>
              </w:rPr>
              <w:t>Keterangan</w:t>
            </w:r>
          </w:p>
        </w:tc>
      </w:tr>
      <w:tr>
        <w:tc>
          <w:tcPr>
            <w:tcW w:type="dxa" w:w="2551"/>
            <w:vAlign w:val="top"/>
          </w:tcPr>
          <w:p>
            <w:pPr>
              <w:spacing w:before="20" w:after="20" w:line="240" w:lineRule="auto"/>
              <w:ind w:firstLine="0" w:left="0"/>
              <w:jc w:val="left"/>
            </w:pPr>
            <w:r/>
            <w:r>
              <w:rPr>
                <w:rFonts w:ascii="Arial" w:hAnsi="Arial"/>
                <w:b w:val="0"/>
                <w:sz w:val="22"/>
              </w:rPr>
              <w:t>id</w:t>
            </w:r>
          </w:p>
        </w:tc>
        <w:tc>
          <w:tcPr>
            <w:tcW w:type="dxa" w:w="2268"/>
            <w:vAlign w:val="top"/>
          </w:tcPr>
          <w:p>
            <w:pPr>
              <w:spacing w:before="20" w:after="20" w:line="240" w:lineRule="auto"/>
              <w:ind w:firstLine="0" w:left="0"/>
              <w:jc w:val="left"/>
            </w:pPr>
            <w:r/>
            <w:r>
              <w:rPr>
                <w:rFonts w:ascii="Arial" w:hAnsi="Arial"/>
                <w:b w:val="0"/>
                <w:sz w:val="22"/>
              </w:rPr>
              <w:t>BIGINT UNSIGNED</w:t>
            </w:r>
          </w:p>
        </w:tc>
        <w:tc>
          <w:tcPr>
            <w:tcW w:type="dxa" w:w="3685"/>
            <w:vAlign w:val="top"/>
          </w:tcPr>
          <w:p>
            <w:pPr>
              <w:spacing w:before="20" w:after="20" w:line="240" w:lineRule="auto"/>
              <w:ind w:firstLine="0" w:left="0"/>
              <w:jc w:val="left"/>
            </w:pPr>
            <w:r/>
            <w:r>
              <w:rPr>
                <w:rFonts w:ascii="Arial" w:hAnsi="Arial"/>
                <w:b w:val="0"/>
                <w:sz w:val="22"/>
              </w:rPr>
              <w:t>Primary Key, Auto Increment</w:t>
            </w:r>
          </w:p>
        </w:tc>
      </w:tr>
      <w:tr>
        <w:tc>
          <w:tcPr>
            <w:tcW w:type="dxa" w:w="2551"/>
            <w:vAlign w:val="top"/>
          </w:tcPr>
          <w:p>
            <w:pPr>
              <w:spacing w:before="20" w:after="20" w:line="240" w:lineRule="auto"/>
              <w:ind w:firstLine="0" w:left="0"/>
              <w:jc w:val="left"/>
            </w:pPr>
            <w:r/>
            <w:r>
              <w:rPr>
                <w:rFonts w:ascii="Arial" w:hAnsi="Arial"/>
                <w:b w:val="0"/>
                <w:sz w:val="22"/>
              </w:rPr>
              <w:t>key_name</w:t>
            </w:r>
          </w:p>
        </w:tc>
        <w:tc>
          <w:tcPr>
            <w:tcW w:type="dxa" w:w="2268"/>
            <w:vAlign w:val="top"/>
          </w:tcPr>
          <w:p>
            <w:pPr>
              <w:spacing w:before="20" w:after="20" w:line="240" w:lineRule="auto"/>
              <w:ind w:firstLine="0" w:left="0"/>
              <w:jc w:val="left"/>
            </w:pPr>
            <w:r/>
            <w:r>
              <w:rPr>
                <w:rFonts w:ascii="Arial" w:hAnsi="Arial"/>
                <w:b w:val="0"/>
                <w:sz w:val="22"/>
              </w:rPr>
              <w:t>VARCHAR(60)</w:t>
            </w:r>
          </w:p>
        </w:tc>
        <w:tc>
          <w:tcPr>
            <w:tcW w:type="dxa" w:w="3685"/>
            <w:vAlign w:val="top"/>
          </w:tcPr>
          <w:p>
            <w:pPr>
              <w:spacing w:before="20" w:after="20" w:line="240" w:lineRule="auto"/>
              <w:ind w:firstLine="0" w:left="0"/>
              <w:jc w:val="left"/>
            </w:pPr>
            <w:r/>
            <w:r>
              <w:rPr>
                <w:rFonts w:ascii="Arial" w:hAnsi="Arial"/>
                <w:b w:val="0"/>
                <w:sz w:val="22"/>
              </w:rPr>
              <w:t>Nama kunci pengaturan (unik)</w:t>
            </w:r>
          </w:p>
        </w:tc>
      </w:tr>
      <w:tr>
        <w:tc>
          <w:tcPr>
            <w:tcW w:type="dxa" w:w="2551"/>
            <w:vAlign w:val="top"/>
          </w:tcPr>
          <w:p>
            <w:pPr>
              <w:spacing w:before="20" w:after="20" w:line="240" w:lineRule="auto"/>
              <w:ind w:firstLine="0" w:left="0"/>
              <w:jc w:val="left"/>
            </w:pPr>
            <w:r/>
            <w:r>
              <w:rPr>
                <w:rFonts w:ascii="Arial" w:hAnsi="Arial"/>
                <w:b w:val="0"/>
                <w:sz w:val="22"/>
              </w:rPr>
              <w:t>value</w:t>
            </w:r>
          </w:p>
        </w:tc>
        <w:tc>
          <w:tcPr>
            <w:tcW w:type="dxa" w:w="2268"/>
            <w:vAlign w:val="top"/>
          </w:tcPr>
          <w:p>
            <w:pPr>
              <w:spacing w:before="20" w:after="20" w:line="240" w:lineRule="auto"/>
              <w:ind w:firstLine="0" w:left="0"/>
              <w:jc w:val="left"/>
            </w:pPr>
            <w:r/>
            <w:r>
              <w:rPr>
                <w:rFonts w:ascii="Arial" w:hAnsi="Arial"/>
                <w:b w:val="0"/>
                <w:sz w:val="22"/>
              </w:rPr>
              <w:t>TEXT</w:t>
            </w:r>
          </w:p>
        </w:tc>
        <w:tc>
          <w:tcPr>
            <w:tcW w:type="dxa" w:w="3685"/>
            <w:vAlign w:val="top"/>
          </w:tcPr>
          <w:p>
            <w:pPr>
              <w:spacing w:before="20" w:after="20" w:line="240" w:lineRule="auto"/>
              <w:ind w:firstLine="0" w:left="0"/>
              <w:jc w:val="left"/>
            </w:pPr>
            <w:r/>
            <w:r>
              <w:rPr>
                <w:rFonts w:ascii="Arial" w:hAnsi="Arial"/>
                <w:b w:val="0"/>
                <w:sz w:val="22"/>
              </w:rPr>
              <w:t>Nilai pengaturan</w:t>
            </w:r>
          </w:p>
        </w:tc>
      </w:tr>
      <w:tr>
        <w:tc>
          <w:tcPr>
            <w:tcW w:type="dxa" w:w="2551"/>
            <w:vAlign w:val="top"/>
          </w:tcPr>
          <w:p>
            <w:pPr>
              <w:spacing w:before="20" w:after="20" w:line="240" w:lineRule="auto"/>
              <w:ind w:firstLine="0" w:left="0"/>
              <w:jc w:val="left"/>
            </w:pPr>
            <w:r/>
            <w:r>
              <w:rPr>
                <w:rFonts w:ascii="Arial" w:hAnsi="Arial"/>
                <w:b w:val="0"/>
                <w:sz w:val="22"/>
              </w:rPr>
              <w:t>updated_at</w:t>
            </w:r>
          </w:p>
        </w:tc>
        <w:tc>
          <w:tcPr>
            <w:tcW w:type="dxa" w:w="2268"/>
            <w:vAlign w:val="top"/>
          </w:tcPr>
          <w:p>
            <w:pPr>
              <w:spacing w:before="20" w:after="20" w:line="240" w:lineRule="auto"/>
              <w:ind w:firstLine="0" w:left="0"/>
              <w:jc w:val="left"/>
            </w:pPr>
            <w:r/>
            <w:r>
              <w:rPr>
                <w:rFonts w:ascii="Arial" w:hAnsi="Arial"/>
                <w:b w:val="0"/>
                <w:sz w:val="22"/>
              </w:rPr>
              <w:t>DATETIME</w:t>
            </w:r>
          </w:p>
        </w:tc>
        <w:tc>
          <w:tcPr>
            <w:tcW w:type="dxa" w:w="3685"/>
            <w:vAlign w:val="top"/>
          </w:tcPr>
          <w:p>
            <w:pPr>
              <w:spacing w:before="20" w:after="20" w:line="240" w:lineRule="auto"/>
              <w:ind w:firstLine="0" w:left="0"/>
              <w:jc w:val="left"/>
            </w:pPr>
            <w:r/>
            <w:r>
              <w:rPr>
                <w:rFonts w:ascii="Arial" w:hAnsi="Arial"/>
                <w:b w:val="0"/>
                <w:sz w:val="22"/>
              </w:rPr>
              <w:t>Waktu diubah</w:t>
            </w:r>
          </w:p>
        </w:tc>
      </w:tr>
    </w:tbl>
    <w:p>
      <w:pPr>
        <w:pStyle w:val="Caption"/>
      </w:pPr>
      <w:r>
        <w:t>Tabel 4.</w:t>
      </w:r>
      <w:r>
        <w:fldChar w:fldCharType="begin"/>
      </w:r>
      <w:r>
        <w:instrText xml:space="preserve"> SEQ Tabel \* ARABIC </w:instrText>
      </w:r>
      <w:r>
        <w:fldChar w:fldCharType="separate"/>
      </w:r>
      <w:r>
        <w:t>1</w:t>
      </w:r>
      <w:r>
        <w:fldChar w:fldCharType="end"/>
      </w:r>
      <w:r>
        <w:t xml:space="preserve"> Struktur Tabel booking_logs</w:t>
      </w:r>
    </w:p>
    <w:tbl>
      <w:tblPr>
        <w:tblStyle w:val="TableGrid"/>
        <w:tblW w:type="auto" w:w="0"/>
        <w:jc w:val="center"/>
        <w:tblLook w:firstColumn="1" w:firstRow="1" w:lastColumn="0" w:lastRow="0" w:noHBand="0" w:noVBand="1" w:val="04A0"/>
        <w:tblLayout w:type="fixed"/>
      </w:tblPr>
      <w:tblGrid>
        <w:gridCol w:w="2551"/>
        <w:gridCol w:w="2268"/>
        <w:gridCol w:w="3685"/>
      </w:tblGrid>
      <w:tr>
        <w:tc>
          <w:tcPr>
            <w:tcW w:type="dxa" w:w="2551"/>
            <w:vAlign w:val="top"/>
            <w:shd w:val="clear" w:color="auto" w:fill="D9D9D9"/>
          </w:tcPr>
          <w:p>
            <w:pPr>
              <w:spacing w:before="20" w:after="20" w:line="240" w:lineRule="auto"/>
              <w:ind w:firstLine="0" w:left="0"/>
              <w:jc w:val="center"/>
            </w:pPr>
            <w:r/>
            <w:r>
              <w:rPr>
                <w:rFonts w:ascii="Arial" w:hAnsi="Arial"/>
                <w:b/>
                <w:sz w:val="22"/>
              </w:rPr>
              <w:t>Field</w:t>
            </w:r>
          </w:p>
        </w:tc>
        <w:tc>
          <w:tcPr>
            <w:tcW w:type="dxa" w:w="2268"/>
            <w:vAlign w:val="top"/>
            <w:shd w:val="clear" w:color="auto" w:fill="D9D9D9"/>
          </w:tcPr>
          <w:p>
            <w:pPr>
              <w:spacing w:before="20" w:after="20" w:line="240" w:lineRule="auto"/>
              <w:ind w:firstLine="0" w:left="0"/>
              <w:jc w:val="center"/>
            </w:pPr>
            <w:r/>
            <w:r>
              <w:rPr>
                <w:rFonts w:ascii="Arial" w:hAnsi="Arial"/>
                <w:b/>
                <w:sz w:val="22"/>
              </w:rPr>
              <w:t>Tipe</w:t>
            </w:r>
          </w:p>
        </w:tc>
        <w:tc>
          <w:tcPr>
            <w:tcW w:type="dxa" w:w="3685"/>
            <w:vAlign w:val="top"/>
            <w:shd w:val="clear" w:color="auto" w:fill="D9D9D9"/>
          </w:tcPr>
          <w:p>
            <w:pPr>
              <w:spacing w:before="20" w:after="20" w:line="240" w:lineRule="auto"/>
              <w:ind w:firstLine="0" w:left="0"/>
              <w:jc w:val="center"/>
            </w:pPr>
            <w:r/>
            <w:r>
              <w:rPr>
                <w:rFonts w:ascii="Arial" w:hAnsi="Arial"/>
                <w:b/>
                <w:sz w:val="22"/>
              </w:rPr>
              <w:t>Keterangan</w:t>
            </w:r>
          </w:p>
        </w:tc>
      </w:tr>
      <w:tr>
        <w:tc>
          <w:tcPr>
            <w:tcW w:type="dxa" w:w="2551"/>
            <w:vAlign w:val="top"/>
          </w:tcPr>
          <w:p>
            <w:pPr>
              <w:spacing w:before="20" w:after="20" w:line="240" w:lineRule="auto"/>
              <w:ind w:firstLine="0" w:left="0"/>
              <w:jc w:val="left"/>
            </w:pPr>
            <w:r/>
            <w:r>
              <w:rPr>
                <w:rFonts w:ascii="Arial" w:hAnsi="Arial"/>
                <w:b w:val="0"/>
                <w:sz w:val="22"/>
              </w:rPr>
              <w:t>id</w:t>
            </w:r>
          </w:p>
        </w:tc>
        <w:tc>
          <w:tcPr>
            <w:tcW w:type="dxa" w:w="2268"/>
            <w:vAlign w:val="top"/>
          </w:tcPr>
          <w:p>
            <w:pPr>
              <w:spacing w:before="20" w:after="20" w:line="240" w:lineRule="auto"/>
              <w:ind w:firstLine="0" w:left="0"/>
              <w:jc w:val="left"/>
            </w:pPr>
            <w:r/>
            <w:r>
              <w:rPr>
                <w:rFonts w:ascii="Arial" w:hAnsi="Arial"/>
                <w:b w:val="0"/>
                <w:sz w:val="22"/>
              </w:rPr>
              <w:t>BIGINT UNSIGNED</w:t>
            </w:r>
          </w:p>
        </w:tc>
        <w:tc>
          <w:tcPr>
            <w:tcW w:type="dxa" w:w="3685"/>
            <w:vAlign w:val="top"/>
          </w:tcPr>
          <w:p>
            <w:pPr>
              <w:spacing w:before="20" w:after="20" w:line="240" w:lineRule="auto"/>
              <w:ind w:firstLine="0" w:left="0"/>
              <w:jc w:val="left"/>
            </w:pPr>
            <w:r/>
            <w:r>
              <w:rPr>
                <w:rFonts w:ascii="Arial" w:hAnsi="Arial"/>
                <w:b w:val="0"/>
                <w:sz w:val="22"/>
              </w:rPr>
              <w:t>Primary Key, Auto Increment</w:t>
            </w:r>
          </w:p>
        </w:tc>
      </w:tr>
      <w:tr>
        <w:tc>
          <w:tcPr>
            <w:tcW w:type="dxa" w:w="2551"/>
            <w:vAlign w:val="top"/>
          </w:tcPr>
          <w:p>
            <w:pPr>
              <w:spacing w:before="20" w:after="20" w:line="240" w:lineRule="auto"/>
              <w:ind w:firstLine="0" w:left="0"/>
              <w:jc w:val="left"/>
            </w:pPr>
            <w:r/>
            <w:r>
              <w:rPr>
                <w:rFonts w:ascii="Arial" w:hAnsi="Arial"/>
                <w:b w:val="0"/>
                <w:sz w:val="22"/>
              </w:rPr>
              <w:t>booking_id</w:t>
            </w:r>
          </w:p>
        </w:tc>
        <w:tc>
          <w:tcPr>
            <w:tcW w:type="dxa" w:w="2268"/>
            <w:vAlign w:val="top"/>
          </w:tcPr>
          <w:p>
            <w:pPr>
              <w:spacing w:before="20" w:after="20" w:line="240" w:lineRule="auto"/>
              <w:ind w:firstLine="0" w:left="0"/>
              <w:jc w:val="left"/>
            </w:pPr>
            <w:r/>
            <w:r>
              <w:rPr>
                <w:rFonts w:ascii="Arial" w:hAnsi="Arial"/>
                <w:b w:val="0"/>
                <w:sz w:val="22"/>
              </w:rPr>
              <w:t>BIGINT UNSIGNED</w:t>
            </w:r>
          </w:p>
        </w:tc>
        <w:tc>
          <w:tcPr>
            <w:tcW w:type="dxa" w:w="3685"/>
            <w:vAlign w:val="top"/>
          </w:tcPr>
          <w:p>
            <w:pPr>
              <w:spacing w:before="20" w:after="20" w:line="240" w:lineRule="auto"/>
              <w:ind w:firstLine="0" w:left="0"/>
              <w:jc w:val="left"/>
            </w:pPr>
            <w:r/>
            <w:r>
              <w:rPr>
                <w:rFonts w:ascii="Arial" w:hAnsi="Arial"/>
                <w:b w:val="0"/>
                <w:sz w:val="22"/>
              </w:rPr>
              <w:t>Foreign Key ke bookings</w:t>
            </w:r>
          </w:p>
        </w:tc>
      </w:tr>
      <w:tr>
        <w:tc>
          <w:tcPr>
            <w:tcW w:type="dxa" w:w="2551"/>
            <w:vAlign w:val="top"/>
          </w:tcPr>
          <w:p>
            <w:pPr>
              <w:spacing w:before="20" w:after="20" w:line="240" w:lineRule="auto"/>
              <w:ind w:firstLine="0" w:left="0"/>
              <w:jc w:val="left"/>
            </w:pPr>
            <w:r/>
            <w:r>
              <w:rPr>
                <w:rFonts w:ascii="Arial" w:hAnsi="Arial"/>
                <w:b w:val="0"/>
                <w:sz w:val="22"/>
              </w:rPr>
              <w:t>event_type</w:t>
            </w:r>
          </w:p>
        </w:tc>
        <w:tc>
          <w:tcPr>
            <w:tcW w:type="dxa" w:w="2268"/>
            <w:vAlign w:val="top"/>
          </w:tcPr>
          <w:p>
            <w:pPr>
              <w:spacing w:before="20" w:after="20" w:line="240" w:lineRule="auto"/>
              <w:ind w:firstLine="0" w:left="0"/>
              <w:jc w:val="left"/>
            </w:pPr>
            <w:r/>
            <w:r>
              <w:rPr>
                <w:rFonts w:ascii="Arial" w:hAnsi="Arial"/>
                <w:b w:val="0"/>
                <w:sz w:val="22"/>
              </w:rPr>
              <w:t>VARCHAR(40)</w:t>
            </w:r>
          </w:p>
        </w:tc>
        <w:tc>
          <w:tcPr>
            <w:tcW w:type="dxa" w:w="3685"/>
            <w:vAlign w:val="top"/>
          </w:tcPr>
          <w:p>
            <w:pPr>
              <w:spacing w:before="20" w:after="20" w:line="240" w:lineRule="auto"/>
              <w:ind w:firstLine="0" w:left="0"/>
              <w:jc w:val="left"/>
            </w:pPr>
            <w:r/>
            <w:r>
              <w:rPr>
                <w:rFonts w:ascii="Arial" w:hAnsi="Arial"/>
                <w:b w:val="0"/>
                <w:sz w:val="22"/>
              </w:rPr>
              <w:t>Jenis kejadian (created, verified, cancelled, dll.)</w:t>
            </w:r>
          </w:p>
        </w:tc>
      </w:tr>
      <w:tr>
        <w:tc>
          <w:tcPr>
            <w:tcW w:type="dxa" w:w="2551"/>
            <w:vAlign w:val="top"/>
          </w:tcPr>
          <w:p>
            <w:pPr>
              <w:spacing w:before="20" w:after="20" w:line="240" w:lineRule="auto"/>
              <w:ind w:firstLine="0" w:left="0"/>
              <w:jc w:val="left"/>
            </w:pPr>
            <w:r/>
            <w:r>
              <w:rPr>
                <w:rFonts w:ascii="Arial" w:hAnsi="Arial"/>
                <w:b w:val="0"/>
                <w:sz w:val="22"/>
              </w:rPr>
              <w:t>actor</w:t>
            </w:r>
          </w:p>
        </w:tc>
        <w:tc>
          <w:tcPr>
            <w:tcW w:type="dxa" w:w="2268"/>
            <w:vAlign w:val="top"/>
          </w:tcPr>
          <w:p>
            <w:pPr>
              <w:spacing w:before="20" w:after="20" w:line="240" w:lineRule="auto"/>
              <w:ind w:firstLine="0" w:left="0"/>
              <w:jc w:val="left"/>
            </w:pPr>
            <w:r/>
            <w:r>
              <w:rPr>
                <w:rFonts w:ascii="Arial" w:hAnsi="Arial"/>
                <w:b w:val="0"/>
                <w:sz w:val="22"/>
              </w:rPr>
              <w:t>VARCHAR(100)</w:t>
            </w:r>
          </w:p>
        </w:tc>
        <w:tc>
          <w:tcPr>
            <w:tcW w:type="dxa" w:w="3685"/>
            <w:vAlign w:val="top"/>
          </w:tcPr>
          <w:p>
            <w:pPr>
              <w:spacing w:before="20" w:after="20" w:line="240" w:lineRule="auto"/>
              <w:ind w:firstLine="0" w:left="0"/>
              <w:jc w:val="left"/>
            </w:pPr>
            <w:r/>
            <w:r>
              <w:rPr>
                <w:rFonts w:ascii="Arial" w:hAnsi="Arial"/>
                <w:b w:val="0"/>
                <w:sz w:val="22"/>
              </w:rPr>
              <w:t>Pelaku kejadian</w:t>
            </w:r>
          </w:p>
        </w:tc>
      </w:tr>
      <w:tr>
        <w:tc>
          <w:tcPr>
            <w:tcW w:type="dxa" w:w="2551"/>
            <w:vAlign w:val="top"/>
          </w:tcPr>
          <w:p>
            <w:pPr>
              <w:spacing w:before="20" w:after="20" w:line="240" w:lineRule="auto"/>
              <w:ind w:firstLine="0" w:left="0"/>
              <w:jc w:val="left"/>
            </w:pPr>
            <w:r/>
            <w:r>
              <w:rPr>
                <w:rFonts w:ascii="Arial" w:hAnsi="Arial"/>
                <w:b w:val="0"/>
                <w:sz w:val="22"/>
              </w:rPr>
              <w:t>actor_role</w:t>
            </w:r>
          </w:p>
        </w:tc>
        <w:tc>
          <w:tcPr>
            <w:tcW w:type="dxa" w:w="2268"/>
            <w:vAlign w:val="top"/>
          </w:tcPr>
          <w:p>
            <w:pPr>
              <w:spacing w:before="20" w:after="20" w:line="240" w:lineRule="auto"/>
              <w:ind w:firstLine="0" w:left="0"/>
              <w:jc w:val="left"/>
            </w:pPr>
            <w:r/>
            <w:r>
              <w:rPr>
                <w:rFonts w:ascii="Arial" w:hAnsi="Arial"/>
                <w:b w:val="0"/>
                <w:sz w:val="22"/>
              </w:rPr>
              <w:t>VARCHAR(20)</w:t>
            </w:r>
          </w:p>
        </w:tc>
        <w:tc>
          <w:tcPr>
            <w:tcW w:type="dxa" w:w="3685"/>
            <w:vAlign w:val="top"/>
          </w:tcPr>
          <w:p>
            <w:pPr>
              <w:spacing w:before="20" w:after="20" w:line="240" w:lineRule="auto"/>
              <w:ind w:firstLine="0" w:left="0"/>
              <w:jc w:val="left"/>
            </w:pPr>
            <w:r/>
            <w:r>
              <w:rPr>
                <w:rFonts w:ascii="Arial" w:hAnsi="Arial"/>
                <w:b w:val="0"/>
                <w:sz w:val="22"/>
              </w:rPr>
              <w:t>Peran pelaku (admin / pemilik / pelanggan / system)</w:t>
            </w:r>
          </w:p>
        </w:tc>
      </w:tr>
      <w:tr>
        <w:tc>
          <w:tcPr>
            <w:tcW w:type="dxa" w:w="2551"/>
            <w:vAlign w:val="top"/>
          </w:tcPr>
          <w:p>
            <w:pPr>
              <w:spacing w:before="20" w:after="20" w:line="240" w:lineRule="auto"/>
              <w:ind w:firstLine="0" w:left="0"/>
              <w:jc w:val="left"/>
            </w:pPr>
            <w:r/>
            <w:r>
              <w:rPr>
                <w:rFonts w:ascii="Arial" w:hAnsi="Arial"/>
                <w:b w:val="0"/>
                <w:sz w:val="22"/>
              </w:rPr>
              <w:t>payload</w:t>
            </w:r>
          </w:p>
        </w:tc>
        <w:tc>
          <w:tcPr>
            <w:tcW w:type="dxa" w:w="2268"/>
            <w:vAlign w:val="top"/>
          </w:tcPr>
          <w:p>
            <w:pPr>
              <w:spacing w:before="20" w:after="20" w:line="240" w:lineRule="auto"/>
              <w:ind w:firstLine="0" w:left="0"/>
              <w:jc w:val="left"/>
            </w:pPr>
            <w:r/>
            <w:r>
              <w:rPr>
                <w:rFonts w:ascii="Arial" w:hAnsi="Arial"/>
                <w:b w:val="0"/>
                <w:sz w:val="22"/>
              </w:rPr>
              <w:t>JSON</w:t>
            </w:r>
          </w:p>
        </w:tc>
        <w:tc>
          <w:tcPr>
            <w:tcW w:type="dxa" w:w="3685"/>
            <w:vAlign w:val="top"/>
          </w:tcPr>
          <w:p>
            <w:pPr>
              <w:spacing w:before="20" w:after="20" w:line="240" w:lineRule="auto"/>
              <w:ind w:firstLine="0" w:left="0"/>
              <w:jc w:val="left"/>
            </w:pPr>
            <w:r/>
            <w:r>
              <w:rPr>
                <w:rFonts w:ascii="Arial" w:hAnsi="Arial"/>
                <w:b w:val="0"/>
                <w:sz w:val="22"/>
              </w:rPr>
              <w:t>Data tambahan kejadian</w:t>
            </w:r>
          </w:p>
        </w:tc>
      </w:tr>
      <w:tr>
        <w:tc>
          <w:tcPr>
            <w:tcW w:type="dxa" w:w="2551"/>
            <w:vAlign w:val="top"/>
          </w:tcPr>
          <w:p>
            <w:pPr>
              <w:spacing w:before="20" w:after="20" w:line="240" w:lineRule="auto"/>
              <w:ind w:firstLine="0" w:left="0"/>
              <w:jc w:val="left"/>
            </w:pPr>
            <w:r/>
            <w:r>
              <w:rPr>
                <w:rFonts w:ascii="Arial" w:hAnsi="Arial"/>
                <w:b w:val="0"/>
                <w:sz w:val="22"/>
              </w:rPr>
              <w:t>notes</w:t>
            </w:r>
          </w:p>
        </w:tc>
        <w:tc>
          <w:tcPr>
            <w:tcW w:type="dxa" w:w="2268"/>
            <w:vAlign w:val="top"/>
          </w:tcPr>
          <w:p>
            <w:pPr>
              <w:spacing w:before="20" w:after="20" w:line="240" w:lineRule="auto"/>
              <w:ind w:firstLine="0" w:left="0"/>
              <w:jc w:val="left"/>
            </w:pPr>
            <w:r/>
            <w:r>
              <w:rPr>
                <w:rFonts w:ascii="Arial" w:hAnsi="Arial"/>
                <w:b w:val="0"/>
                <w:sz w:val="22"/>
              </w:rPr>
              <w:t>TEXT</w:t>
            </w:r>
          </w:p>
        </w:tc>
        <w:tc>
          <w:tcPr>
            <w:tcW w:type="dxa" w:w="3685"/>
            <w:vAlign w:val="top"/>
          </w:tcPr>
          <w:p>
            <w:pPr>
              <w:spacing w:before="20" w:after="20" w:line="240" w:lineRule="auto"/>
              <w:ind w:firstLine="0" w:left="0"/>
              <w:jc w:val="left"/>
            </w:pPr>
            <w:r/>
            <w:r>
              <w:rPr>
                <w:rFonts w:ascii="Arial" w:hAnsi="Arial"/>
                <w:b w:val="0"/>
                <w:sz w:val="22"/>
              </w:rPr>
              <w:t>Catatan</w:t>
            </w:r>
          </w:p>
        </w:tc>
      </w:tr>
      <w:tr>
        <w:tc>
          <w:tcPr>
            <w:tcW w:type="dxa" w:w="2551"/>
            <w:vAlign w:val="top"/>
          </w:tcPr>
          <w:p>
            <w:pPr>
              <w:spacing w:before="20" w:after="20" w:line="240" w:lineRule="auto"/>
              <w:ind w:firstLine="0" w:left="0"/>
              <w:jc w:val="left"/>
            </w:pPr>
            <w:r/>
            <w:r>
              <w:rPr>
                <w:rFonts w:ascii="Arial" w:hAnsi="Arial"/>
                <w:b w:val="0"/>
                <w:sz w:val="22"/>
              </w:rPr>
              <w:t>created_at</w:t>
            </w:r>
          </w:p>
        </w:tc>
        <w:tc>
          <w:tcPr>
            <w:tcW w:type="dxa" w:w="2268"/>
            <w:vAlign w:val="top"/>
          </w:tcPr>
          <w:p>
            <w:pPr>
              <w:spacing w:before="20" w:after="20" w:line="240" w:lineRule="auto"/>
              <w:ind w:firstLine="0" w:left="0"/>
              <w:jc w:val="left"/>
            </w:pPr>
            <w:r/>
            <w:r>
              <w:rPr>
                <w:rFonts w:ascii="Arial" w:hAnsi="Arial"/>
                <w:b w:val="0"/>
                <w:sz w:val="22"/>
              </w:rPr>
              <w:t>DATETIME</w:t>
            </w:r>
          </w:p>
        </w:tc>
        <w:tc>
          <w:tcPr>
            <w:tcW w:type="dxa" w:w="3685"/>
            <w:vAlign w:val="top"/>
          </w:tcPr>
          <w:p>
            <w:pPr>
              <w:spacing w:before="20" w:after="20" w:line="240" w:lineRule="auto"/>
              <w:ind w:firstLine="0" w:left="0"/>
              <w:jc w:val="left"/>
            </w:pPr>
            <w:r/>
            <w:r>
              <w:rPr>
                <w:rFonts w:ascii="Arial" w:hAnsi="Arial"/>
                <w:b w:val="0"/>
                <w:sz w:val="22"/>
              </w:rPr>
              <w:t>Waktu kejadian</w:t>
            </w:r>
          </w:p>
        </w:tc>
      </w:tr>
    </w:tbl>
    <w:p>
      <w:pPr>
        <w:pStyle w:val="Heading3"/>
      </w:pPr>
      <w:r>
        <w:t>Entity Relationship Diagram (Notasi Chen)</w:t>
      </w:r>
    </w:p>
    <w:p>
      <w:pPr>
        <w:pStyle w:val="Paragraf"/>
      </w:pPr>
      <w:r>
        <w:t>Sebagai pelengkap konseptual basis data, ERD juga digambarkan dengan notasi Chen, di mana entitas digambarkan dengan persegi, atribut dengan elips (primary key digarisbawahi), dan relasi dengan belah ketupat berkardinalitas 1/N. Pada notasi ini terlihat relasi melakukan antara USERS dan BOOKINGS (1:N), dipesan_pada antara LAYANAN dan BOOKINGS (1:N), menahan antara BOOKINGS dan BOOKING_SLOTS (1:N), menghasilkan antara BOOKINGS dan TRANSAKSI (1:1), serta tercatat_pada antara BOOKINGS dan BOOKING_LOGS (1:N).</w:t>
      </w:r>
    </w:p>
    <w:p>
      <w:pPr>
        <w:pStyle w:val="FigureImage"/>
      </w:pPr>
      <w:r>
        <w:drawing>
          <wp:inline xmlns:a="http://schemas.openxmlformats.org/drawingml/2006/main" xmlns:pic="http://schemas.openxmlformats.org/drawingml/2006/picture">
            <wp:extent cx="5040000" cy="4851450"/>
            <wp:docPr id="11" name="Picture 11"/>
            <wp:cNvGraphicFramePr>
              <a:graphicFrameLocks noChangeAspect="1"/>
            </wp:cNvGraphicFramePr>
            <a:graphic>
              <a:graphicData uri="http://schemas.openxmlformats.org/drawingml/2006/picture">
                <pic:pic>
                  <pic:nvPicPr>
                    <pic:cNvPr id="0" name="erd_chen.png"/>
                    <pic:cNvPicPr/>
                  </pic:nvPicPr>
                  <pic:blipFill>
                    <a:blip r:embed="rId19"/>
                    <a:stretch>
                      <a:fillRect/>
                    </a:stretch>
                  </pic:blipFill>
                  <pic:spPr>
                    <a:xfrm>
                      <a:off x="0" y="0"/>
                      <a:ext cx="5040000" cy="4851450"/>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Entity Relationship Diagram (Notasi Chen)</w:t>
      </w:r>
    </w:p>
    <w:p>
      <w:pPr>
        <w:pStyle w:val="Heading2"/>
      </w:pPr>
      <w:r>
        <w:t>Perancangan Antarmuka</w:t>
      </w:r>
    </w:p>
    <w:p>
      <w:pPr>
        <w:pStyle w:val="Paragraf"/>
      </w:pPr>
      <w:r>
        <w:t>Perancangan antarmuka bertujuan memberikan gambaran tampilan sistem yang akan dibangun agar mudah digunakan oleh pengguna.</w:t>
      </w:r>
    </w:p>
    <w:p>
      <w:pPr>
        <w:pStyle w:val="Heading3"/>
      </w:pPr>
      <w:r>
        <w:t>Halaman Login</w:t>
      </w:r>
    </w:p>
    <w:p>
      <w:pPr>
        <w:pStyle w:val="Paragraf"/>
      </w:pPr>
      <w:r>
        <w:t>Halaman login terpadu digunakan oleh seluruh peran. Pelanggan masuk menggunakan nomor WhatsApp sedangkan staf (admin/pemilik) menggunakan email; sistem mengarahkan pengguna ke dashboard sesuai perannya.</w:t>
      </w:r>
    </w:p>
    <w:p>
      <w:pPr>
        <w:pStyle w:val="FigureImage"/>
      </w:pPr>
      <w:r>
        <w:drawing>
          <wp:inline xmlns:a="http://schemas.openxmlformats.org/drawingml/2006/main" xmlns:pic="http://schemas.openxmlformats.org/drawingml/2006/picture">
            <wp:extent cx="5040000" cy="1727345"/>
            <wp:docPr id="12" name="Picture 12"/>
            <wp:cNvGraphicFramePr>
              <a:graphicFrameLocks noChangeAspect="1"/>
            </wp:cNvGraphicFramePr>
            <a:graphic>
              <a:graphicData uri="http://schemas.openxmlformats.org/drawingml/2006/picture">
                <pic:pic>
                  <pic:nvPicPr>
                    <pic:cNvPr id="0" name="halaman_login.png"/>
                    <pic:cNvPicPr/>
                  </pic:nvPicPr>
                  <pic:blipFill>
                    <a:blip r:embed="rId20"/>
                    <a:stretch>
                      <a:fillRect/>
                    </a:stretch>
                  </pic:blipFill>
                  <pic:spPr>
                    <a:xfrm>
                      <a:off x="0" y="0"/>
                      <a:ext cx="5040000" cy="1727345"/>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Login</w:t>
      </w:r>
    </w:p>
    <w:p>
      <w:pPr>
        <w:pStyle w:val="Heading3"/>
      </w:pPr>
      <w:r>
        <w:t>Halaman Registrasi Pelanggan</w:t>
      </w:r>
    </w:p>
    <w:p>
      <w:pPr>
        <w:pStyle w:val="Paragraf"/>
      </w:pPr>
      <w:r>
        <w:t>Halaman registrasi dipakai calon pelanggan untuk membuat akun dengan mengisi nama, nomor WhatsApp, dan password. Setelah berhasil, pelanggan otomatis masuk ke dashboard.</w:t>
      </w:r>
    </w:p>
    <w:p>
      <w:pPr>
        <w:pStyle w:val="FigureImage"/>
      </w:pPr>
      <w:r>
        <w:drawing>
          <wp:inline xmlns:a="http://schemas.openxmlformats.org/drawingml/2006/main" xmlns:pic="http://schemas.openxmlformats.org/drawingml/2006/picture">
            <wp:extent cx="5040000" cy="1892291"/>
            <wp:docPr id="13" name="Picture 13"/>
            <wp:cNvGraphicFramePr>
              <a:graphicFrameLocks noChangeAspect="1"/>
            </wp:cNvGraphicFramePr>
            <a:graphic>
              <a:graphicData uri="http://schemas.openxmlformats.org/drawingml/2006/picture">
                <pic:pic>
                  <pic:nvPicPr>
                    <pic:cNvPr id="0" name="halaman_registrasi_pelanggan.png"/>
                    <pic:cNvPicPr/>
                  </pic:nvPicPr>
                  <pic:blipFill>
                    <a:blip r:embed="rId21"/>
                    <a:stretch>
                      <a:fillRect/>
                    </a:stretch>
                  </pic:blipFill>
                  <pic:spPr>
                    <a:xfrm>
                      <a:off x="0" y="0"/>
                      <a:ext cx="5040000" cy="1892291"/>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Registrasi Pelanggan</w:t>
      </w:r>
    </w:p>
    <w:p>
      <w:pPr>
        <w:pStyle w:val="Heading3"/>
      </w:pPr>
      <w:r>
        <w:t>Halaman Beranda</w:t>
      </w:r>
    </w:p>
    <w:p>
      <w:pPr>
        <w:pStyle w:val="Paragraf"/>
      </w:pPr>
      <w:r>
        <w:t>Halaman beranda menampilkan sambutan salon, layanan unggulan (promo didahulukan), serta tombol ajakan memesan layanan.</w:t>
      </w:r>
    </w:p>
    <w:p>
      <w:pPr>
        <w:pStyle w:val="FigureImage"/>
      </w:pPr>
      <w:r>
        <w:drawing>
          <wp:inline xmlns:a="http://schemas.openxmlformats.org/drawingml/2006/main" xmlns:pic="http://schemas.openxmlformats.org/drawingml/2006/picture">
            <wp:extent cx="5040000" cy="1727345"/>
            <wp:docPr id="14" name="Picture 14"/>
            <wp:cNvGraphicFramePr>
              <a:graphicFrameLocks noChangeAspect="1"/>
            </wp:cNvGraphicFramePr>
            <a:graphic>
              <a:graphicData uri="http://schemas.openxmlformats.org/drawingml/2006/picture">
                <pic:pic>
                  <pic:nvPicPr>
                    <pic:cNvPr id="0" name="halaman_beranda.png"/>
                    <pic:cNvPicPr/>
                  </pic:nvPicPr>
                  <pic:blipFill>
                    <a:blip r:embed="rId22"/>
                    <a:stretch>
                      <a:fillRect/>
                    </a:stretch>
                  </pic:blipFill>
                  <pic:spPr>
                    <a:xfrm>
                      <a:off x="0" y="0"/>
                      <a:ext cx="5040000" cy="1727345"/>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Beranda</w:t>
      </w:r>
    </w:p>
    <w:p>
      <w:pPr>
        <w:pStyle w:val="Heading3"/>
      </w:pPr>
      <w:r>
        <w:t>Halaman Daftar Layanan</w:t>
      </w:r>
    </w:p>
    <w:p>
      <w:pPr>
        <w:pStyle w:val="Paragraf"/>
      </w:pPr>
      <w:r>
        <w:t>Halaman katalog menampilkan seluruh layanan aktif dalam bentuk kartu ber-cover foto beserta filter kategori dan badge promo.</w:t>
      </w:r>
    </w:p>
    <w:p>
      <w:pPr>
        <w:pStyle w:val="FigureImage"/>
      </w:pPr>
      <w:r>
        <w:drawing>
          <wp:inline xmlns:a="http://schemas.openxmlformats.org/drawingml/2006/main" xmlns:pic="http://schemas.openxmlformats.org/drawingml/2006/picture">
            <wp:extent cx="5040000" cy="1901455"/>
            <wp:docPr id="15" name="Picture 15"/>
            <wp:cNvGraphicFramePr>
              <a:graphicFrameLocks noChangeAspect="1"/>
            </wp:cNvGraphicFramePr>
            <a:graphic>
              <a:graphicData uri="http://schemas.openxmlformats.org/drawingml/2006/picture">
                <pic:pic>
                  <pic:nvPicPr>
                    <pic:cNvPr id="0" name="halaman_daftar_layanan.png"/>
                    <pic:cNvPicPr/>
                  </pic:nvPicPr>
                  <pic:blipFill>
                    <a:blip r:embed="rId23"/>
                    <a:stretch>
                      <a:fillRect/>
                    </a:stretch>
                  </pic:blipFill>
                  <pic:spPr>
                    <a:xfrm>
                      <a:off x="0" y="0"/>
                      <a:ext cx="5040000" cy="1901455"/>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Daftar Layanan</w:t>
      </w:r>
    </w:p>
    <w:p>
      <w:pPr>
        <w:pStyle w:val="Heading3"/>
      </w:pPr>
      <w:r>
        <w:t>Halaman Detail Layanan</w:t>
      </w:r>
    </w:p>
    <w:p>
      <w:pPr>
        <w:pStyle w:val="Paragraf"/>
      </w:pPr>
      <w:r>
        <w:t>Halaman detail menampilkan galeri foto (carousel), deskripsi, durasi, harga (dengan coretan bila promo), dan tombol pesan yang menyesuaikan status login pengguna.</w:t>
      </w:r>
    </w:p>
    <w:p>
      <w:pPr>
        <w:pStyle w:val="FigureImage"/>
      </w:pPr>
      <w:r>
        <w:drawing>
          <wp:inline xmlns:a="http://schemas.openxmlformats.org/drawingml/2006/main" xmlns:pic="http://schemas.openxmlformats.org/drawingml/2006/picture">
            <wp:extent cx="5040000" cy="1846473"/>
            <wp:docPr id="16" name="Picture 16"/>
            <wp:cNvGraphicFramePr>
              <a:graphicFrameLocks noChangeAspect="1"/>
            </wp:cNvGraphicFramePr>
            <a:graphic>
              <a:graphicData uri="http://schemas.openxmlformats.org/drawingml/2006/picture">
                <pic:pic>
                  <pic:nvPicPr>
                    <pic:cNvPr id="0" name="halaman_detail_layanan.png"/>
                    <pic:cNvPicPr/>
                  </pic:nvPicPr>
                  <pic:blipFill>
                    <a:blip r:embed="rId24"/>
                    <a:stretch>
                      <a:fillRect/>
                    </a:stretch>
                  </pic:blipFill>
                  <pic:spPr>
                    <a:xfrm>
                      <a:off x="0" y="0"/>
                      <a:ext cx="5040000" cy="1846473"/>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Detail Layanan</w:t>
      </w:r>
    </w:p>
    <w:p>
      <w:pPr>
        <w:pStyle w:val="Heading3"/>
      </w:pPr>
      <w:r>
        <w:t>Halaman Form Booking</w:t>
      </w:r>
    </w:p>
    <w:p>
      <w:pPr>
        <w:pStyle w:val="Paragraf"/>
      </w:pPr>
      <w:r>
        <w:t>Form booking memandu pelanggan memilih layanan, tanggal, dan slot waktu bergaya pemilihan kursi bioskop (tersedia / dipilih / ditahan / terisi), lalu mengunggah bukti pembayaran DP.</w:t>
      </w:r>
    </w:p>
    <w:p>
      <w:pPr>
        <w:pStyle w:val="FigureImage"/>
      </w:pPr>
      <w:r>
        <w:drawing>
          <wp:inline xmlns:a="http://schemas.openxmlformats.org/drawingml/2006/main" xmlns:pic="http://schemas.openxmlformats.org/drawingml/2006/picture">
            <wp:extent cx="5040000" cy="2749091"/>
            <wp:docPr id="17" name="Picture 17"/>
            <wp:cNvGraphicFramePr>
              <a:graphicFrameLocks noChangeAspect="1"/>
            </wp:cNvGraphicFramePr>
            <a:graphic>
              <a:graphicData uri="http://schemas.openxmlformats.org/drawingml/2006/picture">
                <pic:pic>
                  <pic:nvPicPr>
                    <pic:cNvPr id="0" name="halaman_form_booking.png"/>
                    <pic:cNvPicPr/>
                  </pic:nvPicPr>
                  <pic:blipFill>
                    <a:blip r:embed="rId25"/>
                    <a:stretch>
                      <a:fillRect/>
                    </a:stretch>
                  </pic:blipFill>
                  <pic:spPr>
                    <a:xfrm>
                      <a:off x="0" y="0"/>
                      <a:ext cx="5040000" cy="2749091"/>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Form Booking</w:t>
      </w:r>
    </w:p>
    <w:p>
      <w:pPr>
        <w:pStyle w:val="Heading3"/>
      </w:pPr>
      <w:r>
        <w:t>Halaman Booking Berhasil</w:t>
      </w:r>
    </w:p>
    <w:p>
      <w:pPr>
        <w:pStyle w:val="Paragraf"/>
      </w:pPr>
      <w:r>
        <w:t>Setelah booking tersimpan, sistem menampilkan kode booking, ringkasan pesanan, nominal DP, serta tombol WhatsApp untuk menghubungi salon.</w:t>
      </w:r>
    </w:p>
    <w:p>
      <w:pPr>
        <w:pStyle w:val="FigureImage"/>
      </w:pPr>
      <w:r>
        <w:drawing>
          <wp:inline xmlns:a="http://schemas.openxmlformats.org/drawingml/2006/main" xmlns:pic="http://schemas.openxmlformats.org/drawingml/2006/picture">
            <wp:extent cx="5040000" cy="1727345"/>
            <wp:docPr id="18" name="Picture 18"/>
            <wp:cNvGraphicFramePr>
              <a:graphicFrameLocks noChangeAspect="1"/>
            </wp:cNvGraphicFramePr>
            <a:graphic>
              <a:graphicData uri="http://schemas.openxmlformats.org/drawingml/2006/picture">
                <pic:pic>
                  <pic:nvPicPr>
                    <pic:cNvPr id="0" name="halaman_booking_berhasil.png"/>
                    <pic:cNvPicPr/>
                  </pic:nvPicPr>
                  <pic:blipFill>
                    <a:blip r:embed="rId26"/>
                    <a:stretch>
                      <a:fillRect/>
                    </a:stretch>
                  </pic:blipFill>
                  <pic:spPr>
                    <a:xfrm>
                      <a:off x="0" y="0"/>
                      <a:ext cx="5040000" cy="1727345"/>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Booking Berhasil</w:t>
      </w:r>
    </w:p>
    <w:p>
      <w:pPr>
        <w:pStyle w:val="Heading3"/>
      </w:pPr>
      <w:r>
        <w:t>Halaman Cek Booking</w:t>
      </w:r>
    </w:p>
    <w:p>
      <w:pPr>
        <w:pStyle w:val="Paragraf"/>
      </w:pPr>
      <w:r>
        <w:t>Halaman publik untuk memeriksa status booking dengan memasukkan kode booking yang diterima pelanggan.</w:t>
      </w:r>
    </w:p>
    <w:p>
      <w:pPr>
        <w:pStyle w:val="FigureImage"/>
      </w:pPr>
      <w:r>
        <w:drawing>
          <wp:inline xmlns:a="http://schemas.openxmlformats.org/drawingml/2006/main" xmlns:pic="http://schemas.openxmlformats.org/drawingml/2006/picture">
            <wp:extent cx="5040000" cy="1727345"/>
            <wp:docPr id="19" name="Picture 19"/>
            <wp:cNvGraphicFramePr>
              <a:graphicFrameLocks noChangeAspect="1"/>
            </wp:cNvGraphicFramePr>
            <a:graphic>
              <a:graphicData uri="http://schemas.openxmlformats.org/drawingml/2006/picture">
                <pic:pic>
                  <pic:nvPicPr>
                    <pic:cNvPr id="0" name="halaman_cek_booking.png"/>
                    <pic:cNvPicPr/>
                  </pic:nvPicPr>
                  <pic:blipFill>
                    <a:blip r:embed="rId27"/>
                    <a:stretch>
                      <a:fillRect/>
                    </a:stretch>
                  </pic:blipFill>
                  <pic:spPr>
                    <a:xfrm>
                      <a:off x="0" y="0"/>
                      <a:ext cx="5040000" cy="1727345"/>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Cek Booking</w:t>
      </w:r>
    </w:p>
    <w:p>
      <w:pPr>
        <w:pStyle w:val="Heading3"/>
      </w:pPr>
      <w:r>
        <w:t>Halaman Dashboard Pelanggan</w:t>
      </w:r>
    </w:p>
    <w:p>
      <w:pPr>
        <w:pStyle w:val="Paragraf"/>
      </w:pPr>
      <w:r>
        <w:t>Dashboard pelanggan menampilkan riwayat seluruh booking miliknya beserta badge status dan tautan menuju detail tiap booking.</w:t>
      </w:r>
    </w:p>
    <w:p>
      <w:pPr>
        <w:pStyle w:val="FigureImage"/>
      </w:pPr>
      <w:r>
        <w:drawing>
          <wp:inline xmlns:a="http://schemas.openxmlformats.org/drawingml/2006/main" xmlns:pic="http://schemas.openxmlformats.org/drawingml/2006/picture">
            <wp:extent cx="5040000" cy="1727345"/>
            <wp:docPr id="20" name="Picture 20"/>
            <wp:cNvGraphicFramePr>
              <a:graphicFrameLocks noChangeAspect="1"/>
            </wp:cNvGraphicFramePr>
            <a:graphic>
              <a:graphicData uri="http://schemas.openxmlformats.org/drawingml/2006/picture">
                <pic:pic>
                  <pic:nvPicPr>
                    <pic:cNvPr id="0" name="halaman_dashboard_pelanggan.png"/>
                    <pic:cNvPicPr/>
                  </pic:nvPicPr>
                  <pic:blipFill>
                    <a:blip r:embed="rId28"/>
                    <a:stretch>
                      <a:fillRect/>
                    </a:stretch>
                  </pic:blipFill>
                  <pic:spPr>
                    <a:xfrm>
                      <a:off x="0" y="0"/>
                      <a:ext cx="5040000" cy="1727345"/>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Dashboard Pelanggan</w:t>
      </w:r>
    </w:p>
    <w:p>
      <w:pPr>
        <w:pStyle w:val="Heading3"/>
      </w:pPr>
      <w:r>
        <w:t>Halaman Detail Booking Pelanggan</w:t>
      </w:r>
    </w:p>
    <w:p>
      <w:pPr>
        <w:pStyle w:val="Paragraf"/>
      </w:pPr>
      <w:r>
        <w:t>Halaman detail booking pelanggan menampilkan data booking milik akun yang sedang login (kepemilikan divalidasi lewat sesi), lini masa status, serta tombol pembatalan bila masih memenuhi syarat minimal 2 jam sebelum jadwal.</w:t>
      </w:r>
    </w:p>
    <w:p>
      <w:pPr>
        <w:pStyle w:val="FigureImage"/>
      </w:pPr>
      <w:r>
        <w:drawing>
          <wp:inline xmlns:a="http://schemas.openxmlformats.org/drawingml/2006/main" xmlns:pic="http://schemas.openxmlformats.org/drawingml/2006/picture">
            <wp:extent cx="5040000" cy="1910618"/>
            <wp:docPr id="21" name="Picture 21"/>
            <wp:cNvGraphicFramePr>
              <a:graphicFrameLocks noChangeAspect="1"/>
            </wp:cNvGraphicFramePr>
            <a:graphic>
              <a:graphicData uri="http://schemas.openxmlformats.org/drawingml/2006/picture">
                <pic:pic>
                  <pic:nvPicPr>
                    <pic:cNvPr id="0" name="halaman_detail_booking_pelanggan.png"/>
                    <pic:cNvPicPr/>
                  </pic:nvPicPr>
                  <pic:blipFill>
                    <a:blip r:embed="rId29"/>
                    <a:stretch>
                      <a:fillRect/>
                    </a:stretch>
                  </pic:blipFill>
                  <pic:spPr>
                    <a:xfrm>
                      <a:off x="0" y="0"/>
                      <a:ext cx="5040000" cy="1910618"/>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Detail Booking Pelanggan</w:t>
      </w:r>
    </w:p>
    <w:p>
      <w:pPr>
        <w:pStyle w:val="Heading3"/>
      </w:pPr>
      <w:r>
        <w:t>Halaman Dashboard Admin</w:t>
      </w:r>
    </w:p>
    <w:p>
      <w:pPr>
        <w:pStyle w:val="Paragraf"/>
      </w:pPr>
      <w:r>
        <w:t>Dashboard admin menampilkan kartu ringkasan (booking hari ini, menunggu verifikasi, diterima, selesai) yang dapat diklik menuju daftar terkait, beserta booking terbaru.</w:t>
      </w:r>
    </w:p>
    <w:p>
      <w:pPr>
        <w:pStyle w:val="FigureImage"/>
      </w:pPr>
      <w:r>
        <w:drawing>
          <wp:inline xmlns:a="http://schemas.openxmlformats.org/drawingml/2006/main" xmlns:pic="http://schemas.openxmlformats.org/drawingml/2006/picture">
            <wp:extent cx="5040000" cy="1796073"/>
            <wp:docPr id="22" name="Picture 22"/>
            <wp:cNvGraphicFramePr>
              <a:graphicFrameLocks noChangeAspect="1"/>
            </wp:cNvGraphicFramePr>
            <a:graphic>
              <a:graphicData uri="http://schemas.openxmlformats.org/drawingml/2006/picture">
                <pic:pic>
                  <pic:nvPicPr>
                    <pic:cNvPr id="0" name="halaman_dashboard_admin.png"/>
                    <pic:cNvPicPr/>
                  </pic:nvPicPr>
                  <pic:blipFill>
                    <a:blip r:embed="rId30"/>
                    <a:stretch>
                      <a:fillRect/>
                    </a:stretch>
                  </pic:blipFill>
                  <pic:spPr>
                    <a:xfrm>
                      <a:off x="0" y="0"/>
                      <a:ext cx="5040000" cy="1796073"/>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Dashboard Admin</w:t>
      </w:r>
    </w:p>
    <w:p>
      <w:pPr>
        <w:pStyle w:val="Heading3"/>
      </w:pPr>
      <w:r>
        <w:t>Halaman Daftar Booking (Admin)</w:t>
      </w:r>
    </w:p>
    <w:p>
      <w:pPr>
        <w:pStyle w:val="Paragraf"/>
      </w:pPr>
      <w:r>
        <w:t>Halaman daftar booking menyediakan filter status, tanggal, bulan, dan pencarian nama/kode/nomor WhatsApp untuk mengelola seluruh booking.</w:t>
      </w:r>
    </w:p>
    <w:p>
      <w:pPr>
        <w:pStyle w:val="FigureImage"/>
      </w:pPr>
      <w:r>
        <w:drawing>
          <wp:inline xmlns:a="http://schemas.openxmlformats.org/drawingml/2006/main" xmlns:pic="http://schemas.openxmlformats.org/drawingml/2006/picture">
            <wp:extent cx="5040000" cy="1764000"/>
            <wp:docPr id="23" name="Picture 23"/>
            <wp:cNvGraphicFramePr>
              <a:graphicFrameLocks noChangeAspect="1"/>
            </wp:cNvGraphicFramePr>
            <a:graphic>
              <a:graphicData uri="http://schemas.openxmlformats.org/drawingml/2006/picture">
                <pic:pic>
                  <pic:nvPicPr>
                    <pic:cNvPr id="0" name="halaman_daftar_booking_admin.png"/>
                    <pic:cNvPicPr/>
                  </pic:nvPicPr>
                  <pic:blipFill>
                    <a:blip r:embed="rId31"/>
                    <a:stretch>
                      <a:fillRect/>
                    </a:stretch>
                  </pic:blipFill>
                  <pic:spPr>
                    <a:xfrm>
                      <a:off x="0" y="0"/>
                      <a:ext cx="5040000" cy="1764000"/>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Daftar Booking (Admin)</w:t>
      </w:r>
    </w:p>
    <w:p>
      <w:pPr>
        <w:pStyle w:val="Heading3"/>
      </w:pPr>
      <w:r>
        <w:t>Halaman Detail Booking (Admin)</w:t>
      </w:r>
    </w:p>
    <w:p>
      <w:pPr>
        <w:pStyle w:val="Paragraf"/>
      </w:pPr>
      <w:r>
        <w:t>Halaman detail menampilkan data booking, bukti DP, riwayat log, pratinjau pesan WhatsApp, serta tombol aksi (verifikasi, tolak, selesaikan, batalkan).</w:t>
      </w:r>
    </w:p>
    <w:p>
      <w:pPr>
        <w:pStyle w:val="FigureImage"/>
      </w:pPr>
      <w:r>
        <w:drawing>
          <wp:inline xmlns:a="http://schemas.openxmlformats.org/drawingml/2006/main" xmlns:pic="http://schemas.openxmlformats.org/drawingml/2006/picture">
            <wp:extent cx="5040000" cy="1837309"/>
            <wp:docPr id="24" name="Picture 24"/>
            <wp:cNvGraphicFramePr>
              <a:graphicFrameLocks noChangeAspect="1"/>
            </wp:cNvGraphicFramePr>
            <a:graphic>
              <a:graphicData uri="http://schemas.openxmlformats.org/drawingml/2006/picture">
                <pic:pic>
                  <pic:nvPicPr>
                    <pic:cNvPr id="0" name="halaman_detail_booking_admin.png"/>
                    <pic:cNvPicPr/>
                  </pic:nvPicPr>
                  <pic:blipFill>
                    <a:blip r:embed="rId32"/>
                    <a:stretch>
                      <a:fillRect/>
                    </a:stretch>
                  </pic:blipFill>
                  <pic:spPr>
                    <a:xfrm>
                      <a:off x="0" y="0"/>
                      <a:ext cx="5040000" cy="1837309"/>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Detail Booking (Admin)</w:t>
      </w:r>
    </w:p>
    <w:p>
      <w:pPr>
        <w:pStyle w:val="Heading3"/>
      </w:pPr>
      <w:r>
        <w:t>Halaman Jadwal Harian (Admin)</w:t>
      </w:r>
    </w:p>
    <w:p>
      <w:pPr>
        <w:pStyle w:val="Paragraf"/>
      </w:pPr>
      <w:r>
        <w:t>Papan jadwal menampilkan seluruh slot 30 menit pada satu tanggal; booking berdurasi panjang tampil sebagai blok yang membentang beberapa slot.</w:t>
      </w:r>
    </w:p>
    <w:p>
      <w:pPr>
        <w:pStyle w:val="FigureImage"/>
      </w:pPr>
      <w:r>
        <w:drawing>
          <wp:inline xmlns:a="http://schemas.openxmlformats.org/drawingml/2006/main" xmlns:pic="http://schemas.openxmlformats.org/drawingml/2006/picture">
            <wp:extent cx="5040000" cy="1727345"/>
            <wp:docPr id="25" name="Picture 25"/>
            <wp:cNvGraphicFramePr>
              <a:graphicFrameLocks noChangeAspect="1"/>
            </wp:cNvGraphicFramePr>
            <a:graphic>
              <a:graphicData uri="http://schemas.openxmlformats.org/drawingml/2006/picture">
                <pic:pic>
                  <pic:nvPicPr>
                    <pic:cNvPr id="0" name="halaman_jadwal_harian_admin.png"/>
                    <pic:cNvPicPr/>
                  </pic:nvPicPr>
                  <pic:blipFill>
                    <a:blip r:embed="rId33"/>
                    <a:stretch>
                      <a:fillRect/>
                    </a:stretch>
                  </pic:blipFill>
                  <pic:spPr>
                    <a:xfrm>
                      <a:off x="0" y="0"/>
                      <a:ext cx="5040000" cy="1727345"/>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Jadwal Harian (Admin)</w:t>
      </w:r>
    </w:p>
    <w:p>
      <w:pPr>
        <w:pStyle w:val="Heading3"/>
      </w:pPr>
      <w:r>
        <w:t>Halaman Booking Walk-in (Admin)</w:t>
      </w:r>
    </w:p>
    <w:p>
      <w:pPr>
        <w:pStyle w:val="Paragraf"/>
      </w:pPr>
      <w:r>
        <w:t>Form walk-in dipakai admin mencatat pelanggan yang datang langsung; booking langsung berstatus diterima tanpa DP.</w:t>
      </w:r>
    </w:p>
    <w:p>
      <w:pPr>
        <w:pStyle w:val="FigureImage"/>
      </w:pPr>
      <w:r>
        <w:drawing>
          <wp:inline xmlns:a="http://schemas.openxmlformats.org/drawingml/2006/main" xmlns:pic="http://schemas.openxmlformats.org/drawingml/2006/picture">
            <wp:extent cx="5040000" cy="2327564"/>
            <wp:docPr id="26" name="Picture 26"/>
            <wp:cNvGraphicFramePr>
              <a:graphicFrameLocks noChangeAspect="1"/>
            </wp:cNvGraphicFramePr>
            <a:graphic>
              <a:graphicData uri="http://schemas.openxmlformats.org/drawingml/2006/picture">
                <pic:pic>
                  <pic:nvPicPr>
                    <pic:cNvPr id="0" name="halaman_booking_walk_in_admin.png"/>
                    <pic:cNvPicPr/>
                  </pic:nvPicPr>
                  <pic:blipFill>
                    <a:blip r:embed="rId34"/>
                    <a:stretch>
                      <a:fillRect/>
                    </a:stretch>
                  </pic:blipFill>
                  <pic:spPr>
                    <a:xfrm>
                      <a:off x="0" y="0"/>
                      <a:ext cx="5040000" cy="2327564"/>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Booking Walk-in (Admin)</w:t>
      </w:r>
    </w:p>
    <w:p>
      <w:pPr>
        <w:pStyle w:val="Heading3"/>
      </w:pPr>
      <w:r>
        <w:t>Halaman Kelola Pelanggan (Admin)</w:t>
      </w:r>
    </w:p>
    <w:p>
      <w:pPr>
        <w:pStyle w:val="Paragraf"/>
      </w:pPr>
      <w:r>
        <w:t>Halaman ini menampilkan seluruh akun pelanggan beserta jumlah booking dan menyediakan aksi ubah nama serta reset password.</w:t>
      </w:r>
    </w:p>
    <w:p>
      <w:pPr>
        <w:pStyle w:val="FigureImage"/>
      </w:pPr>
      <w:r>
        <w:drawing>
          <wp:inline xmlns:a="http://schemas.openxmlformats.org/drawingml/2006/main" xmlns:pic="http://schemas.openxmlformats.org/drawingml/2006/picture">
            <wp:extent cx="5040000" cy="1727345"/>
            <wp:docPr id="27" name="Picture 27"/>
            <wp:cNvGraphicFramePr>
              <a:graphicFrameLocks noChangeAspect="1"/>
            </wp:cNvGraphicFramePr>
            <a:graphic>
              <a:graphicData uri="http://schemas.openxmlformats.org/drawingml/2006/picture">
                <pic:pic>
                  <pic:nvPicPr>
                    <pic:cNvPr id="0" name="halaman_kelola_pelanggan_admin.png"/>
                    <pic:cNvPicPr/>
                  </pic:nvPicPr>
                  <pic:blipFill>
                    <a:blip r:embed="rId35"/>
                    <a:stretch>
                      <a:fillRect/>
                    </a:stretch>
                  </pic:blipFill>
                  <pic:spPr>
                    <a:xfrm>
                      <a:off x="0" y="0"/>
                      <a:ext cx="5040000" cy="1727345"/>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Kelola Pelanggan (Admin)</w:t>
      </w:r>
    </w:p>
    <w:p>
      <w:pPr>
        <w:pStyle w:val="Heading3"/>
      </w:pPr>
      <w:r>
        <w:t>Halaman Transaksi (Admin)</w:t>
      </w:r>
    </w:p>
    <w:p>
      <w:pPr>
        <w:pStyle w:val="Paragraf"/>
      </w:pPr>
      <w:r>
        <w:t>Halaman transaksi menampilkan rekap pembayaran booking selesai dengan filter rentang tanggal serta ringkasan total, jumlah, dan rata-rata.</w:t>
      </w:r>
    </w:p>
    <w:p>
      <w:pPr>
        <w:pStyle w:val="FigureImage"/>
      </w:pPr>
      <w:r>
        <w:drawing>
          <wp:inline xmlns:a="http://schemas.openxmlformats.org/drawingml/2006/main" xmlns:pic="http://schemas.openxmlformats.org/drawingml/2006/picture">
            <wp:extent cx="5040000" cy="1796073"/>
            <wp:docPr id="28" name="Picture 28"/>
            <wp:cNvGraphicFramePr>
              <a:graphicFrameLocks noChangeAspect="1"/>
            </wp:cNvGraphicFramePr>
            <a:graphic>
              <a:graphicData uri="http://schemas.openxmlformats.org/drawingml/2006/picture">
                <pic:pic>
                  <pic:nvPicPr>
                    <pic:cNvPr id="0" name="halaman_transaksi_admin.png"/>
                    <pic:cNvPicPr/>
                  </pic:nvPicPr>
                  <pic:blipFill>
                    <a:blip r:embed="rId36"/>
                    <a:stretch>
                      <a:fillRect/>
                    </a:stretch>
                  </pic:blipFill>
                  <pic:spPr>
                    <a:xfrm>
                      <a:off x="0" y="0"/>
                      <a:ext cx="5040000" cy="1796073"/>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Transaksi (Admin)</w:t>
      </w:r>
    </w:p>
    <w:p>
      <w:pPr>
        <w:pStyle w:val="Heading3"/>
      </w:pPr>
      <w:r>
        <w:t>Halaman Pengaturan (Admin)</w:t>
      </w:r>
    </w:p>
    <w:p>
      <w:pPr>
        <w:pStyle w:val="Paragraf"/>
      </w:pPr>
      <w:r>
        <w:t>Halaman pengaturan dipakai mengubah profil salon, jam operasional, rentang hari booking, informasi DP, dan template pesan WhatsApp.</w:t>
      </w:r>
    </w:p>
    <w:p>
      <w:pPr>
        <w:pStyle w:val="FigureImage"/>
      </w:pPr>
      <w:r>
        <w:drawing>
          <wp:inline xmlns:a="http://schemas.openxmlformats.org/drawingml/2006/main" xmlns:pic="http://schemas.openxmlformats.org/drawingml/2006/picture">
            <wp:extent cx="5040000" cy="2620800"/>
            <wp:docPr id="29" name="Picture 29"/>
            <wp:cNvGraphicFramePr>
              <a:graphicFrameLocks noChangeAspect="1"/>
            </wp:cNvGraphicFramePr>
            <a:graphic>
              <a:graphicData uri="http://schemas.openxmlformats.org/drawingml/2006/picture">
                <pic:pic>
                  <pic:nvPicPr>
                    <pic:cNvPr id="0" name="halaman_pengaturan_admin.png"/>
                    <pic:cNvPicPr/>
                  </pic:nvPicPr>
                  <pic:blipFill>
                    <a:blip r:embed="rId37"/>
                    <a:stretch>
                      <a:fillRect/>
                    </a:stretch>
                  </pic:blipFill>
                  <pic:spPr>
                    <a:xfrm>
                      <a:off x="0" y="0"/>
                      <a:ext cx="5040000" cy="2620800"/>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Pengaturan (Admin)</w:t>
      </w:r>
    </w:p>
    <w:p>
      <w:pPr>
        <w:pStyle w:val="Heading3"/>
      </w:pPr>
      <w:r>
        <w:t>Halaman Laporan (Pemilik)</w:t>
      </w:r>
    </w:p>
    <w:p>
      <w:pPr>
        <w:pStyle w:val="Paragraf"/>
      </w:pPr>
      <w:r>
        <w:t>Halaman laporan menampilkan KPI pendapatan, grafik dinamis per hari/minggu/bulan dengan navigasi periode, distribusi status booking, dan layanan terlaris.</w:t>
      </w:r>
    </w:p>
    <w:p>
      <w:pPr>
        <w:pStyle w:val="FigureImage"/>
      </w:pPr>
      <w:r>
        <w:drawing>
          <wp:inline xmlns:a="http://schemas.openxmlformats.org/drawingml/2006/main" xmlns:pic="http://schemas.openxmlformats.org/drawingml/2006/picture">
            <wp:extent cx="5040000" cy="2510836"/>
            <wp:docPr id="30" name="Picture 30"/>
            <wp:cNvGraphicFramePr>
              <a:graphicFrameLocks noChangeAspect="1"/>
            </wp:cNvGraphicFramePr>
            <a:graphic>
              <a:graphicData uri="http://schemas.openxmlformats.org/drawingml/2006/picture">
                <pic:pic>
                  <pic:nvPicPr>
                    <pic:cNvPr id="0" name="halaman_laporan_pemilik.png"/>
                    <pic:cNvPicPr/>
                  </pic:nvPicPr>
                  <pic:blipFill>
                    <a:blip r:embed="rId38"/>
                    <a:stretch>
                      <a:fillRect/>
                    </a:stretch>
                  </pic:blipFill>
                  <pic:spPr>
                    <a:xfrm>
                      <a:off x="0" y="0"/>
                      <a:ext cx="5040000" cy="2510836"/>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Laporan (Pemilik)</w:t>
      </w:r>
    </w:p>
    <w:p>
      <w:pPr>
        <w:pStyle w:val="Heading3"/>
      </w:pPr>
      <w:r>
        <w:t>Halaman Kelola Layanan (Pemilik)</w:t>
      </w:r>
    </w:p>
    <w:p>
      <w:pPr>
        <w:pStyle w:val="Paragraf"/>
      </w:pPr>
      <w:r>
        <w:t>Halaman CRUD layanan menampilkan daftar layanan beserta kategori, durasi, harga, dan promo; form tambah/ubah memuat pemilih ikon visual, galeri foto, dan pengaturan promo.</w:t>
      </w:r>
    </w:p>
    <w:p>
      <w:pPr>
        <w:pStyle w:val="FigureImage"/>
      </w:pPr>
      <w:r>
        <w:drawing>
          <wp:inline xmlns:a="http://schemas.openxmlformats.org/drawingml/2006/main" xmlns:pic="http://schemas.openxmlformats.org/drawingml/2006/picture">
            <wp:extent cx="5040000" cy="1818982"/>
            <wp:docPr id="31" name="Picture 31"/>
            <wp:cNvGraphicFramePr>
              <a:graphicFrameLocks noChangeAspect="1"/>
            </wp:cNvGraphicFramePr>
            <a:graphic>
              <a:graphicData uri="http://schemas.openxmlformats.org/drawingml/2006/picture">
                <pic:pic>
                  <pic:nvPicPr>
                    <pic:cNvPr id="0" name="halaman_kelola_layanan_pemilik.png"/>
                    <pic:cNvPicPr/>
                  </pic:nvPicPr>
                  <pic:blipFill>
                    <a:blip r:embed="rId39"/>
                    <a:stretch>
                      <a:fillRect/>
                    </a:stretch>
                  </pic:blipFill>
                  <pic:spPr>
                    <a:xfrm>
                      <a:off x="0" y="0"/>
                      <a:ext cx="5040000" cy="1818982"/>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Kelola Layanan (Pemilik)</w:t>
      </w:r>
    </w:p>
    <w:p>
      <w:pPr>
        <w:pStyle w:val="Heading2"/>
      </w:pPr>
      <w:r>
        <w:t>Implementasi Sistem</w:t>
      </w:r>
    </w:p>
    <w:p>
      <w:pPr>
        <w:pStyle w:val="Paragraf"/>
      </w:pPr>
      <w:r>
        <w:t>Implementasi merupakan tahap penerapan hasil perancangan ke dalam bentuk sistem yang siap digunakan. Berikut adalah tampilan hasil implementasi sistem.</w:t>
      </w:r>
    </w:p>
    <w:p>
      <w:pPr>
        <w:pStyle w:val="Heading3"/>
      </w:pPr>
      <w:r>
        <w:t>Halaman Login</w:t>
      </w:r>
    </w:p>
    <w:p>
      <w:pPr>
        <w:pStyle w:val="Paragraf"/>
      </w:pPr>
      <w:r>
        <w:t>Implementasi halaman login terpadu. Pelanggan masuk dengan nomor WhatsApp dan staf dengan email; satu form yang sama mengarahkan pengguna ke dashboard sesuai perannya, dilengkapi pembatasan 8 kali percobaan gagal.</w:t>
      </w:r>
    </w:p>
    <w:p>
      <w:pPr>
        <w:pStyle w:val="FigureImage"/>
      </w:pPr>
      <w:r>
        <w:drawing>
          <wp:inline xmlns:a="http://schemas.openxmlformats.org/drawingml/2006/main" xmlns:pic="http://schemas.openxmlformats.org/drawingml/2006/picture">
            <wp:extent cx="5040000" cy="3320644"/>
            <wp:docPr id="32" name="Picture 32"/>
            <wp:cNvGraphicFramePr>
              <a:graphicFrameLocks noChangeAspect="1"/>
            </wp:cNvGraphicFramePr>
            <a:graphic>
              <a:graphicData uri="http://schemas.openxmlformats.org/drawingml/2006/picture">
                <pic:pic>
                  <pic:nvPicPr>
                    <pic:cNvPr id="0" name="login.png"/>
                    <pic:cNvPicPr/>
                  </pic:nvPicPr>
                  <pic:blipFill>
                    <a:blip r:embed="rId40"/>
                    <a:stretch>
                      <a:fillRect/>
                    </a:stretch>
                  </pic:blipFill>
                  <pic:spPr>
                    <a:xfrm>
                      <a:off x="0" y="0"/>
                      <a:ext cx="5040000" cy="3320644"/>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Login</w:t>
      </w:r>
    </w:p>
    <w:p>
      <w:pPr>
        <w:pStyle w:val="Heading3"/>
      </w:pPr>
      <w:r>
        <w:t>Halaman Registrasi Pelanggan</w:t>
      </w:r>
    </w:p>
    <w:p>
      <w:pPr>
        <w:pStyle w:val="Paragraf"/>
      </w:pPr>
      <w:r>
        <w:t>Implementasi halaman registrasi pelanggan dengan validasi format nomor WhatsApp dan kekuatan password; nomor yang sudah terdaftar ditolak.</w:t>
      </w:r>
    </w:p>
    <w:p>
      <w:pPr>
        <w:pStyle w:val="FigureImage"/>
      </w:pPr>
      <w:r>
        <w:drawing>
          <wp:inline xmlns:a="http://schemas.openxmlformats.org/drawingml/2006/main" xmlns:pic="http://schemas.openxmlformats.org/drawingml/2006/picture">
            <wp:extent cx="5040000" cy="3320644"/>
            <wp:docPr id="33" name="Picture 33"/>
            <wp:cNvGraphicFramePr>
              <a:graphicFrameLocks noChangeAspect="1"/>
            </wp:cNvGraphicFramePr>
            <a:graphic>
              <a:graphicData uri="http://schemas.openxmlformats.org/drawingml/2006/picture">
                <pic:pic>
                  <pic:nvPicPr>
                    <pic:cNvPr id="0" name="register.png"/>
                    <pic:cNvPicPr/>
                  </pic:nvPicPr>
                  <pic:blipFill>
                    <a:blip r:embed="rId41"/>
                    <a:stretch>
                      <a:fillRect/>
                    </a:stretch>
                  </pic:blipFill>
                  <pic:spPr>
                    <a:xfrm>
                      <a:off x="0" y="0"/>
                      <a:ext cx="5040000" cy="3320644"/>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Registrasi Pelanggan</w:t>
      </w:r>
    </w:p>
    <w:p>
      <w:pPr>
        <w:pStyle w:val="Heading3"/>
      </w:pPr>
      <w:r>
        <w:t>Halaman Beranda</w:t>
      </w:r>
    </w:p>
    <w:p>
      <w:pPr>
        <w:pStyle w:val="Paragraf"/>
      </w:pPr>
      <w:r>
        <w:t>Implementasi halaman beranda yang menampilkan layanan unggulan dengan badge promo didahulukan serta tombol ajakan memesan layanan.</w:t>
      </w:r>
    </w:p>
    <w:p>
      <w:pPr>
        <w:pStyle w:val="FigureImage"/>
      </w:pPr>
      <w:r>
        <w:drawing>
          <wp:inline xmlns:a="http://schemas.openxmlformats.org/drawingml/2006/main" xmlns:pic="http://schemas.openxmlformats.org/drawingml/2006/picture">
            <wp:extent cx="5040000" cy="5696750"/>
            <wp:docPr id="34" name="Picture 34"/>
            <wp:cNvGraphicFramePr>
              <a:graphicFrameLocks noChangeAspect="1"/>
            </wp:cNvGraphicFramePr>
            <a:graphic>
              <a:graphicData uri="http://schemas.openxmlformats.org/drawingml/2006/picture">
                <pic:pic>
                  <pic:nvPicPr>
                    <pic:cNvPr id="0" name="beranda.png"/>
                    <pic:cNvPicPr/>
                  </pic:nvPicPr>
                  <pic:blipFill>
                    <a:blip r:embed="rId42"/>
                    <a:stretch>
                      <a:fillRect/>
                    </a:stretch>
                  </pic:blipFill>
                  <pic:spPr>
                    <a:xfrm>
                      <a:off x="0" y="0"/>
                      <a:ext cx="5040000" cy="5696750"/>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Beranda</w:t>
      </w:r>
    </w:p>
    <w:p>
      <w:pPr>
        <w:pStyle w:val="Heading3"/>
      </w:pPr>
      <w:r>
        <w:t>Halaman Daftar Layanan</w:t>
      </w:r>
    </w:p>
    <w:p>
      <w:pPr>
        <w:pStyle w:val="Paragraf"/>
      </w:pPr>
      <w:r>
        <w:t>Implementasi katalog layanan dengan kartu ber-cover foto, filter chip kategori, harga coret untuk layanan promo, dan tautan menuju detail.</w:t>
      </w:r>
    </w:p>
    <w:p>
      <w:pPr>
        <w:pStyle w:val="FigureImage"/>
      </w:pPr>
      <w:r>
        <w:drawing>
          <wp:inline xmlns:a="http://schemas.openxmlformats.org/drawingml/2006/main" xmlns:pic="http://schemas.openxmlformats.org/drawingml/2006/picture">
            <wp:extent cx="5040000" cy="6069400"/>
            <wp:docPr id="35" name="Picture 35"/>
            <wp:cNvGraphicFramePr>
              <a:graphicFrameLocks noChangeAspect="1"/>
            </wp:cNvGraphicFramePr>
            <a:graphic>
              <a:graphicData uri="http://schemas.openxmlformats.org/drawingml/2006/picture">
                <pic:pic>
                  <pic:nvPicPr>
                    <pic:cNvPr id="0" name="layanan.png"/>
                    <pic:cNvPicPr/>
                  </pic:nvPicPr>
                  <pic:blipFill>
                    <a:blip r:embed="rId43"/>
                    <a:stretch>
                      <a:fillRect/>
                    </a:stretch>
                  </pic:blipFill>
                  <pic:spPr>
                    <a:xfrm>
                      <a:off x="0" y="0"/>
                      <a:ext cx="5040000" cy="6069400"/>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Daftar Layanan</w:t>
      </w:r>
    </w:p>
    <w:p>
      <w:pPr>
        <w:pStyle w:val="Heading3"/>
      </w:pPr>
      <w:r>
        <w:t>Halaman Detail Layanan</w:t>
      </w:r>
    </w:p>
    <w:p>
      <w:pPr>
        <w:pStyle w:val="Paragraf"/>
      </w:pPr>
      <w:r>
        <w:t>Implementasi halaman detail layanan dengan galeri carousel, deskripsi, durasi, harga final setelah promo, dan tombol pesan sadar-login.</w:t>
      </w:r>
    </w:p>
    <w:p>
      <w:pPr>
        <w:pStyle w:val="FigureImage"/>
      </w:pPr>
      <w:r>
        <w:drawing>
          <wp:inline xmlns:a="http://schemas.openxmlformats.org/drawingml/2006/main" xmlns:pic="http://schemas.openxmlformats.org/drawingml/2006/picture">
            <wp:extent cx="5040000" cy="3320644"/>
            <wp:docPr id="36" name="Picture 36"/>
            <wp:cNvGraphicFramePr>
              <a:graphicFrameLocks noChangeAspect="1"/>
            </wp:cNvGraphicFramePr>
            <a:graphic>
              <a:graphicData uri="http://schemas.openxmlformats.org/drawingml/2006/picture">
                <pic:pic>
                  <pic:nvPicPr>
                    <pic:cNvPr id="0" name="layanan_detail.png"/>
                    <pic:cNvPicPr/>
                  </pic:nvPicPr>
                  <pic:blipFill>
                    <a:blip r:embed="rId44"/>
                    <a:stretch>
                      <a:fillRect/>
                    </a:stretch>
                  </pic:blipFill>
                  <pic:spPr>
                    <a:xfrm>
                      <a:off x="0" y="0"/>
                      <a:ext cx="5040000" cy="3320644"/>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Detail Layanan</w:t>
      </w:r>
    </w:p>
    <w:p>
      <w:pPr>
        <w:pStyle w:val="Heading3"/>
      </w:pPr>
      <w:r>
        <w:t>Halaman Form Booking</w:t>
      </w:r>
    </w:p>
    <w:p>
      <w:pPr>
        <w:pStyle w:val="Paragraf"/>
      </w:pPr>
      <w:r>
        <w:t>Implementasi form booking dengan pemilih slot bergaya bioskop lima status (tersedia, dipilih, ditahan, terisi, lewat), informasi DP, dan unggah bukti pembayaran.</w:t>
      </w:r>
    </w:p>
    <w:p>
      <w:pPr>
        <w:pStyle w:val="FigureImage"/>
      </w:pPr>
      <w:r>
        <w:drawing>
          <wp:inline xmlns:a="http://schemas.openxmlformats.org/drawingml/2006/main" xmlns:pic="http://schemas.openxmlformats.org/drawingml/2006/picture">
            <wp:extent cx="5040000" cy="5855403"/>
            <wp:docPr id="37" name="Picture 37"/>
            <wp:cNvGraphicFramePr>
              <a:graphicFrameLocks noChangeAspect="1"/>
            </wp:cNvGraphicFramePr>
            <a:graphic>
              <a:graphicData uri="http://schemas.openxmlformats.org/drawingml/2006/picture">
                <pic:pic>
                  <pic:nvPicPr>
                    <pic:cNvPr id="0" name="booking_form.png"/>
                    <pic:cNvPicPr/>
                  </pic:nvPicPr>
                  <pic:blipFill>
                    <a:blip r:embed="rId45"/>
                    <a:stretch>
                      <a:fillRect/>
                    </a:stretch>
                  </pic:blipFill>
                  <pic:spPr>
                    <a:xfrm>
                      <a:off x="0" y="0"/>
                      <a:ext cx="5040000" cy="5855403"/>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Form Booking</w:t>
      </w:r>
    </w:p>
    <w:p>
      <w:pPr>
        <w:pStyle w:val="Heading3"/>
      </w:pPr>
      <w:r>
        <w:t>Halaman Booking Berhasil</w:t>
      </w:r>
    </w:p>
    <w:p>
      <w:pPr>
        <w:pStyle w:val="Paragraf"/>
      </w:pPr>
      <w:r>
        <w:t>Implementasi halaman booking berhasil yang menampilkan kode booking, ringkasan pesanan, nominal DP, dan tombol WhatsApp untuk menghubungi salon.</w:t>
      </w:r>
    </w:p>
    <w:p>
      <w:pPr>
        <w:pStyle w:val="FigureImage"/>
      </w:pPr>
      <w:r>
        <w:drawing>
          <wp:inline xmlns:a="http://schemas.openxmlformats.org/drawingml/2006/main" xmlns:pic="http://schemas.openxmlformats.org/drawingml/2006/picture">
            <wp:extent cx="5040000" cy="3851947"/>
            <wp:docPr id="38" name="Picture 38"/>
            <wp:cNvGraphicFramePr>
              <a:graphicFrameLocks noChangeAspect="1"/>
            </wp:cNvGraphicFramePr>
            <a:graphic>
              <a:graphicData uri="http://schemas.openxmlformats.org/drawingml/2006/picture">
                <pic:pic>
                  <pic:nvPicPr>
                    <pic:cNvPr id="0" name="booking_sukses.png"/>
                    <pic:cNvPicPr/>
                  </pic:nvPicPr>
                  <pic:blipFill>
                    <a:blip r:embed="rId46"/>
                    <a:stretch>
                      <a:fillRect/>
                    </a:stretch>
                  </pic:blipFill>
                  <pic:spPr>
                    <a:xfrm>
                      <a:off x="0" y="0"/>
                      <a:ext cx="5040000" cy="3851947"/>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Booking Berhasil</w:t>
      </w:r>
    </w:p>
    <w:p>
      <w:pPr>
        <w:pStyle w:val="Heading3"/>
      </w:pPr>
      <w:r>
        <w:t>Halaman Cek Booking</w:t>
      </w:r>
    </w:p>
    <w:p>
      <w:pPr>
        <w:pStyle w:val="Paragraf"/>
      </w:pPr>
      <w:r>
        <w:t>Implementasi halaman cek booking publik berbasis kode booking dengan pembatasan 5 kali kegagalan per 15 menit untuk mencegah penebakan kode.</w:t>
      </w:r>
    </w:p>
    <w:p>
      <w:pPr>
        <w:pStyle w:val="FigureImage"/>
      </w:pPr>
      <w:r>
        <w:drawing>
          <wp:inline xmlns:a="http://schemas.openxmlformats.org/drawingml/2006/main" xmlns:pic="http://schemas.openxmlformats.org/drawingml/2006/picture">
            <wp:extent cx="5040000" cy="3320644"/>
            <wp:docPr id="39" name="Picture 39"/>
            <wp:cNvGraphicFramePr>
              <a:graphicFrameLocks noChangeAspect="1"/>
            </wp:cNvGraphicFramePr>
            <a:graphic>
              <a:graphicData uri="http://schemas.openxmlformats.org/drawingml/2006/picture">
                <pic:pic>
                  <pic:nvPicPr>
                    <pic:cNvPr id="0" name="cek_booking.png"/>
                    <pic:cNvPicPr/>
                  </pic:nvPicPr>
                  <pic:blipFill>
                    <a:blip r:embed="rId47"/>
                    <a:stretch>
                      <a:fillRect/>
                    </a:stretch>
                  </pic:blipFill>
                  <pic:spPr>
                    <a:xfrm>
                      <a:off x="0" y="0"/>
                      <a:ext cx="5040000" cy="3320644"/>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Cek Booking</w:t>
      </w:r>
    </w:p>
    <w:p>
      <w:pPr>
        <w:pStyle w:val="Heading3"/>
      </w:pPr>
      <w:r>
        <w:t>Halaman Dashboard Pelanggan</w:t>
      </w:r>
    </w:p>
    <w:p>
      <w:pPr>
        <w:pStyle w:val="Paragraf"/>
      </w:pPr>
      <w:r>
        <w:t>Implementasi dashboard pelanggan berisi riwayat seluruh booking milik akun beserta badge status dan tautan detail.</w:t>
      </w:r>
    </w:p>
    <w:p>
      <w:pPr>
        <w:pStyle w:val="FigureImage"/>
      </w:pPr>
      <w:r>
        <w:drawing>
          <wp:inline xmlns:a="http://schemas.openxmlformats.org/drawingml/2006/main" xmlns:pic="http://schemas.openxmlformats.org/drawingml/2006/picture">
            <wp:extent cx="5040000" cy="3320644"/>
            <wp:docPr id="40" name="Picture 40"/>
            <wp:cNvGraphicFramePr>
              <a:graphicFrameLocks noChangeAspect="1"/>
            </wp:cNvGraphicFramePr>
            <a:graphic>
              <a:graphicData uri="http://schemas.openxmlformats.org/drawingml/2006/picture">
                <pic:pic>
                  <pic:nvPicPr>
                    <pic:cNvPr id="0" name="pelanggan_dashboard.png"/>
                    <pic:cNvPicPr/>
                  </pic:nvPicPr>
                  <pic:blipFill>
                    <a:blip r:embed="rId48"/>
                    <a:stretch>
                      <a:fillRect/>
                    </a:stretch>
                  </pic:blipFill>
                  <pic:spPr>
                    <a:xfrm>
                      <a:off x="0" y="0"/>
                      <a:ext cx="5040000" cy="3320644"/>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Dashboard Pelanggan</w:t>
      </w:r>
    </w:p>
    <w:p>
      <w:pPr>
        <w:pStyle w:val="Heading3"/>
      </w:pPr>
      <w:r>
        <w:t>Halaman Detail Booking Pelanggan</w:t>
      </w:r>
    </w:p>
    <w:p>
      <w:pPr>
        <w:pStyle w:val="Paragraf"/>
      </w:pPr>
      <w:r>
        <w:t>Implementasi halaman detail booking milik pelanggan login (kepemilikan divalidasi lewat sesi) dengan lini masa status dan tombol pembatalan bila masih memenuhi syarat minimal 2 jam sebelum jadwal.</w:t>
      </w:r>
    </w:p>
    <w:p>
      <w:pPr>
        <w:pStyle w:val="FigureImage"/>
      </w:pPr>
      <w:r>
        <w:drawing>
          <wp:inline xmlns:a="http://schemas.openxmlformats.org/drawingml/2006/main" xmlns:pic="http://schemas.openxmlformats.org/drawingml/2006/picture">
            <wp:extent cx="5040000" cy="3320644"/>
            <wp:docPr id="41" name="Picture 41"/>
            <wp:cNvGraphicFramePr>
              <a:graphicFrameLocks noChangeAspect="1"/>
            </wp:cNvGraphicFramePr>
            <a:graphic>
              <a:graphicData uri="http://schemas.openxmlformats.org/drawingml/2006/picture">
                <pic:pic>
                  <pic:nvPicPr>
                    <pic:cNvPr id="0" name="pelanggan_booking_detail.png"/>
                    <pic:cNvPicPr/>
                  </pic:nvPicPr>
                  <pic:blipFill>
                    <a:blip r:embed="rId49"/>
                    <a:stretch>
                      <a:fillRect/>
                    </a:stretch>
                  </pic:blipFill>
                  <pic:spPr>
                    <a:xfrm>
                      <a:off x="0" y="0"/>
                      <a:ext cx="5040000" cy="3320644"/>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Detail Booking Pelanggan</w:t>
      </w:r>
    </w:p>
    <w:p>
      <w:pPr>
        <w:pStyle w:val="Heading3"/>
      </w:pPr>
      <w:r>
        <w:t>Halaman Dashboard Admin</w:t>
      </w:r>
    </w:p>
    <w:p>
      <w:pPr>
        <w:pStyle w:val="Paragraf"/>
      </w:pPr>
      <w:r>
        <w:t>Implementasi dashboard admin dengan kartu ringkasan yang dapat diklik (hari ini, menunggu verifikasi, diterima, selesai) dan booking terbaru.</w:t>
      </w:r>
    </w:p>
    <w:p>
      <w:pPr>
        <w:pStyle w:val="FigureImage"/>
      </w:pPr>
      <w:r>
        <w:drawing>
          <wp:inline xmlns:a="http://schemas.openxmlformats.org/drawingml/2006/main" xmlns:pic="http://schemas.openxmlformats.org/drawingml/2006/picture">
            <wp:extent cx="5040000" cy="3320644"/>
            <wp:docPr id="42" name="Picture 42"/>
            <wp:cNvGraphicFramePr>
              <a:graphicFrameLocks noChangeAspect="1"/>
            </wp:cNvGraphicFramePr>
            <a:graphic>
              <a:graphicData uri="http://schemas.openxmlformats.org/drawingml/2006/picture">
                <pic:pic>
                  <pic:nvPicPr>
                    <pic:cNvPr id="0" name="admin_dashboard.png"/>
                    <pic:cNvPicPr/>
                  </pic:nvPicPr>
                  <pic:blipFill>
                    <a:blip r:embed="rId50"/>
                    <a:stretch>
                      <a:fillRect/>
                    </a:stretch>
                  </pic:blipFill>
                  <pic:spPr>
                    <a:xfrm>
                      <a:off x="0" y="0"/>
                      <a:ext cx="5040000" cy="3320644"/>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Dashboard Admin</w:t>
      </w:r>
    </w:p>
    <w:p>
      <w:pPr>
        <w:pStyle w:val="Heading3"/>
      </w:pPr>
      <w:r>
        <w:t>Halaman Daftar Booking (Admin)</w:t>
      </w:r>
    </w:p>
    <w:p>
      <w:pPr>
        <w:pStyle w:val="Paragraf"/>
      </w:pPr>
      <w:r>
        <w:t>Implementasi daftar booking dengan filter status, tanggal, bulan, dan pencarian nama/kode/nomor WhatsApp.</w:t>
      </w:r>
    </w:p>
    <w:p>
      <w:pPr>
        <w:pStyle w:val="FigureImage"/>
      </w:pPr>
      <w:r>
        <w:drawing>
          <wp:inline xmlns:a="http://schemas.openxmlformats.org/drawingml/2006/main" xmlns:pic="http://schemas.openxmlformats.org/drawingml/2006/picture">
            <wp:extent cx="5040000" cy="3320644"/>
            <wp:docPr id="43" name="Picture 43"/>
            <wp:cNvGraphicFramePr>
              <a:graphicFrameLocks noChangeAspect="1"/>
            </wp:cNvGraphicFramePr>
            <a:graphic>
              <a:graphicData uri="http://schemas.openxmlformats.org/drawingml/2006/picture">
                <pic:pic>
                  <pic:nvPicPr>
                    <pic:cNvPr id="0" name="admin_booking.png"/>
                    <pic:cNvPicPr/>
                  </pic:nvPicPr>
                  <pic:blipFill>
                    <a:blip r:embed="rId51"/>
                    <a:stretch>
                      <a:fillRect/>
                    </a:stretch>
                  </pic:blipFill>
                  <pic:spPr>
                    <a:xfrm>
                      <a:off x="0" y="0"/>
                      <a:ext cx="5040000" cy="3320644"/>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Daftar Booking (Admin)</w:t>
      </w:r>
    </w:p>
    <w:p>
      <w:pPr>
        <w:pStyle w:val="Heading3"/>
      </w:pPr>
      <w:r>
        <w:t>Halaman Detail Booking (Admin)</w:t>
      </w:r>
    </w:p>
    <w:p>
      <w:pPr>
        <w:pStyle w:val="Paragraf"/>
      </w:pPr>
      <w:r>
        <w:t>Implementasi detail booking admin: data pelanggan, bukti DP, riwayat log, pratinjau template WhatsApp, serta aksi verifikasi/tolak/selesaikan/batalkan.</w:t>
      </w:r>
    </w:p>
    <w:p>
      <w:pPr>
        <w:pStyle w:val="FigureImage"/>
      </w:pPr>
      <w:r>
        <w:drawing>
          <wp:inline xmlns:a="http://schemas.openxmlformats.org/drawingml/2006/main" xmlns:pic="http://schemas.openxmlformats.org/drawingml/2006/picture">
            <wp:extent cx="5040000" cy="3752328"/>
            <wp:docPr id="44" name="Picture 44"/>
            <wp:cNvGraphicFramePr>
              <a:graphicFrameLocks noChangeAspect="1"/>
            </wp:cNvGraphicFramePr>
            <a:graphic>
              <a:graphicData uri="http://schemas.openxmlformats.org/drawingml/2006/picture">
                <pic:pic>
                  <pic:nvPicPr>
                    <pic:cNvPr id="0" name="admin_booking_detail.png"/>
                    <pic:cNvPicPr/>
                  </pic:nvPicPr>
                  <pic:blipFill>
                    <a:blip r:embed="rId52"/>
                    <a:stretch>
                      <a:fillRect/>
                    </a:stretch>
                  </pic:blipFill>
                  <pic:spPr>
                    <a:xfrm>
                      <a:off x="0" y="0"/>
                      <a:ext cx="5040000" cy="3752328"/>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Detail Booking (Admin)</w:t>
      </w:r>
    </w:p>
    <w:p>
      <w:pPr>
        <w:pStyle w:val="Heading3"/>
      </w:pPr>
      <w:r>
        <w:t>Halaman Jadwal Harian (Admin)</w:t>
      </w:r>
    </w:p>
    <w:p>
      <w:pPr>
        <w:pStyle w:val="Paragraf"/>
      </w:pPr>
      <w:r>
        <w:t>Implementasi papan jadwal harian per slot 30 menit; booking berdurasi panjang tampil membentang sesuai jumlah slotnya.</w:t>
      </w:r>
    </w:p>
    <w:p>
      <w:pPr>
        <w:pStyle w:val="FigureImage"/>
      </w:pPr>
      <w:r>
        <w:drawing>
          <wp:inline xmlns:a="http://schemas.openxmlformats.org/drawingml/2006/main" xmlns:pic="http://schemas.openxmlformats.org/drawingml/2006/picture">
            <wp:extent cx="5040000" cy="4619385"/>
            <wp:docPr id="45" name="Picture 45"/>
            <wp:cNvGraphicFramePr>
              <a:graphicFrameLocks noChangeAspect="1"/>
            </wp:cNvGraphicFramePr>
            <a:graphic>
              <a:graphicData uri="http://schemas.openxmlformats.org/drawingml/2006/picture">
                <pic:pic>
                  <pic:nvPicPr>
                    <pic:cNvPr id="0" name="admin_jadwal.png"/>
                    <pic:cNvPicPr/>
                  </pic:nvPicPr>
                  <pic:blipFill>
                    <a:blip r:embed="rId53"/>
                    <a:stretch>
                      <a:fillRect/>
                    </a:stretch>
                  </pic:blipFill>
                  <pic:spPr>
                    <a:xfrm>
                      <a:off x="0" y="0"/>
                      <a:ext cx="5040000" cy="4619385"/>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Jadwal Harian (Admin)</w:t>
      </w:r>
    </w:p>
    <w:p>
      <w:pPr>
        <w:pStyle w:val="Heading3"/>
      </w:pPr>
      <w:r>
        <w:t>Halaman Booking Walk-in (Admin)</w:t>
      </w:r>
    </w:p>
    <w:p>
      <w:pPr>
        <w:pStyle w:val="Paragraf"/>
      </w:pPr>
      <w:r>
        <w:t>Implementasi form walk-in untuk pelanggan datang langsung; booking langsung diterima tanpa DP.</w:t>
      </w:r>
    </w:p>
    <w:p>
      <w:pPr>
        <w:pStyle w:val="FigureImage"/>
      </w:pPr>
      <w:r>
        <w:drawing>
          <wp:inline xmlns:a="http://schemas.openxmlformats.org/drawingml/2006/main" xmlns:pic="http://schemas.openxmlformats.org/drawingml/2006/picture">
            <wp:extent cx="5040000" cy="3730190"/>
            <wp:docPr id="46" name="Picture 46"/>
            <wp:cNvGraphicFramePr>
              <a:graphicFrameLocks noChangeAspect="1"/>
            </wp:cNvGraphicFramePr>
            <a:graphic>
              <a:graphicData uri="http://schemas.openxmlformats.org/drawingml/2006/picture">
                <pic:pic>
                  <pic:nvPicPr>
                    <pic:cNvPr id="0" name="admin_walkin.png"/>
                    <pic:cNvPicPr/>
                  </pic:nvPicPr>
                  <pic:blipFill>
                    <a:blip r:embed="rId54"/>
                    <a:stretch>
                      <a:fillRect/>
                    </a:stretch>
                  </pic:blipFill>
                  <pic:spPr>
                    <a:xfrm>
                      <a:off x="0" y="0"/>
                      <a:ext cx="5040000" cy="3730190"/>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Booking Walk-in (Admin)</w:t>
      </w:r>
    </w:p>
    <w:p>
      <w:pPr>
        <w:pStyle w:val="Heading3"/>
      </w:pPr>
      <w:r>
        <w:t>Halaman Kelola Pelanggan (Admin)</w:t>
      </w:r>
    </w:p>
    <w:p>
      <w:pPr>
        <w:pStyle w:val="Paragraf"/>
      </w:pPr>
      <w:r>
        <w:t>Implementasi halaman kelola akun pelanggan: pencarian, ubah nama, dan reset password.</w:t>
      </w:r>
    </w:p>
    <w:p>
      <w:pPr>
        <w:pStyle w:val="FigureImage"/>
      </w:pPr>
      <w:r>
        <w:drawing>
          <wp:inline xmlns:a="http://schemas.openxmlformats.org/drawingml/2006/main" xmlns:pic="http://schemas.openxmlformats.org/drawingml/2006/picture">
            <wp:extent cx="5040000" cy="3320644"/>
            <wp:docPr id="47" name="Picture 47"/>
            <wp:cNvGraphicFramePr>
              <a:graphicFrameLocks noChangeAspect="1"/>
            </wp:cNvGraphicFramePr>
            <a:graphic>
              <a:graphicData uri="http://schemas.openxmlformats.org/drawingml/2006/picture">
                <pic:pic>
                  <pic:nvPicPr>
                    <pic:cNvPr id="0" name="admin_pelanggan.png"/>
                    <pic:cNvPicPr/>
                  </pic:nvPicPr>
                  <pic:blipFill>
                    <a:blip r:embed="rId55"/>
                    <a:stretch>
                      <a:fillRect/>
                    </a:stretch>
                  </pic:blipFill>
                  <pic:spPr>
                    <a:xfrm>
                      <a:off x="0" y="0"/>
                      <a:ext cx="5040000" cy="3320644"/>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Kelola Pelanggan (Admin)</w:t>
      </w:r>
    </w:p>
    <w:p>
      <w:pPr>
        <w:pStyle w:val="Heading3"/>
      </w:pPr>
      <w:r>
        <w:t>Halaman Transaksi (Admin)</w:t>
      </w:r>
    </w:p>
    <w:p>
      <w:pPr>
        <w:pStyle w:val="Paragraf"/>
      </w:pPr>
      <w:r>
        <w:t>Implementasi rekap transaksi dengan filter rentang tanggal, rincian harga dasar + biaya tambahan, dan ringkasan total.</w:t>
      </w:r>
    </w:p>
    <w:p>
      <w:pPr>
        <w:pStyle w:val="FigureImage"/>
      </w:pPr>
      <w:r>
        <w:drawing>
          <wp:inline xmlns:a="http://schemas.openxmlformats.org/drawingml/2006/main" xmlns:pic="http://schemas.openxmlformats.org/drawingml/2006/picture">
            <wp:extent cx="5040000" cy="3320644"/>
            <wp:docPr id="48" name="Picture 48"/>
            <wp:cNvGraphicFramePr>
              <a:graphicFrameLocks noChangeAspect="1"/>
            </wp:cNvGraphicFramePr>
            <a:graphic>
              <a:graphicData uri="http://schemas.openxmlformats.org/drawingml/2006/picture">
                <pic:pic>
                  <pic:nvPicPr>
                    <pic:cNvPr id="0" name="admin_transaksi.png"/>
                    <pic:cNvPicPr/>
                  </pic:nvPicPr>
                  <pic:blipFill>
                    <a:blip r:embed="rId56"/>
                    <a:stretch>
                      <a:fillRect/>
                    </a:stretch>
                  </pic:blipFill>
                  <pic:spPr>
                    <a:xfrm>
                      <a:off x="0" y="0"/>
                      <a:ext cx="5040000" cy="3320644"/>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Transaksi (Admin)</w:t>
      </w:r>
    </w:p>
    <w:p>
      <w:pPr>
        <w:pStyle w:val="Heading3"/>
      </w:pPr>
      <w:r>
        <w:t>Halaman Pengaturan (Admin)</w:t>
      </w:r>
    </w:p>
    <w:p>
      <w:pPr>
        <w:pStyle w:val="Paragraf"/>
      </w:pPr>
      <w:r>
        <w:t>Implementasi halaman pengaturan salon: profil, jam operasional, rentang hari booking, info DP, dan template pesan WhatsApp.</w:t>
      </w:r>
    </w:p>
    <w:p>
      <w:pPr>
        <w:pStyle w:val="FigureImage"/>
      </w:pPr>
      <w:r>
        <w:drawing>
          <wp:inline xmlns:a="http://schemas.openxmlformats.org/drawingml/2006/main" xmlns:pic="http://schemas.openxmlformats.org/drawingml/2006/picture">
            <wp:extent cx="5040000" cy="3320644"/>
            <wp:docPr id="49" name="Picture 49"/>
            <wp:cNvGraphicFramePr>
              <a:graphicFrameLocks noChangeAspect="1"/>
            </wp:cNvGraphicFramePr>
            <a:graphic>
              <a:graphicData uri="http://schemas.openxmlformats.org/drawingml/2006/picture">
                <pic:pic>
                  <pic:nvPicPr>
                    <pic:cNvPr id="0" name="admin_pengaturan.png"/>
                    <pic:cNvPicPr/>
                  </pic:nvPicPr>
                  <pic:blipFill>
                    <a:blip r:embed="rId57"/>
                    <a:stretch>
                      <a:fillRect/>
                    </a:stretch>
                  </pic:blipFill>
                  <pic:spPr>
                    <a:xfrm>
                      <a:off x="0" y="0"/>
                      <a:ext cx="5040000" cy="3320644"/>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Pengaturan (Admin)</w:t>
      </w:r>
    </w:p>
    <w:p>
      <w:pPr>
        <w:pStyle w:val="Heading3"/>
      </w:pPr>
      <w:r>
        <w:t>Halaman Laporan (Pemilik)</w:t>
      </w:r>
    </w:p>
    <w:p>
      <w:pPr>
        <w:pStyle w:val="Paragraf"/>
      </w:pPr>
      <w:r>
        <w:t>Implementasi laporan pemilik dengan KPI pendapatan, grafik Chart.js dinamis (hari/minggu/bulan + geser periode), distribusi status, dan layanan terlaris.</w:t>
      </w:r>
    </w:p>
    <w:p>
      <w:pPr>
        <w:pStyle w:val="FigureImage"/>
      </w:pPr>
      <w:r>
        <w:drawing>
          <wp:inline xmlns:a="http://schemas.openxmlformats.org/drawingml/2006/main" xmlns:pic="http://schemas.openxmlformats.org/drawingml/2006/picture">
            <wp:extent cx="5040000" cy="5062138"/>
            <wp:docPr id="50" name="Picture 50"/>
            <wp:cNvGraphicFramePr>
              <a:graphicFrameLocks noChangeAspect="1"/>
            </wp:cNvGraphicFramePr>
            <a:graphic>
              <a:graphicData uri="http://schemas.openxmlformats.org/drawingml/2006/picture">
                <pic:pic>
                  <pic:nvPicPr>
                    <pic:cNvPr id="0" name="owner_laporan.png"/>
                    <pic:cNvPicPr/>
                  </pic:nvPicPr>
                  <pic:blipFill>
                    <a:blip r:embed="rId58"/>
                    <a:stretch>
                      <a:fillRect/>
                    </a:stretch>
                  </pic:blipFill>
                  <pic:spPr>
                    <a:xfrm>
                      <a:off x="0" y="0"/>
                      <a:ext cx="5040000" cy="5062138"/>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Laporan (Pemilik)</w:t>
      </w:r>
    </w:p>
    <w:p>
      <w:pPr>
        <w:pStyle w:val="Heading3"/>
      </w:pPr>
      <w:r>
        <w:t>Halaman Kelola Layanan (Pemilik)</w:t>
      </w:r>
    </w:p>
    <w:p>
      <w:pPr>
        <w:pStyle w:val="Paragraf"/>
      </w:pPr>
      <w:r>
        <w:t>Implementasi halaman kelola layanan pemilik: daftar layanan, pemilih ikon visual, galeri foto, dan pengaturan promo per layanan.</w:t>
      </w:r>
    </w:p>
    <w:p>
      <w:pPr>
        <w:pStyle w:val="FigureImage"/>
      </w:pPr>
      <w:r>
        <w:drawing>
          <wp:inline xmlns:a="http://schemas.openxmlformats.org/drawingml/2006/main" xmlns:pic="http://schemas.openxmlformats.org/drawingml/2006/picture">
            <wp:extent cx="5040000" cy="4460732"/>
            <wp:docPr id="51" name="Picture 51"/>
            <wp:cNvGraphicFramePr>
              <a:graphicFrameLocks noChangeAspect="1"/>
            </wp:cNvGraphicFramePr>
            <a:graphic>
              <a:graphicData uri="http://schemas.openxmlformats.org/drawingml/2006/picture">
                <pic:pic>
                  <pic:nvPicPr>
                    <pic:cNvPr id="0" name="owner_layanan.png"/>
                    <pic:cNvPicPr/>
                  </pic:nvPicPr>
                  <pic:blipFill>
                    <a:blip r:embed="rId59"/>
                    <a:stretch>
                      <a:fillRect/>
                    </a:stretch>
                  </pic:blipFill>
                  <pic:spPr>
                    <a:xfrm>
                      <a:off x="0" y="0"/>
                      <a:ext cx="5040000" cy="4460732"/>
                    </a:xfrm>
                    <a:prstGeom prst="rect"/>
                  </pic:spPr>
                </pic:pic>
              </a:graphicData>
            </a:graphic>
          </wp:inline>
        </w:drawing>
      </w:r>
    </w:p>
    <w:p>
      <w:pPr>
        <w:pStyle w:val="Caption"/>
      </w:pPr>
      <w:r>
        <w:t>Gambar 4.</w:t>
      </w:r>
      <w:r>
        <w:fldChar w:fldCharType="begin"/>
      </w:r>
      <w:r>
        <w:instrText xml:space="preserve"> SEQ Gambar \* ARABIC </w:instrText>
      </w:r>
      <w:r>
        <w:fldChar w:fldCharType="separate"/>
      </w:r>
      <w:r>
        <w:t>1</w:t>
      </w:r>
      <w:r>
        <w:fldChar w:fldCharType="end"/>
      </w:r>
      <w:r>
        <w:t xml:space="preserve"> Halaman Kelola Layanan (Pemilik)</w:t>
      </w:r>
    </w:p>
    <w:p>
      <w:pPr>
        <w:pStyle w:val="Heading2"/>
      </w:pPr>
      <w:r>
        <w:t>Pengujian Black Box</w:t>
      </w:r>
    </w:p>
    <w:p>
      <w:pPr>
        <w:pStyle w:val="Paragraf"/>
      </w:pPr>
      <w:r>
        <w:t>Pengujian black box dilakukan untuk memastikan setiap fungsi pada sistem berjalan sesuai dengan kebutuhan tanpa melihat struktur kode program. Pengujian difokuskan pada kesesuaian antara data masukan, hasil yang diharapkan, dan hasil pengamatan pada saat sistem dijalankan. Adapun skenario dan hasil pengujian tiap fitur adalah sebagai berikut.</w:t>
      </w:r>
    </w:p>
    <w:p>
      <w:pPr>
        <w:pStyle w:val="Caption"/>
      </w:pPr>
      <w:r>
        <w:t>Tabel 4.</w:t>
      </w:r>
      <w:r>
        <w:fldChar w:fldCharType="begin"/>
      </w:r>
      <w:r>
        <w:instrText xml:space="preserve"> SEQ Tabel \* ARABIC </w:instrText>
      </w:r>
      <w:r>
        <w:fldChar w:fldCharType="separate"/>
      </w:r>
      <w:r>
        <w:t>1</w:t>
      </w:r>
      <w:r>
        <w:fldChar w:fldCharType="end"/>
      </w:r>
      <w:r>
        <w:t xml:space="preserve"> Pengujian Autentikasi dan Registrasi Akun</w:t>
      </w:r>
    </w:p>
    <w:tbl>
      <w:tblPr>
        <w:tblStyle w:val="TableGrid"/>
        <w:tblW w:type="auto" w:w="0"/>
        <w:jc w:val="center"/>
        <w:tblLook w:firstColumn="1" w:firstRow="1" w:lastColumn="0" w:lastRow="0" w:noHBand="0" w:noVBand="1" w:val="04A0"/>
        <w:tblLayout w:type="fixed"/>
        <w:tblCellMar>
          <w:left w:w="45" w:type="dxa"/>
          <w:right w:w="45" w:type="dxa"/>
        </w:tblCellMar>
      </w:tblPr>
      <w:tblGrid>
        <w:gridCol w:w="567"/>
        <w:gridCol w:w="2381"/>
        <w:gridCol w:w="2381"/>
        <w:gridCol w:w="1871"/>
        <w:gridCol w:w="1020"/>
      </w:tblGrid>
      <w:tr>
        <w:tc>
          <w:tcPr>
            <w:tcW w:type="dxa" w:w="567"/>
            <w:vAlign w:val="top"/>
            <w:shd w:val="clear" w:color="auto" w:fill="D9D9D9"/>
          </w:tcPr>
          <w:p>
            <w:pPr>
              <w:spacing w:before="20" w:after="20" w:line="240" w:lineRule="auto"/>
              <w:ind w:firstLine="0" w:left="0"/>
              <w:jc w:val="center"/>
            </w:pPr>
            <w:r/>
            <w:r>
              <w:rPr>
                <w:rFonts w:ascii="Arial" w:hAnsi="Arial"/>
                <w:b/>
                <w:sz w:val="22"/>
              </w:rPr>
              <w:t>No</w:t>
            </w:r>
          </w:p>
        </w:tc>
        <w:tc>
          <w:tcPr>
            <w:tcW w:type="dxa" w:w="2381"/>
            <w:vAlign w:val="top"/>
            <w:shd w:val="clear" w:color="auto" w:fill="D9D9D9"/>
          </w:tcPr>
          <w:p>
            <w:pPr>
              <w:spacing w:before="20" w:after="20" w:line="240" w:lineRule="auto"/>
              <w:ind w:firstLine="0" w:left="0"/>
              <w:jc w:val="center"/>
            </w:pPr>
            <w:r/>
            <w:r>
              <w:rPr>
                <w:rFonts w:ascii="Arial" w:hAnsi="Arial"/>
                <w:b/>
                <w:sz w:val="22"/>
              </w:rPr>
              <w:t>Data Input</w:t>
            </w:r>
          </w:p>
        </w:tc>
        <w:tc>
          <w:tcPr>
            <w:tcW w:type="dxa" w:w="2381"/>
            <w:vAlign w:val="top"/>
            <w:shd w:val="clear" w:color="auto" w:fill="D9D9D9"/>
          </w:tcPr>
          <w:p>
            <w:pPr>
              <w:spacing w:before="20" w:after="20" w:line="240" w:lineRule="auto"/>
              <w:ind w:firstLine="0" w:left="0"/>
              <w:jc w:val="center"/>
            </w:pPr>
            <w:r/>
            <w:r>
              <w:rPr>
                <w:rFonts w:ascii="Arial" w:hAnsi="Arial"/>
                <w:b/>
                <w:sz w:val="22"/>
              </w:rPr>
              <w:t>Hasil yang Diharapkan</w:t>
            </w:r>
          </w:p>
        </w:tc>
        <w:tc>
          <w:tcPr>
            <w:tcW w:type="dxa" w:w="1871"/>
            <w:vAlign w:val="top"/>
            <w:shd w:val="clear" w:color="auto" w:fill="D9D9D9"/>
          </w:tcPr>
          <w:p>
            <w:pPr>
              <w:spacing w:before="20" w:after="20" w:line="240" w:lineRule="auto"/>
              <w:ind w:firstLine="0" w:left="0"/>
              <w:jc w:val="center"/>
            </w:pPr>
            <w:r/>
            <w:r>
              <w:rPr>
                <w:rFonts w:ascii="Arial" w:hAnsi="Arial"/>
                <w:b/>
                <w:sz w:val="22"/>
              </w:rPr>
              <w:t>Hasil Pengamatan</w:t>
            </w:r>
          </w:p>
        </w:tc>
        <w:tc>
          <w:tcPr>
            <w:tcW w:type="dxa" w:w="1020"/>
            <w:vAlign w:val="top"/>
            <w:shd w:val="clear" w:color="auto" w:fill="D9D9D9"/>
          </w:tcPr>
          <w:p>
            <w:pPr>
              <w:spacing w:before="20" w:after="20" w:line="240" w:lineRule="auto"/>
              <w:ind w:firstLine="0" w:left="0"/>
              <w:jc w:val="center"/>
            </w:pPr>
            <w:r/>
            <w:r>
              <w:rPr>
                <w:rFonts w:ascii="Arial" w:hAnsi="Arial"/>
                <w:b/>
                <w:sz w:val="22"/>
              </w:rPr>
              <w:t>Kesimpulan</w:t>
            </w:r>
          </w:p>
        </w:tc>
      </w:tr>
      <w:tr>
        <w:tc>
          <w:tcPr>
            <w:tcW w:type="dxa" w:w="567"/>
            <w:vAlign w:val="top"/>
          </w:tcPr>
          <w:p>
            <w:pPr>
              <w:spacing w:before="20" w:after="20" w:line="240" w:lineRule="auto"/>
              <w:ind w:firstLine="0" w:left="0"/>
              <w:jc w:val="center"/>
            </w:pPr>
            <w:r/>
            <w:r>
              <w:rPr>
                <w:rFonts w:ascii="Arial" w:hAnsi="Arial"/>
                <w:b w:val="0"/>
                <w:sz w:val="22"/>
              </w:rPr>
              <w:t>1</w:t>
            </w:r>
          </w:p>
        </w:tc>
        <w:tc>
          <w:tcPr>
            <w:tcW w:type="dxa" w:w="2381"/>
            <w:vAlign w:val="top"/>
          </w:tcPr>
          <w:p>
            <w:pPr>
              <w:spacing w:before="20" w:after="20" w:line="240" w:lineRule="auto"/>
              <w:ind w:firstLine="0" w:left="0"/>
              <w:jc w:val="left"/>
            </w:pPr>
            <w:r/>
            <w:r>
              <w:rPr>
                <w:rFonts w:ascii="Arial" w:hAnsi="Arial"/>
                <w:b w:val="0"/>
                <w:sz w:val="22"/>
              </w:rPr>
              <w:t>Login admin dengan email dan password yang benar</w:t>
            </w:r>
          </w:p>
        </w:tc>
        <w:tc>
          <w:tcPr>
            <w:tcW w:type="dxa" w:w="2381"/>
            <w:vAlign w:val="top"/>
          </w:tcPr>
          <w:p>
            <w:pPr>
              <w:spacing w:before="20" w:after="20" w:line="240" w:lineRule="auto"/>
              <w:ind w:firstLine="0" w:left="0"/>
              <w:jc w:val="left"/>
            </w:pPr>
            <w:r/>
            <w:r>
              <w:rPr>
                <w:rFonts w:ascii="Arial" w:hAnsi="Arial"/>
                <w:b w:val="0"/>
                <w:sz w:val="22"/>
              </w:rPr>
              <w:t>Masuk dan diarahkan ke dashboard admin</w:t>
            </w:r>
          </w:p>
        </w:tc>
        <w:tc>
          <w:tcPr>
            <w:tcW w:type="dxa" w:w="1871"/>
            <w:vAlign w:val="top"/>
          </w:tcPr>
          <w:p>
            <w:pPr>
              <w:spacing w:before="20" w:after="20" w:line="240" w:lineRule="auto"/>
              <w:ind w:firstLine="0" w:left="0"/>
              <w:jc w:val="left"/>
            </w:pPr>
            <w:r/>
            <w:r>
              <w:rPr>
                <w:rFonts w:ascii="Arial" w:hAnsi="Arial"/>
                <w:b w:val="0"/>
                <w:sz w:val="22"/>
              </w:rPr>
              <w:t>Berhasil masuk ke dashboard admin</w:t>
            </w:r>
          </w:p>
        </w:tc>
        <w:tc>
          <w:tcPr>
            <w:tcW w:type="dxa" w:w="1020"/>
            <w:vAlign w:val="top"/>
          </w:tcPr>
          <w:p>
            <w:pPr>
              <w:spacing w:before="20" w:after="20" w:line="240" w:lineRule="auto"/>
              <w:ind w:firstLine="0" w:left="0"/>
              <w:jc w:val="center"/>
            </w:pPr>
            <w:r/>
            <w:r>
              <w:rPr>
                <w:rFonts w:ascii="Arial" w:hAnsi="Arial"/>
                <w:b w:val="0"/>
                <w:sz w:val="22"/>
              </w:rPr>
              <w:t>Sesuai</w:t>
            </w:r>
          </w:p>
        </w:tc>
      </w:tr>
      <w:tr>
        <w:tc>
          <w:tcPr>
            <w:tcW w:type="dxa" w:w="567"/>
            <w:vAlign w:val="top"/>
          </w:tcPr>
          <w:p>
            <w:pPr>
              <w:spacing w:before="20" w:after="20" w:line="240" w:lineRule="auto"/>
              <w:ind w:firstLine="0" w:left="0"/>
              <w:jc w:val="center"/>
            </w:pPr>
            <w:r/>
            <w:r>
              <w:rPr>
                <w:rFonts w:ascii="Arial" w:hAnsi="Arial"/>
                <w:b w:val="0"/>
                <w:sz w:val="22"/>
              </w:rPr>
              <w:t>2</w:t>
            </w:r>
          </w:p>
        </w:tc>
        <w:tc>
          <w:tcPr>
            <w:tcW w:type="dxa" w:w="2381"/>
            <w:vAlign w:val="top"/>
          </w:tcPr>
          <w:p>
            <w:pPr>
              <w:spacing w:before="20" w:after="20" w:line="240" w:lineRule="auto"/>
              <w:ind w:firstLine="0" w:left="0"/>
              <w:jc w:val="left"/>
            </w:pPr>
            <w:r/>
            <w:r>
              <w:rPr>
                <w:rFonts w:ascii="Arial" w:hAnsi="Arial"/>
                <w:b w:val="0"/>
                <w:sz w:val="22"/>
              </w:rPr>
              <w:t>Login pelanggan dengan nomor WhatsApp dan password yang benar</w:t>
            </w:r>
          </w:p>
        </w:tc>
        <w:tc>
          <w:tcPr>
            <w:tcW w:type="dxa" w:w="2381"/>
            <w:vAlign w:val="top"/>
          </w:tcPr>
          <w:p>
            <w:pPr>
              <w:spacing w:before="20" w:after="20" w:line="240" w:lineRule="auto"/>
              <w:ind w:firstLine="0" w:left="0"/>
              <w:jc w:val="left"/>
            </w:pPr>
            <w:r/>
            <w:r>
              <w:rPr>
                <w:rFonts w:ascii="Arial" w:hAnsi="Arial"/>
                <w:b w:val="0"/>
                <w:sz w:val="22"/>
              </w:rPr>
              <w:t>Masuk dan diarahkan ke dashboard pelanggan</w:t>
            </w:r>
          </w:p>
        </w:tc>
        <w:tc>
          <w:tcPr>
            <w:tcW w:type="dxa" w:w="1871"/>
            <w:vAlign w:val="top"/>
          </w:tcPr>
          <w:p>
            <w:pPr>
              <w:spacing w:before="20" w:after="20" w:line="240" w:lineRule="auto"/>
              <w:ind w:firstLine="0" w:left="0"/>
              <w:jc w:val="left"/>
            </w:pPr>
            <w:r/>
            <w:r>
              <w:rPr>
                <w:rFonts w:ascii="Arial" w:hAnsi="Arial"/>
                <w:b w:val="0"/>
                <w:sz w:val="22"/>
              </w:rPr>
              <w:t>Berhasil masuk ke dashboard pelanggan</w:t>
            </w:r>
          </w:p>
        </w:tc>
        <w:tc>
          <w:tcPr>
            <w:tcW w:type="dxa" w:w="1020"/>
            <w:vAlign w:val="top"/>
          </w:tcPr>
          <w:p>
            <w:pPr>
              <w:spacing w:before="20" w:after="20" w:line="240" w:lineRule="auto"/>
              <w:ind w:firstLine="0" w:left="0"/>
              <w:jc w:val="center"/>
            </w:pPr>
            <w:r/>
            <w:r>
              <w:rPr>
                <w:rFonts w:ascii="Arial" w:hAnsi="Arial"/>
                <w:b w:val="0"/>
                <w:sz w:val="22"/>
              </w:rPr>
              <w:t>Sesuai</w:t>
            </w:r>
          </w:p>
        </w:tc>
      </w:tr>
      <w:tr>
        <w:tc>
          <w:tcPr>
            <w:tcW w:type="dxa" w:w="567"/>
            <w:vAlign w:val="top"/>
          </w:tcPr>
          <w:p>
            <w:pPr>
              <w:spacing w:before="20" w:after="20" w:line="240" w:lineRule="auto"/>
              <w:ind w:firstLine="0" w:left="0"/>
              <w:jc w:val="center"/>
            </w:pPr>
            <w:r/>
            <w:r>
              <w:rPr>
                <w:rFonts w:ascii="Arial" w:hAnsi="Arial"/>
                <w:b w:val="0"/>
                <w:sz w:val="22"/>
              </w:rPr>
              <w:t>3</w:t>
            </w:r>
          </w:p>
        </w:tc>
        <w:tc>
          <w:tcPr>
            <w:tcW w:type="dxa" w:w="2381"/>
            <w:vAlign w:val="top"/>
          </w:tcPr>
          <w:p>
            <w:pPr>
              <w:spacing w:before="20" w:after="20" w:line="240" w:lineRule="auto"/>
              <w:ind w:firstLine="0" w:left="0"/>
              <w:jc w:val="left"/>
            </w:pPr>
            <w:r/>
            <w:r>
              <w:rPr>
                <w:rFonts w:ascii="Arial" w:hAnsi="Arial"/>
                <w:b w:val="0"/>
                <w:sz w:val="22"/>
              </w:rPr>
              <w:t>Login dengan password yang salah</w:t>
            </w:r>
          </w:p>
        </w:tc>
        <w:tc>
          <w:tcPr>
            <w:tcW w:type="dxa" w:w="2381"/>
            <w:vAlign w:val="top"/>
          </w:tcPr>
          <w:p>
            <w:pPr>
              <w:spacing w:before="20" w:after="20" w:line="240" w:lineRule="auto"/>
              <w:ind w:firstLine="0" w:left="0"/>
              <w:jc w:val="left"/>
            </w:pPr>
            <w:r/>
            <w:r>
              <w:rPr>
                <w:rFonts w:ascii="Arial" w:hAnsi="Arial"/>
                <w:b w:val="0"/>
                <w:sz w:val="22"/>
              </w:rPr>
              <w:t>Sistem menolak dan menampilkan pesan kesalahan</w:t>
            </w:r>
          </w:p>
        </w:tc>
        <w:tc>
          <w:tcPr>
            <w:tcW w:type="dxa" w:w="1871"/>
            <w:vAlign w:val="top"/>
          </w:tcPr>
          <w:p>
            <w:pPr>
              <w:spacing w:before="20" w:after="20" w:line="240" w:lineRule="auto"/>
              <w:ind w:firstLine="0" w:left="0"/>
              <w:jc w:val="left"/>
            </w:pPr>
            <w:r/>
            <w:r>
              <w:rPr>
                <w:rFonts w:ascii="Arial" w:hAnsi="Arial"/>
                <w:b w:val="0"/>
                <w:sz w:val="22"/>
              </w:rPr>
              <w:t>Muncul pesan kombinasi tidak cocok</w:t>
            </w:r>
          </w:p>
        </w:tc>
        <w:tc>
          <w:tcPr>
            <w:tcW w:type="dxa" w:w="1020"/>
            <w:vAlign w:val="top"/>
          </w:tcPr>
          <w:p>
            <w:pPr>
              <w:spacing w:before="20" w:after="20" w:line="240" w:lineRule="auto"/>
              <w:ind w:firstLine="0" w:left="0"/>
              <w:jc w:val="center"/>
            </w:pPr>
            <w:r/>
            <w:r>
              <w:rPr>
                <w:rFonts w:ascii="Arial" w:hAnsi="Arial"/>
                <w:b w:val="0"/>
                <w:sz w:val="22"/>
              </w:rPr>
              <w:t>Sesuai</w:t>
            </w:r>
          </w:p>
        </w:tc>
      </w:tr>
      <w:tr>
        <w:tc>
          <w:tcPr>
            <w:tcW w:type="dxa" w:w="567"/>
            <w:vAlign w:val="top"/>
          </w:tcPr>
          <w:p>
            <w:pPr>
              <w:spacing w:before="20" w:after="20" w:line="240" w:lineRule="auto"/>
              <w:ind w:firstLine="0" w:left="0"/>
              <w:jc w:val="center"/>
            </w:pPr>
            <w:r/>
            <w:r>
              <w:rPr>
                <w:rFonts w:ascii="Arial" w:hAnsi="Arial"/>
                <w:b w:val="0"/>
                <w:sz w:val="22"/>
              </w:rPr>
              <w:t>4</w:t>
            </w:r>
          </w:p>
        </w:tc>
        <w:tc>
          <w:tcPr>
            <w:tcW w:type="dxa" w:w="2381"/>
            <w:vAlign w:val="top"/>
          </w:tcPr>
          <w:p>
            <w:pPr>
              <w:spacing w:before="20" w:after="20" w:line="240" w:lineRule="auto"/>
              <w:ind w:firstLine="0" w:left="0"/>
              <w:jc w:val="left"/>
            </w:pPr>
            <w:r/>
            <w:r>
              <w:rPr>
                <w:rFonts w:ascii="Arial" w:hAnsi="Arial"/>
                <w:b w:val="0"/>
                <w:sz w:val="22"/>
              </w:rPr>
              <w:t>Gagal login 8 kali berturut-turut dari IP yang sama</w:t>
            </w:r>
          </w:p>
        </w:tc>
        <w:tc>
          <w:tcPr>
            <w:tcW w:type="dxa" w:w="2381"/>
            <w:vAlign w:val="top"/>
          </w:tcPr>
          <w:p>
            <w:pPr>
              <w:spacing w:before="20" w:after="20" w:line="240" w:lineRule="auto"/>
              <w:ind w:firstLine="0" w:left="0"/>
              <w:jc w:val="left"/>
            </w:pPr>
            <w:r/>
            <w:r>
              <w:rPr>
                <w:rFonts w:ascii="Arial" w:hAnsi="Arial"/>
                <w:b w:val="0"/>
                <w:sz w:val="22"/>
              </w:rPr>
              <w:t>Sistem memblokir percobaan login selama 15 menit</w:t>
            </w:r>
          </w:p>
        </w:tc>
        <w:tc>
          <w:tcPr>
            <w:tcW w:type="dxa" w:w="1871"/>
            <w:vAlign w:val="top"/>
          </w:tcPr>
          <w:p>
            <w:pPr>
              <w:spacing w:before="20" w:after="20" w:line="240" w:lineRule="auto"/>
              <w:ind w:firstLine="0" w:left="0"/>
              <w:jc w:val="left"/>
            </w:pPr>
            <w:r/>
            <w:r>
              <w:rPr>
                <w:rFonts w:ascii="Arial" w:hAnsi="Arial"/>
                <w:b w:val="0"/>
                <w:sz w:val="22"/>
              </w:rPr>
              <w:t>Muncul pesan terlalu banyak percobaan</w:t>
            </w:r>
          </w:p>
        </w:tc>
        <w:tc>
          <w:tcPr>
            <w:tcW w:type="dxa" w:w="1020"/>
            <w:vAlign w:val="top"/>
          </w:tcPr>
          <w:p>
            <w:pPr>
              <w:spacing w:before="20" w:after="20" w:line="240" w:lineRule="auto"/>
              <w:ind w:firstLine="0" w:left="0"/>
              <w:jc w:val="center"/>
            </w:pPr>
            <w:r/>
            <w:r>
              <w:rPr>
                <w:rFonts w:ascii="Arial" w:hAnsi="Arial"/>
                <w:b w:val="0"/>
                <w:sz w:val="22"/>
              </w:rPr>
              <w:t>Sesuai</w:t>
            </w:r>
          </w:p>
        </w:tc>
      </w:tr>
      <w:tr>
        <w:tc>
          <w:tcPr>
            <w:tcW w:type="dxa" w:w="567"/>
            <w:vAlign w:val="top"/>
          </w:tcPr>
          <w:p>
            <w:pPr>
              <w:spacing w:before="20" w:after="20" w:line="240" w:lineRule="auto"/>
              <w:ind w:firstLine="0" w:left="0"/>
              <w:jc w:val="center"/>
            </w:pPr>
            <w:r/>
            <w:r>
              <w:rPr>
                <w:rFonts w:ascii="Arial" w:hAnsi="Arial"/>
                <w:b w:val="0"/>
                <w:sz w:val="22"/>
              </w:rPr>
              <w:t>5</w:t>
            </w:r>
          </w:p>
        </w:tc>
        <w:tc>
          <w:tcPr>
            <w:tcW w:type="dxa" w:w="2381"/>
            <w:vAlign w:val="top"/>
          </w:tcPr>
          <w:p>
            <w:pPr>
              <w:spacing w:before="20" w:after="20" w:line="240" w:lineRule="auto"/>
              <w:ind w:firstLine="0" w:left="0"/>
              <w:jc w:val="left"/>
            </w:pPr>
            <w:r/>
            <w:r>
              <w:rPr>
                <w:rFonts w:ascii="Arial" w:hAnsi="Arial"/>
                <w:b w:val="0"/>
                <w:sz w:val="22"/>
              </w:rPr>
              <w:t>Registrasi dengan nomor WhatsApp yang sudah terdaftar</w:t>
            </w:r>
          </w:p>
        </w:tc>
        <w:tc>
          <w:tcPr>
            <w:tcW w:type="dxa" w:w="2381"/>
            <w:vAlign w:val="top"/>
          </w:tcPr>
          <w:p>
            <w:pPr>
              <w:spacing w:before="20" w:after="20" w:line="240" w:lineRule="auto"/>
              <w:ind w:firstLine="0" w:left="0"/>
              <w:jc w:val="left"/>
            </w:pPr>
            <w:r/>
            <w:r>
              <w:rPr>
                <w:rFonts w:ascii="Arial" w:hAnsi="Arial"/>
                <w:b w:val="0"/>
                <w:sz w:val="22"/>
              </w:rPr>
              <w:t>Sistem menolak dan menampilkan pesan nomor sudah dipakai</w:t>
            </w:r>
          </w:p>
        </w:tc>
        <w:tc>
          <w:tcPr>
            <w:tcW w:type="dxa" w:w="1871"/>
            <w:vAlign w:val="top"/>
          </w:tcPr>
          <w:p>
            <w:pPr>
              <w:spacing w:before="20" w:after="20" w:line="240" w:lineRule="auto"/>
              <w:ind w:firstLine="0" w:left="0"/>
              <w:jc w:val="left"/>
            </w:pPr>
            <w:r/>
            <w:r>
              <w:rPr>
                <w:rFonts w:ascii="Arial" w:hAnsi="Arial"/>
                <w:b w:val="0"/>
                <w:sz w:val="22"/>
              </w:rPr>
              <w:t>Registrasi ditolak dengan pesan validasi</w:t>
            </w:r>
          </w:p>
        </w:tc>
        <w:tc>
          <w:tcPr>
            <w:tcW w:type="dxa" w:w="1020"/>
            <w:vAlign w:val="top"/>
          </w:tcPr>
          <w:p>
            <w:pPr>
              <w:spacing w:before="20" w:after="20" w:line="240" w:lineRule="auto"/>
              <w:ind w:firstLine="0" w:left="0"/>
              <w:jc w:val="center"/>
            </w:pPr>
            <w:r/>
            <w:r>
              <w:rPr>
                <w:rFonts w:ascii="Arial" w:hAnsi="Arial"/>
                <w:b w:val="0"/>
                <w:sz w:val="22"/>
              </w:rPr>
              <w:t>Sesuai</w:t>
            </w:r>
          </w:p>
        </w:tc>
      </w:tr>
      <w:tr>
        <w:tc>
          <w:tcPr>
            <w:tcW w:type="dxa" w:w="567"/>
            <w:vAlign w:val="top"/>
          </w:tcPr>
          <w:p>
            <w:pPr>
              <w:spacing w:before="20" w:after="20" w:line="240" w:lineRule="auto"/>
              <w:ind w:firstLine="0" w:left="0"/>
              <w:jc w:val="center"/>
            </w:pPr>
            <w:r/>
            <w:r>
              <w:rPr>
                <w:rFonts w:ascii="Arial" w:hAnsi="Arial"/>
                <w:b w:val="0"/>
                <w:sz w:val="22"/>
              </w:rPr>
              <w:t>6</w:t>
            </w:r>
          </w:p>
        </w:tc>
        <w:tc>
          <w:tcPr>
            <w:tcW w:type="dxa" w:w="2381"/>
            <w:vAlign w:val="top"/>
          </w:tcPr>
          <w:p>
            <w:pPr>
              <w:spacing w:before="20" w:after="20" w:line="240" w:lineRule="auto"/>
              <w:ind w:firstLine="0" w:left="0"/>
              <w:jc w:val="left"/>
            </w:pPr>
            <w:r/>
            <w:r>
              <w:rPr>
                <w:rFonts w:ascii="Arial" w:hAnsi="Arial"/>
                <w:b w:val="0"/>
                <w:sz w:val="22"/>
              </w:rPr>
              <w:t>Klik logout</w:t>
            </w:r>
          </w:p>
        </w:tc>
        <w:tc>
          <w:tcPr>
            <w:tcW w:type="dxa" w:w="2381"/>
            <w:vAlign w:val="top"/>
          </w:tcPr>
          <w:p>
            <w:pPr>
              <w:spacing w:before="20" w:after="20" w:line="240" w:lineRule="auto"/>
              <w:ind w:firstLine="0" w:left="0"/>
              <w:jc w:val="left"/>
            </w:pPr>
            <w:r/>
            <w:r>
              <w:rPr>
                <w:rFonts w:ascii="Arial" w:hAnsi="Arial"/>
                <w:b w:val="0"/>
                <w:sz w:val="22"/>
              </w:rPr>
              <w:t>Sesi dihapus dan kembali ke halaman login</w:t>
            </w:r>
          </w:p>
        </w:tc>
        <w:tc>
          <w:tcPr>
            <w:tcW w:type="dxa" w:w="1871"/>
            <w:vAlign w:val="top"/>
          </w:tcPr>
          <w:p>
            <w:pPr>
              <w:spacing w:before="20" w:after="20" w:line="240" w:lineRule="auto"/>
              <w:ind w:firstLine="0" w:left="0"/>
              <w:jc w:val="left"/>
            </w:pPr>
            <w:r/>
            <w:r>
              <w:rPr>
                <w:rFonts w:ascii="Arial" w:hAnsi="Arial"/>
                <w:b w:val="0"/>
                <w:sz w:val="22"/>
              </w:rPr>
              <w:t>Sesi berakhir, kembali ke halaman login</w:t>
            </w:r>
          </w:p>
        </w:tc>
        <w:tc>
          <w:tcPr>
            <w:tcW w:type="dxa" w:w="1020"/>
            <w:vAlign w:val="top"/>
          </w:tcPr>
          <w:p>
            <w:pPr>
              <w:spacing w:before="20" w:after="20" w:line="240" w:lineRule="auto"/>
              <w:ind w:firstLine="0" w:left="0"/>
              <w:jc w:val="center"/>
            </w:pPr>
            <w:r/>
            <w:r>
              <w:rPr>
                <w:rFonts w:ascii="Arial" w:hAnsi="Arial"/>
                <w:b w:val="0"/>
                <w:sz w:val="22"/>
              </w:rPr>
              <w:t>Sesuai</w:t>
            </w:r>
          </w:p>
        </w:tc>
      </w:tr>
    </w:tbl>
    <w:p>
      <w:pPr>
        <w:pStyle w:val="Caption"/>
      </w:pPr>
      <w:r>
        <w:t>Tabel 4.</w:t>
      </w:r>
      <w:r>
        <w:fldChar w:fldCharType="begin"/>
      </w:r>
      <w:r>
        <w:instrText xml:space="preserve"> SEQ Tabel \* ARABIC </w:instrText>
      </w:r>
      <w:r>
        <w:fldChar w:fldCharType="separate"/>
      </w:r>
      <w:r>
        <w:t>1</w:t>
      </w:r>
      <w:r>
        <w:fldChar w:fldCharType="end"/>
      </w:r>
      <w:r>
        <w:t xml:space="preserve"> Pengujian Katalog Layanan dan Promo</w:t>
      </w:r>
    </w:p>
    <w:tbl>
      <w:tblPr>
        <w:tblStyle w:val="TableGrid"/>
        <w:tblW w:type="auto" w:w="0"/>
        <w:jc w:val="center"/>
        <w:tblLook w:firstColumn="1" w:firstRow="1" w:lastColumn="0" w:lastRow="0" w:noHBand="0" w:noVBand="1" w:val="04A0"/>
        <w:tblLayout w:type="fixed"/>
        <w:tblCellMar>
          <w:left w:w="45" w:type="dxa"/>
          <w:right w:w="45" w:type="dxa"/>
        </w:tblCellMar>
      </w:tblPr>
      <w:tblGrid>
        <w:gridCol w:w="567"/>
        <w:gridCol w:w="2381"/>
        <w:gridCol w:w="2381"/>
        <w:gridCol w:w="1871"/>
        <w:gridCol w:w="1020"/>
      </w:tblGrid>
      <w:tr>
        <w:tc>
          <w:tcPr>
            <w:tcW w:type="dxa" w:w="567"/>
            <w:vAlign w:val="top"/>
            <w:shd w:val="clear" w:color="auto" w:fill="D9D9D9"/>
          </w:tcPr>
          <w:p>
            <w:pPr>
              <w:spacing w:before="20" w:after="20" w:line="240" w:lineRule="auto"/>
              <w:ind w:firstLine="0" w:left="0"/>
              <w:jc w:val="center"/>
            </w:pPr>
            <w:r/>
            <w:r>
              <w:rPr>
                <w:rFonts w:ascii="Arial" w:hAnsi="Arial"/>
                <w:b/>
                <w:sz w:val="22"/>
              </w:rPr>
              <w:t>No</w:t>
            </w:r>
          </w:p>
        </w:tc>
        <w:tc>
          <w:tcPr>
            <w:tcW w:type="dxa" w:w="2381"/>
            <w:vAlign w:val="top"/>
            <w:shd w:val="clear" w:color="auto" w:fill="D9D9D9"/>
          </w:tcPr>
          <w:p>
            <w:pPr>
              <w:spacing w:before="20" w:after="20" w:line="240" w:lineRule="auto"/>
              <w:ind w:firstLine="0" w:left="0"/>
              <w:jc w:val="center"/>
            </w:pPr>
            <w:r/>
            <w:r>
              <w:rPr>
                <w:rFonts w:ascii="Arial" w:hAnsi="Arial"/>
                <w:b/>
                <w:sz w:val="22"/>
              </w:rPr>
              <w:t>Data Input</w:t>
            </w:r>
          </w:p>
        </w:tc>
        <w:tc>
          <w:tcPr>
            <w:tcW w:type="dxa" w:w="2381"/>
            <w:vAlign w:val="top"/>
            <w:shd w:val="clear" w:color="auto" w:fill="D9D9D9"/>
          </w:tcPr>
          <w:p>
            <w:pPr>
              <w:spacing w:before="20" w:after="20" w:line="240" w:lineRule="auto"/>
              <w:ind w:firstLine="0" w:left="0"/>
              <w:jc w:val="center"/>
            </w:pPr>
            <w:r/>
            <w:r>
              <w:rPr>
                <w:rFonts w:ascii="Arial" w:hAnsi="Arial"/>
                <w:b/>
                <w:sz w:val="22"/>
              </w:rPr>
              <w:t>Hasil yang Diharapkan</w:t>
            </w:r>
          </w:p>
        </w:tc>
        <w:tc>
          <w:tcPr>
            <w:tcW w:type="dxa" w:w="1871"/>
            <w:vAlign w:val="top"/>
            <w:shd w:val="clear" w:color="auto" w:fill="D9D9D9"/>
          </w:tcPr>
          <w:p>
            <w:pPr>
              <w:spacing w:before="20" w:after="20" w:line="240" w:lineRule="auto"/>
              <w:ind w:firstLine="0" w:left="0"/>
              <w:jc w:val="center"/>
            </w:pPr>
            <w:r/>
            <w:r>
              <w:rPr>
                <w:rFonts w:ascii="Arial" w:hAnsi="Arial"/>
                <w:b/>
                <w:sz w:val="22"/>
              </w:rPr>
              <w:t>Hasil Pengamatan</w:t>
            </w:r>
          </w:p>
        </w:tc>
        <w:tc>
          <w:tcPr>
            <w:tcW w:type="dxa" w:w="1020"/>
            <w:vAlign w:val="top"/>
            <w:shd w:val="clear" w:color="auto" w:fill="D9D9D9"/>
          </w:tcPr>
          <w:p>
            <w:pPr>
              <w:spacing w:before="20" w:after="20" w:line="240" w:lineRule="auto"/>
              <w:ind w:firstLine="0" w:left="0"/>
              <w:jc w:val="center"/>
            </w:pPr>
            <w:r/>
            <w:r>
              <w:rPr>
                <w:rFonts w:ascii="Arial" w:hAnsi="Arial"/>
                <w:b/>
                <w:sz w:val="22"/>
              </w:rPr>
              <w:t>Kesimpulan</w:t>
            </w:r>
          </w:p>
        </w:tc>
      </w:tr>
      <w:tr>
        <w:tc>
          <w:tcPr>
            <w:tcW w:type="dxa" w:w="567"/>
            <w:vAlign w:val="top"/>
          </w:tcPr>
          <w:p>
            <w:pPr>
              <w:spacing w:before="20" w:after="20" w:line="240" w:lineRule="auto"/>
              <w:ind w:firstLine="0" w:left="0"/>
              <w:jc w:val="center"/>
            </w:pPr>
            <w:r/>
            <w:r>
              <w:rPr>
                <w:rFonts w:ascii="Arial" w:hAnsi="Arial"/>
                <w:b w:val="0"/>
                <w:sz w:val="22"/>
              </w:rPr>
              <w:t>1</w:t>
            </w:r>
          </w:p>
        </w:tc>
        <w:tc>
          <w:tcPr>
            <w:tcW w:type="dxa" w:w="2381"/>
            <w:vAlign w:val="top"/>
          </w:tcPr>
          <w:p>
            <w:pPr>
              <w:spacing w:before="20" w:after="20" w:line="240" w:lineRule="auto"/>
              <w:ind w:firstLine="0" w:left="0"/>
              <w:jc w:val="left"/>
            </w:pPr>
            <w:r/>
            <w:r>
              <w:rPr>
                <w:rFonts w:ascii="Arial" w:hAnsi="Arial"/>
                <w:b w:val="0"/>
                <w:sz w:val="22"/>
              </w:rPr>
              <w:t>Membuka halaman beranda</w:t>
            </w:r>
          </w:p>
        </w:tc>
        <w:tc>
          <w:tcPr>
            <w:tcW w:type="dxa" w:w="2381"/>
            <w:vAlign w:val="top"/>
          </w:tcPr>
          <w:p>
            <w:pPr>
              <w:spacing w:before="20" w:after="20" w:line="240" w:lineRule="auto"/>
              <w:ind w:firstLine="0" w:left="0"/>
              <w:jc w:val="left"/>
            </w:pPr>
            <w:r/>
            <w:r>
              <w:rPr>
                <w:rFonts w:ascii="Arial" w:hAnsi="Arial"/>
                <w:b w:val="0"/>
                <w:sz w:val="22"/>
              </w:rPr>
              <w:t>Tampil layanan unggulan dengan badge promo didahulukan</w:t>
            </w:r>
          </w:p>
        </w:tc>
        <w:tc>
          <w:tcPr>
            <w:tcW w:type="dxa" w:w="1871"/>
            <w:vAlign w:val="top"/>
          </w:tcPr>
          <w:p>
            <w:pPr>
              <w:spacing w:before="20" w:after="20" w:line="240" w:lineRule="auto"/>
              <w:ind w:firstLine="0" w:left="0"/>
              <w:jc w:val="left"/>
            </w:pPr>
            <w:r/>
            <w:r>
              <w:rPr>
                <w:rFonts w:ascii="Arial" w:hAnsi="Arial"/>
                <w:b w:val="0"/>
                <w:sz w:val="22"/>
              </w:rPr>
              <w:t>Layanan unggulan dan promo tampil</w:t>
            </w:r>
          </w:p>
        </w:tc>
        <w:tc>
          <w:tcPr>
            <w:tcW w:type="dxa" w:w="1020"/>
            <w:vAlign w:val="top"/>
          </w:tcPr>
          <w:p>
            <w:pPr>
              <w:spacing w:before="20" w:after="20" w:line="240" w:lineRule="auto"/>
              <w:ind w:firstLine="0" w:left="0"/>
              <w:jc w:val="center"/>
            </w:pPr>
            <w:r/>
            <w:r>
              <w:rPr>
                <w:rFonts w:ascii="Arial" w:hAnsi="Arial"/>
                <w:b w:val="0"/>
                <w:sz w:val="22"/>
              </w:rPr>
              <w:t>Sesuai</w:t>
            </w:r>
          </w:p>
        </w:tc>
      </w:tr>
      <w:tr>
        <w:tc>
          <w:tcPr>
            <w:tcW w:type="dxa" w:w="567"/>
            <w:vAlign w:val="top"/>
          </w:tcPr>
          <w:p>
            <w:pPr>
              <w:spacing w:before="20" w:after="20" w:line="240" w:lineRule="auto"/>
              <w:ind w:firstLine="0" w:left="0"/>
              <w:jc w:val="center"/>
            </w:pPr>
            <w:r/>
            <w:r>
              <w:rPr>
                <w:rFonts w:ascii="Arial" w:hAnsi="Arial"/>
                <w:b w:val="0"/>
                <w:sz w:val="22"/>
              </w:rPr>
              <w:t>2</w:t>
            </w:r>
          </w:p>
        </w:tc>
        <w:tc>
          <w:tcPr>
            <w:tcW w:type="dxa" w:w="2381"/>
            <w:vAlign w:val="top"/>
          </w:tcPr>
          <w:p>
            <w:pPr>
              <w:spacing w:before="20" w:after="20" w:line="240" w:lineRule="auto"/>
              <w:ind w:firstLine="0" w:left="0"/>
              <w:jc w:val="left"/>
            </w:pPr>
            <w:r/>
            <w:r>
              <w:rPr>
                <w:rFonts w:ascii="Arial" w:hAnsi="Arial"/>
                <w:b w:val="0"/>
                <w:sz w:val="22"/>
              </w:rPr>
              <w:t>Memfilter daftar layanan berdasarkan kategori</w:t>
            </w:r>
          </w:p>
        </w:tc>
        <w:tc>
          <w:tcPr>
            <w:tcW w:type="dxa" w:w="2381"/>
            <w:vAlign w:val="top"/>
          </w:tcPr>
          <w:p>
            <w:pPr>
              <w:spacing w:before="20" w:after="20" w:line="240" w:lineRule="auto"/>
              <w:ind w:firstLine="0" w:left="0"/>
              <w:jc w:val="left"/>
            </w:pPr>
            <w:r/>
            <w:r>
              <w:rPr>
                <w:rFonts w:ascii="Arial" w:hAnsi="Arial"/>
                <w:b w:val="0"/>
                <w:sz w:val="22"/>
              </w:rPr>
              <w:t>Hanya layanan pada kategori terpilih yang tampil</w:t>
            </w:r>
          </w:p>
        </w:tc>
        <w:tc>
          <w:tcPr>
            <w:tcW w:type="dxa" w:w="1871"/>
            <w:vAlign w:val="top"/>
          </w:tcPr>
          <w:p>
            <w:pPr>
              <w:spacing w:before="20" w:after="20" w:line="240" w:lineRule="auto"/>
              <w:ind w:firstLine="0" w:left="0"/>
              <w:jc w:val="left"/>
            </w:pPr>
            <w:r/>
            <w:r>
              <w:rPr>
                <w:rFonts w:ascii="Arial" w:hAnsi="Arial"/>
                <w:b w:val="0"/>
                <w:sz w:val="22"/>
              </w:rPr>
              <w:t>Filter kategori berfungsi</w:t>
            </w:r>
          </w:p>
        </w:tc>
        <w:tc>
          <w:tcPr>
            <w:tcW w:type="dxa" w:w="1020"/>
            <w:vAlign w:val="top"/>
          </w:tcPr>
          <w:p>
            <w:pPr>
              <w:spacing w:before="20" w:after="20" w:line="240" w:lineRule="auto"/>
              <w:ind w:firstLine="0" w:left="0"/>
              <w:jc w:val="center"/>
            </w:pPr>
            <w:r/>
            <w:r>
              <w:rPr>
                <w:rFonts w:ascii="Arial" w:hAnsi="Arial"/>
                <w:b w:val="0"/>
                <w:sz w:val="22"/>
              </w:rPr>
              <w:t>Sesuai</w:t>
            </w:r>
          </w:p>
        </w:tc>
      </w:tr>
      <w:tr>
        <w:tc>
          <w:tcPr>
            <w:tcW w:type="dxa" w:w="567"/>
            <w:vAlign w:val="top"/>
          </w:tcPr>
          <w:p>
            <w:pPr>
              <w:spacing w:before="20" w:after="20" w:line="240" w:lineRule="auto"/>
              <w:ind w:firstLine="0" w:left="0"/>
              <w:jc w:val="center"/>
            </w:pPr>
            <w:r/>
            <w:r>
              <w:rPr>
                <w:rFonts w:ascii="Arial" w:hAnsi="Arial"/>
                <w:b w:val="0"/>
                <w:sz w:val="22"/>
              </w:rPr>
              <w:t>3</w:t>
            </w:r>
          </w:p>
        </w:tc>
        <w:tc>
          <w:tcPr>
            <w:tcW w:type="dxa" w:w="2381"/>
            <w:vAlign w:val="top"/>
          </w:tcPr>
          <w:p>
            <w:pPr>
              <w:spacing w:before="20" w:after="20" w:line="240" w:lineRule="auto"/>
              <w:ind w:firstLine="0" w:left="0"/>
              <w:jc w:val="left"/>
            </w:pPr>
            <w:r/>
            <w:r>
              <w:rPr>
                <w:rFonts w:ascii="Arial" w:hAnsi="Arial"/>
                <w:b w:val="0"/>
                <w:sz w:val="22"/>
              </w:rPr>
              <w:t>Membuka detail layanan yang sedang promo</w:t>
            </w:r>
          </w:p>
        </w:tc>
        <w:tc>
          <w:tcPr>
            <w:tcW w:type="dxa" w:w="2381"/>
            <w:vAlign w:val="top"/>
          </w:tcPr>
          <w:p>
            <w:pPr>
              <w:spacing w:before="20" w:after="20" w:line="240" w:lineRule="auto"/>
              <w:ind w:firstLine="0" w:left="0"/>
              <w:jc w:val="left"/>
            </w:pPr>
            <w:r/>
            <w:r>
              <w:rPr>
                <w:rFonts w:ascii="Arial" w:hAnsi="Arial"/>
                <w:b w:val="0"/>
                <w:sz w:val="22"/>
              </w:rPr>
              <w:t>Galeri foto tampil, harga normal dicoret dan harga promo tampil</w:t>
            </w:r>
          </w:p>
        </w:tc>
        <w:tc>
          <w:tcPr>
            <w:tcW w:type="dxa" w:w="1871"/>
            <w:vAlign w:val="top"/>
          </w:tcPr>
          <w:p>
            <w:pPr>
              <w:spacing w:before="20" w:after="20" w:line="240" w:lineRule="auto"/>
              <w:ind w:firstLine="0" w:left="0"/>
              <w:jc w:val="left"/>
            </w:pPr>
            <w:r/>
            <w:r>
              <w:rPr>
                <w:rFonts w:ascii="Arial" w:hAnsi="Arial"/>
                <w:b w:val="0"/>
                <w:sz w:val="22"/>
              </w:rPr>
              <w:t>Carousel galeri dan harga promo tampil benar</w:t>
            </w:r>
          </w:p>
        </w:tc>
        <w:tc>
          <w:tcPr>
            <w:tcW w:type="dxa" w:w="1020"/>
            <w:vAlign w:val="top"/>
          </w:tcPr>
          <w:p>
            <w:pPr>
              <w:spacing w:before="20" w:after="20" w:line="240" w:lineRule="auto"/>
              <w:ind w:firstLine="0" w:left="0"/>
              <w:jc w:val="center"/>
            </w:pPr>
            <w:r/>
            <w:r>
              <w:rPr>
                <w:rFonts w:ascii="Arial" w:hAnsi="Arial"/>
                <w:b w:val="0"/>
                <w:sz w:val="22"/>
              </w:rPr>
              <w:t>Sesuai</w:t>
            </w:r>
          </w:p>
        </w:tc>
      </w:tr>
      <w:tr>
        <w:tc>
          <w:tcPr>
            <w:tcW w:type="dxa" w:w="567"/>
            <w:vAlign w:val="top"/>
          </w:tcPr>
          <w:p>
            <w:pPr>
              <w:spacing w:before="20" w:after="20" w:line="240" w:lineRule="auto"/>
              <w:ind w:firstLine="0" w:left="0"/>
              <w:jc w:val="center"/>
            </w:pPr>
            <w:r/>
            <w:r>
              <w:rPr>
                <w:rFonts w:ascii="Arial" w:hAnsi="Arial"/>
                <w:b w:val="0"/>
                <w:sz w:val="22"/>
              </w:rPr>
              <w:t>4</w:t>
            </w:r>
          </w:p>
        </w:tc>
        <w:tc>
          <w:tcPr>
            <w:tcW w:type="dxa" w:w="2381"/>
            <w:vAlign w:val="top"/>
          </w:tcPr>
          <w:p>
            <w:pPr>
              <w:spacing w:before="20" w:after="20" w:line="240" w:lineRule="auto"/>
              <w:ind w:firstLine="0" w:left="0"/>
              <w:jc w:val="left"/>
            </w:pPr>
            <w:r/>
            <w:r>
              <w:rPr>
                <w:rFonts w:ascii="Arial" w:hAnsi="Arial"/>
                <w:b w:val="0"/>
                <w:sz w:val="22"/>
              </w:rPr>
              <w:t>Membuka detail layanan yang dinonaktifkan pemilik</w:t>
            </w:r>
          </w:p>
        </w:tc>
        <w:tc>
          <w:tcPr>
            <w:tcW w:type="dxa" w:w="2381"/>
            <w:vAlign w:val="top"/>
          </w:tcPr>
          <w:p>
            <w:pPr>
              <w:spacing w:before="20" w:after="20" w:line="240" w:lineRule="auto"/>
              <w:ind w:firstLine="0" w:left="0"/>
              <w:jc w:val="left"/>
            </w:pPr>
            <w:r/>
            <w:r>
              <w:rPr>
                <w:rFonts w:ascii="Arial" w:hAnsi="Arial"/>
                <w:b w:val="0"/>
                <w:sz w:val="22"/>
              </w:rPr>
              <w:t>Halaman tidak ditemukan / layanan tidak tampil di katalog</w:t>
            </w:r>
          </w:p>
        </w:tc>
        <w:tc>
          <w:tcPr>
            <w:tcW w:type="dxa" w:w="1871"/>
            <w:vAlign w:val="top"/>
          </w:tcPr>
          <w:p>
            <w:pPr>
              <w:spacing w:before="20" w:after="20" w:line="240" w:lineRule="auto"/>
              <w:ind w:firstLine="0" w:left="0"/>
              <w:jc w:val="left"/>
            </w:pPr>
            <w:r/>
            <w:r>
              <w:rPr>
                <w:rFonts w:ascii="Arial" w:hAnsi="Arial"/>
                <w:b w:val="0"/>
                <w:sz w:val="22"/>
              </w:rPr>
              <w:t>Layanan nonaktif tidak dapat diakses</w:t>
            </w:r>
          </w:p>
        </w:tc>
        <w:tc>
          <w:tcPr>
            <w:tcW w:type="dxa" w:w="1020"/>
            <w:vAlign w:val="top"/>
          </w:tcPr>
          <w:p>
            <w:pPr>
              <w:spacing w:before="20" w:after="20" w:line="240" w:lineRule="auto"/>
              <w:ind w:firstLine="0" w:left="0"/>
              <w:jc w:val="center"/>
            </w:pPr>
            <w:r/>
            <w:r>
              <w:rPr>
                <w:rFonts w:ascii="Arial" w:hAnsi="Arial"/>
                <w:b w:val="0"/>
                <w:sz w:val="22"/>
              </w:rPr>
              <w:t>Sesuai</w:t>
            </w:r>
          </w:p>
        </w:tc>
      </w:tr>
    </w:tbl>
    <w:p>
      <w:pPr>
        <w:pStyle w:val="Caption"/>
      </w:pPr>
      <w:r>
        <w:t>Tabel 4.</w:t>
      </w:r>
      <w:r>
        <w:fldChar w:fldCharType="begin"/>
      </w:r>
      <w:r>
        <w:instrText xml:space="preserve"> SEQ Tabel \* ARABIC </w:instrText>
      </w:r>
      <w:r>
        <w:fldChar w:fldCharType="separate"/>
      </w:r>
      <w:r>
        <w:t>1</w:t>
      </w:r>
      <w:r>
        <w:fldChar w:fldCharType="end"/>
      </w:r>
      <w:r>
        <w:t xml:space="preserve"> Pengujian Pemesanan Booking Online</w:t>
      </w:r>
    </w:p>
    <w:tbl>
      <w:tblPr>
        <w:tblStyle w:val="TableGrid"/>
        <w:tblW w:type="auto" w:w="0"/>
        <w:jc w:val="center"/>
        <w:tblLook w:firstColumn="1" w:firstRow="1" w:lastColumn="0" w:lastRow="0" w:noHBand="0" w:noVBand="1" w:val="04A0"/>
        <w:tblLayout w:type="fixed"/>
        <w:tblCellMar>
          <w:left w:w="45" w:type="dxa"/>
          <w:right w:w="45" w:type="dxa"/>
        </w:tblCellMar>
      </w:tblPr>
      <w:tblGrid>
        <w:gridCol w:w="567"/>
        <w:gridCol w:w="2381"/>
        <w:gridCol w:w="2381"/>
        <w:gridCol w:w="1871"/>
        <w:gridCol w:w="1020"/>
      </w:tblGrid>
      <w:tr>
        <w:tc>
          <w:tcPr>
            <w:tcW w:type="dxa" w:w="567"/>
            <w:vAlign w:val="top"/>
            <w:shd w:val="clear" w:color="auto" w:fill="D9D9D9"/>
          </w:tcPr>
          <w:p>
            <w:pPr>
              <w:spacing w:before="20" w:after="20" w:line="240" w:lineRule="auto"/>
              <w:ind w:firstLine="0" w:left="0"/>
              <w:jc w:val="center"/>
            </w:pPr>
            <w:r/>
            <w:r>
              <w:rPr>
                <w:rFonts w:ascii="Arial" w:hAnsi="Arial"/>
                <w:b/>
                <w:sz w:val="22"/>
              </w:rPr>
              <w:t>No</w:t>
            </w:r>
          </w:p>
        </w:tc>
        <w:tc>
          <w:tcPr>
            <w:tcW w:type="dxa" w:w="2381"/>
            <w:vAlign w:val="top"/>
            <w:shd w:val="clear" w:color="auto" w:fill="D9D9D9"/>
          </w:tcPr>
          <w:p>
            <w:pPr>
              <w:spacing w:before="20" w:after="20" w:line="240" w:lineRule="auto"/>
              <w:ind w:firstLine="0" w:left="0"/>
              <w:jc w:val="center"/>
            </w:pPr>
            <w:r/>
            <w:r>
              <w:rPr>
                <w:rFonts w:ascii="Arial" w:hAnsi="Arial"/>
                <w:b/>
                <w:sz w:val="22"/>
              </w:rPr>
              <w:t>Data Input</w:t>
            </w:r>
          </w:p>
        </w:tc>
        <w:tc>
          <w:tcPr>
            <w:tcW w:type="dxa" w:w="2381"/>
            <w:vAlign w:val="top"/>
            <w:shd w:val="clear" w:color="auto" w:fill="D9D9D9"/>
          </w:tcPr>
          <w:p>
            <w:pPr>
              <w:spacing w:before="20" w:after="20" w:line="240" w:lineRule="auto"/>
              <w:ind w:firstLine="0" w:left="0"/>
              <w:jc w:val="center"/>
            </w:pPr>
            <w:r/>
            <w:r>
              <w:rPr>
                <w:rFonts w:ascii="Arial" w:hAnsi="Arial"/>
                <w:b/>
                <w:sz w:val="22"/>
              </w:rPr>
              <w:t>Hasil yang Diharapkan</w:t>
            </w:r>
          </w:p>
        </w:tc>
        <w:tc>
          <w:tcPr>
            <w:tcW w:type="dxa" w:w="1871"/>
            <w:vAlign w:val="top"/>
            <w:shd w:val="clear" w:color="auto" w:fill="D9D9D9"/>
          </w:tcPr>
          <w:p>
            <w:pPr>
              <w:spacing w:before="20" w:after="20" w:line="240" w:lineRule="auto"/>
              <w:ind w:firstLine="0" w:left="0"/>
              <w:jc w:val="center"/>
            </w:pPr>
            <w:r/>
            <w:r>
              <w:rPr>
                <w:rFonts w:ascii="Arial" w:hAnsi="Arial"/>
                <w:b/>
                <w:sz w:val="22"/>
              </w:rPr>
              <w:t>Hasil Pengamatan</w:t>
            </w:r>
          </w:p>
        </w:tc>
        <w:tc>
          <w:tcPr>
            <w:tcW w:type="dxa" w:w="1020"/>
            <w:vAlign w:val="top"/>
            <w:shd w:val="clear" w:color="auto" w:fill="D9D9D9"/>
          </w:tcPr>
          <w:p>
            <w:pPr>
              <w:spacing w:before="20" w:after="20" w:line="240" w:lineRule="auto"/>
              <w:ind w:firstLine="0" w:left="0"/>
              <w:jc w:val="center"/>
            </w:pPr>
            <w:r/>
            <w:r>
              <w:rPr>
                <w:rFonts w:ascii="Arial" w:hAnsi="Arial"/>
                <w:b/>
                <w:sz w:val="22"/>
              </w:rPr>
              <w:t>Kesimpulan</w:t>
            </w:r>
          </w:p>
        </w:tc>
      </w:tr>
      <w:tr>
        <w:tc>
          <w:tcPr>
            <w:tcW w:type="dxa" w:w="567"/>
            <w:vAlign w:val="top"/>
          </w:tcPr>
          <w:p>
            <w:pPr>
              <w:spacing w:before="20" w:after="20" w:line="240" w:lineRule="auto"/>
              <w:ind w:firstLine="0" w:left="0"/>
              <w:jc w:val="center"/>
            </w:pPr>
            <w:r/>
            <w:r>
              <w:rPr>
                <w:rFonts w:ascii="Arial" w:hAnsi="Arial"/>
                <w:b w:val="0"/>
                <w:sz w:val="22"/>
              </w:rPr>
              <w:t>1</w:t>
            </w:r>
          </w:p>
        </w:tc>
        <w:tc>
          <w:tcPr>
            <w:tcW w:type="dxa" w:w="2381"/>
            <w:vAlign w:val="top"/>
          </w:tcPr>
          <w:p>
            <w:pPr>
              <w:spacing w:before="20" w:after="20" w:line="240" w:lineRule="auto"/>
              <w:ind w:firstLine="0" w:left="0"/>
              <w:jc w:val="left"/>
            </w:pPr>
            <w:r/>
            <w:r>
              <w:rPr>
                <w:rFonts w:ascii="Arial" w:hAnsi="Arial"/>
                <w:b w:val="0"/>
                <w:sz w:val="22"/>
              </w:rPr>
              <w:t>Booking layanan 90 menit dengan slot kosong dan bukti DP valid</w:t>
            </w:r>
          </w:p>
        </w:tc>
        <w:tc>
          <w:tcPr>
            <w:tcW w:type="dxa" w:w="2381"/>
            <w:vAlign w:val="top"/>
          </w:tcPr>
          <w:p>
            <w:pPr>
              <w:spacing w:before="20" w:after="20" w:line="240" w:lineRule="auto"/>
              <w:ind w:firstLine="0" w:left="0"/>
              <w:jc w:val="left"/>
            </w:pPr>
            <w:r/>
            <w:r>
              <w:rPr>
                <w:rFonts w:ascii="Arial" w:hAnsi="Arial"/>
                <w:b w:val="0"/>
                <w:sz w:val="22"/>
              </w:rPr>
              <w:t>Booking tersimpan, kode SW-YYYYMMDD-NNN terbit, 3 slot tertahan</w:t>
            </w:r>
          </w:p>
        </w:tc>
        <w:tc>
          <w:tcPr>
            <w:tcW w:type="dxa" w:w="1871"/>
            <w:vAlign w:val="top"/>
          </w:tcPr>
          <w:p>
            <w:pPr>
              <w:spacing w:before="20" w:after="20" w:line="240" w:lineRule="auto"/>
              <w:ind w:firstLine="0" w:left="0"/>
              <w:jc w:val="left"/>
            </w:pPr>
            <w:r/>
            <w:r>
              <w:rPr>
                <w:rFonts w:ascii="Arial" w:hAnsi="Arial"/>
                <w:b w:val="0"/>
                <w:sz w:val="22"/>
              </w:rPr>
              <w:t>Kode booking terbit dan 3 baris slot berstatus held</w:t>
            </w:r>
          </w:p>
        </w:tc>
        <w:tc>
          <w:tcPr>
            <w:tcW w:type="dxa" w:w="1020"/>
            <w:vAlign w:val="top"/>
          </w:tcPr>
          <w:p>
            <w:pPr>
              <w:spacing w:before="20" w:after="20" w:line="240" w:lineRule="auto"/>
              <w:ind w:firstLine="0" w:left="0"/>
              <w:jc w:val="center"/>
            </w:pPr>
            <w:r/>
            <w:r>
              <w:rPr>
                <w:rFonts w:ascii="Arial" w:hAnsi="Arial"/>
                <w:b w:val="0"/>
                <w:sz w:val="22"/>
              </w:rPr>
              <w:t>Sesuai</w:t>
            </w:r>
          </w:p>
        </w:tc>
      </w:tr>
      <w:tr>
        <w:tc>
          <w:tcPr>
            <w:tcW w:type="dxa" w:w="567"/>
            <w:vAlign w:val="top"/>
          </w:tcPr>
          <w:p>
            <w:pPr>
              <w:spacing w:before="20" w:after="20" w:line="240" w:lineRule="auto"/>
              <w:ind w:firstLine="0" w:left="0"/>
              <w:jc w:val="center"/>
            </w:pPr>
            <w:r/>
            <w:r>
              <w:rPr>
                <w:rFonts w:ascii="Arial" w:hAnsi="Arial"/>
                <w:b w:val="0"/>
                <w:sz w:val="22"/>
              </w:rPr>
              <w:t>2</w:t>
            </w:r>
          </w:p>
        </w:tc>
        <w:tc>
          <w:tcPr>
            <w:tcW w:type="dxa" w:w="2381"/>
            <w:vAlign w:val="top"/>
          </w:tcPr>
          <w:p>
            <w:pPr>
              <w:spacing w:before="20" w:after="20" w:line="240" w:lineRule="auto"/>
              <w:ind w:firstLine="0" w:left="0"/>
              <w:jc w:val="left"/>
            </w:pPr>
            <w:r/>
            <w:r>
              <w:rPr>
                <w:rFonts w:ascii="Arial" w:hAnsi="Arial"/>
                <w:b w:val="0"/>
                <w:sz w:val="22"/>
              </w:rPr>
              <w:t>Booking pada slot yang sudah ditahan booking lain</w:t>
            </w:r>
          </w:p>
        </w:tc>
        <w:tc>
          <w:tcPr>
            <w:tcW w:type="dxa" w:w="2381"/>
            <w:vAlign w:val="top"/>
          </w:tcPr>
          <w:p>
            <w:pPr>
              <w:spacing w:before="20" w:after="20" w:line="240" w:lineRule="auto"/>
              <w:ind w:firstLine="0" w:left="0"/>
              <w:jc w:val="left"/>
            </w:pPr>
            <w:r/>
            <w:r>
              <w:rPr>
                <w:rFonts w:ascii="Arial" w:hAnsi="Arial"/>
                <w:b w:val="0"/>
                <w:sz w:val="22"/>
              </w:rPr>
              <w:t>Sistem menolak dengan pesan slot tidak tersedia</w:t>
            </w:r>
          </w:p>
        </w:tc>
        <w:tc>
          <w:tcPr>
            <w:tcW w:type="dxa" w:w="1871"/>
            <w:vAlign w:val="top"/>
          </w:tcPr>
          <w:p>
            <w:pPr>
              <w:spacing w:before="20" w:after="20" w:line="240" w:lineRule="auto"/>
              <w:ind w:firstLine="0" w:left="0"/>
              <w:jc w:val="left"/>
            </w:pPr>
            <w:r/>
            <w:r>
              <w:rPr>
                <w:rFonts w:ascii="Arial" w:hAnsi="Arial"/>
                <w:b w:val="0"/>
                <w:sz w:val="22"/>
              </w:rPr>
              <w:t>Muncul pesan slot waktu tidak tersedia</w:t>
            </w:r>
          </w:p>
        </w:tc>
        <w:tc>
          <w:tcPr>
            <w:tcW w:type="dxa" w:w="1020"/>
            <w:vAlign w:val="top"/>
          </w:tcPr>
          <w:p>
            <w:pPr>
              <w:spacing w:before="20" w:after="20" w:line="240" w:lineRule="auto"/>
              <w:ind w:firstLine="0" w:left="0"/>
              <w:jc w:val="center"/>
            </w:pPr>
            <w:r/>
            <w:r>
              <w:rPr>
                <w:rFonts w:ascii="Arial" w:hAnsi="Arial"/>
                <w:b w:val="0"/>
                <w:sz w:val="22"/>
              </w:rPr>
              <w:t>Sesuai</w:t>
            </w:r>
          </w:p>
        </w:tc>
      </w:tr>
      <w:tr>
        <w:tc>
          <w:tcPr>
            <w:tcW w:type="dxa" w:w="567"/>
            <w:vAlign w:val="top"/>
          </w:tcPr>
          <w:p>
            <w:pPr>
              <w:spacing w:before="20" w:after="20" w:line="240" w:lineRule="auto"/>
              <w:ind w:firstLine="0" w:left="0"/>
              <w:jc w:val="center"/>
            </w:pPr>
            <w:r/>
            <w:r>
              <w:rPr>
                <w:rFonts w:ascii="Arial" w:hAnsi="Arial"/>
                <w:b w:val="0"/>
                <w:sz w:val="22"/>
              </w:rPr>
              <w:t>3</w:t>
            </w:r>
          </w:p>
        </w:tc>
        <w:tc>
          <w:tcPr>
            <w:tcW w:type="dxa" w:w="2381"/>
            <w:vAlign w:val="top"/>
          </w:tcPr>
          <w:p>
            <w:pPr>
              <w:spacing w:before="20" w:after="20" w:line="240" w:lineRule="auto"/>
              <w:ind w:firstLine="0" w:left="0"/>
              <w:jc w:val="left"/>
            </w:pPr>
            <w:r/>
            <w:r>
              <w:rPr>
                <w:rFonts w:ascii="Arial" w:hAnsi="Arial"/>
                <w:b w:val="0"/>
                <w:sz w:val="22"/>
              </w:rPr>
              <w:t>Booking dengan jam selesai melewati jam tutup salon</w:t>
            </w:r>
          </w:p>
        </w:tc>
        <w:tc>
          <w:tcPr>
            <w:tcW w:type="dxa" w:w="2381"/>
            <w:vAlign w:val="top"/>
          </w:tcPr>
          <w:p>
            <w:pPr>
              <w:spacing w:before="20" w:after="20" w:line="240" w:lineRule="auto"/>
              <w:ind w:firstLine="0" w:left="0"/>
              <w:jc w:val="left"/>
            </w:pPr>
            <w:r/>
            <w:r>
              <w:rPr>
                <w:rFonts w:ascii="Arial" w:hAnsi="Arial"/>
                <w:b w:val="0"/>
                <w:sz w:val="22"/>
              </w:rPr>
              <w:t>Sistem menolak karena di luar jam operasional</w:t>
            </w:r>
          </w:p>
        </w:tc>
        <w:tc>
          <w:tcPr>
            <w:tcW w:type="dxa" w:w="1871"/>
            <w:vAlign w:val="top"/>
          </w:tcPr>
          <w:p>
            <w:pPr>
              <w:spacing w:before="20" w:after="20" w:line="240" w:lineRule="auto"/>
              <w:ind w:firstLine="0" w:left="0"/>
              <w:jc w:val="left"/>
            </w:pPr>
            <w:r/>
            <w:r>
              <w:rPr>
                <w:rFonts w:ascii="Arial" w:hAnsi="Arial"/>
                <w:b w:val="0"/>
                <w:sz w:val="22"/>
              </w:rPr>
              <w:t>Muncul pesan di luar jam operasional</w:t>
            </w:r>
          </w:p>
        </w:tc>
        <w:tc>
          <w:tcPr>
            <w:tcW w:type="dxa" w:w="1020"/>
            <w:vAlign w:val="top"/>
          </w:tcPr>
          <w:p>
            <w:pPr>
              <w:spacing w:before="20" w:after="20" w:line="240" w:lineRule="auto"/>
              <w:ind w:firstLine="0" w:left="0"/>
              <w:jc w:val="center"/>
            </w:pPr>
            <w:r/>
            <w:r>
              <w:rPr>
                <w:rFonts w:ascii="Arial" w:hAnsi="Arial"/>
                <w:b w:val="0"/>
                <w:sz w:val="22"/>
              </w:rPr>
              <w:t>Sesuai</w:t>
            </w:r>
          </w:p>
        </w:tc>
      </w:tr>
      <w:tr>
        <w:tc>
          <w:tcPr>
            <w:tcW w:type="dxa" w:w="567"/>
            <w:vAlign w:val="top"/>
          </w:tcPr>
          <w:p>
            <w:pPr>
              <w:spacing w:before="20" w:after="20" w:line="240" w:lineRule="auto"/>
              <w:ind w:firstLine="0" w:left="0"/>
              <w:jc w:val="center"/>
            </w:pPr>
            <w:r/>
            <w:r>
              <w:rPr>
                <w:rFonts w:ascii="Arial" w:hAnsi="Arial"/>
                <w:b w:val="0"/>
                <w:sz w:val="22"/>
              </w:rPr>
              <w:t>4</w:t>
            </w:r>
          </w:p>
        </w:tc>
        <w:tc>
          <w:tcPr>
            <w:tcW w:type="dxa" w:w="2381"/>
            <w:vAlign w:val="top"/>
          </w:tcPr>
          <w:p>
            <w:pPr>
              <w:spacing w:before="20" w:after="20" w:line="240" w:lineRule="auto"/>
              <w:ind w:firstLine="0" w:left="0"/>
              <w:jc w:val="left"/>
            </w:pPr>
            <w:r/>
            <w:r>
              <w:rPr>
                <w:rFonts w:ascii="Arial" w:hAnsi="Arial"/>
                <w:b w:val="0"/>
                <w:sz w:val="22"/>
              </w:rPr>
              <w:t>Submit booking tanpa mengunggah bukti DP</w:t>
            </w:r>
          </w:p>
        </w:tc>
        <w:tc>
          <w:tcPr>
            <w:tcW w:type="dxa" w:w="2381"/>
            <w:vAlign w:val="top"/>
          </w:tcPr>
          <w:p>
            <w:pPr>
              <w:spacing w:before="20" w:after="20" w:line="240" w:lineRule="auto"/>
              <w:ind w:firstLine="0" w:left="0"/>
              <w:jc w:val="left"/>
            </w:pPr>
            <w:r/>
            <w:r>
              <w:rPr>
                <w:rFonts w:ascii="Arial" w:hAnsi="Arial"/>
                <w:b w:val="0"/>
                <w:sz w:val="22"/>
              </w:rPr>
              <w:t>Validasi gagal, booking tidak tersimpan</w:t>
            </w:r>
          </w:p>
        </w:tc>
        <w:tc>
          <w:tcPr>
            <w:tcW w:type="dxa" w:w="1871"/>
            <w:vAlign w:val="top"/>
          </w:tcPr>
          <w:p>
            <w:pPr>
              <w:spacing w:before="20" w:after="20" w:line="240" w:lineRule="auto"/>
              <w:ind w:firstLine="0" w:left="0"/>
              <w:jc w:val="left"/>
            </w:pPr>
            <w:r/>
            <w:r>
              <w:rPr>
                <w:rFonts w:ascii="Arial" w:hAnsi="Arial"/>
                <w:b w:val="0"/>
                <w:sz w:val="22"/>
              </w:rPr>
              <w:t>Muncul pesan bukti DP wajib diunggah</w:t>
            </w:r>
          </w:p>
        </w:tc>
        <w:tc>
          <w:tcPr>
            <w:tcW w:type="dxa" w:w="1020"/>
            <w:vAlign w:val="top"/>
          </w:tcPr>
          <w:p>
            <w:pPr>
              <w:spacing w:before="20" w:after="20" w:line="240" w:lineRule="auto"/>
              <w:ind w:firstLine="0" w:left="0"/>
              <w:jc w:val="center"/>
            </w:pPr>
            <w:r/>
            <w:r>
              <w:rPr>
                <w:rFonts w:ascii="Arial" w:hAnsi="Arial"/>
                <w:b w:val="0"/>
                <w:sz w:val="22"/>
              </w:rPr>
              <w:t>Sesuai</w:t>
            </w:r>
          </w:p>
        </w:tc>
      </w:tr>
      <w:tr>
        <w:tc>
          <w:tcPr>
            <w:tcW w:type="dxa" w:w="567"/>
            <w:vAlign w:val="top"/>
          </w:tcPr>
          <w:p>
            <w:pPr>
              <w:spacing w:before="20" w:after="20" w:line="240" w:lineRule="auto"/>
              <w:ind w:firstLine="0" w:left="0"/>
              <w:jc w:val="center"/>
            </w:pPr>
            <w:r/>
            <w:r>
              <w:rPr>
                <w:rFonts w:ascii="Arial" w:hAnsi="Arial"/>
                <w:b w:val="0"/>
                <w:sz w:val="22"/>
              </w:rPr>
              <w:t>5</w:t>
            </w:r>
          </w:p>
        </w:tc>
        <w:tc>
          <w:tcPr>
            <w:tcW w:type="dxa" w:w="2381"/>
            <w:vAlign w:val="top"/>
          </w:tcPr>
          <w:p>
            <w:pPr>
              <w:spacing w:before="20" w:after="20" w:line="240" w:lineRule="auto"/>
              <w:ind w:firstLine="0" w:left="0"/>
              <w:jc w:val="left"/>
            </w:pPr>
            <w:r/>
            <w:r>
              <w:rPr>
                <w:rFonts w:ascii="Arial" w:hAnsi="Arial"/>
                <w:b w:val="0"/>
                <w:sz w:val="22"/>
              </w:rPr>
              <w:t>Mengunggah bukti DP berupa file bukan gambar / lebih dari 2 MB</w:t>
            </w:r>
          </w:p>
        </w:tc>
        <w:tc>
          <w:tcPr>
            <w:tcW w:type="dxa" w:w="2381"/>
            <w:vAlign w:val="top"/>
          </w:tcPr>
          <w:p>
            <w:pPr>
              <w:spacing w:before="20" w:after="20" w:line="240" w:lineRule="auto"/>
              <w:ind w:firstLine="0" w:left="0"/>
              <w:jc w:val="left"/>
            </w:pPr>
            <w:r/>
            <w:r>
              <w:rPr>
                <w:rFonts w:ascii="Arial" w:hAnsi="Arial"/>
                <w:b w:val="0"/>
                <w:sz w:val="22"/>
              </w:rPr>
              <w:t>Sistem menolak file yang tidak valid</w:t>
            </w:r>
          </w:p>
        </w:tc>
        <w:tc>
          <w:tcPr>
            <w:tcW w:type="dxa" w:w="1871"/>
            <w:vAlign w:val="top"/>
          </w:tcPr>
          <w:p>
            <w:pPr>
              <w:spacing w:before="20" w:after="20" w:line="240" w:lineRule="auto"/>
              <w:ind w:firstLine="0" w:left="0"/>
              <w:jc w:val="left"/>
            </w:pPr>
            <w:r/>
            <w:r>
              <w:rPr>
                <w:rFonts w:ascii="Arial" w:hAnsi="Arial"/>
                <w:b w:val="0"/>
                <w:sz w:val="22"/>
              </w:rPr>
              <w:t>Muncul pesan validasi berkas</w:t>
            </w:r>
          </w:p>
        </w:tc>
        <w:tc>
          <w:tcPr>
            <w:tcW w:type="dxa" w:w="1020"/>
            <w:vAlign w:val="top"/>
          </w:tcPr>
          <w:p>
            <w:pPr>
              <w:spacing w:before="20" w:after="20" w:line="240" w:lineRule="auto"/>
              <w:ind w:firstLine="0" w:left="0"/>
              <w:jc w:val="center"/>
            </w:pPr>
            <w:r/>
            <w:r>
              <w:rPr>
                <w:rFonts w:ascii="Arial" w:hAnsi="Arial"/>
                <w:b w:val="0"/>
                <w:sz w:val="22"/>
              </w:rPr>
              <w:t>Sesuai</w:t>
            </w:r>
          </w:p>
        </w:tc>
      </w:tr>
      <w:tr>
        <w:tc>
          <w:tcPr>
            <w:tcW w:type="dxa" w:w="567"/>
            <w:vAlign w:val="top"/>
          </w:tcPr>
          <w:p>
            <w:pPr>
              <w:spacing w:before="20" w:after="20" w:line="240" w:lineRule="auto"/>
              <w:ind w:firstLine="0" w:left="0"/>
              <w:jc w:val="center"/>
            </w:pPr>
            <w:r/>
            <w:r>
              <w:rPr>
                <w:rFonts w:ascii="Arial" w:hAnsi="Arial"/>
                <w:b w:val="0"/>
                <w:sz w:val="22"/>
              </w:rPr>
              <w:t>6</w:t>
            </w:r>
          </w:p>
        </w:tc>
        <w:tc>
          <w:tcPr>
            <w:tcW w:type="dxa" w:w="2381"/>
            <w:vAlign w:val="top"/>
          </w:tcPr>
          <w:p>
            <w:pPr>
              <w:spacing w:before="20" w:after="20" w:line="240" w:lineRule="auto"/>
              <w:ind w:firstLine="0" w:left="0"/>
              <w:jc w:val="left"/>
            </w:pPr>
            <w:r/>
            <w:r>
              <w:rPr>
                <w:rFonts w:ascii="Arial" w:hAnsi="Arial"/>
                <w:b w:val="0"/>
                <w:sz w:val="22"/>
              </w:rPr>
              <w:t>Mengakses halaman /booking tanpa login</w:t>
            </w:r>
          </w:p>
        </w:tc>
        <w:tc>
          <w:tcPr>
            <w:tcW w:type="dxa" w:w="2381"/>
            <w:vAlign w:val="top"/>
          </w:tcPr>
          <w:p>
            <w:pPr>
              <w:spacing w:before="20" w:after="20" w:line="240" w:lineRule="auto"/>
              <w:ind w:firstLine="0" w:left="0"/>
              <w:jc w:val="left"/>
            </w:pPr>
            <w:r/>
            <w:r>
              <w:rPr>
                <w:rFonts w:ascii="Arial" w:hAnsi="Arial"/>
                <w:b w:val="0"/>
                <w:sz w:val="22"/>
              </w:rPr>
              <w:t>Dialihkan ke halaman login</w:t>
            </w:r>
          </w:p>
        </w:tc>
        <w:tc>
          <w:tcPr>
            <w:tcW w:type="dxa" w:w="1871"/>
            <w:vAlign w:val="top"/>
          </w:tcPr>
          <w:p>
            <w:pPr>
              <w:spacing w:before="20" w:after="20" w:line="240" w:lineRule="auto"/>
              <w:ind w:firstLine="0" w:left="0"/>
              <w:jc w:val="left"/>
            </w:pPr>
            <w:r/>
            <w:r>
              <w:rPr>
                <w:rFonts w:ascii="Arial" w:hAnsi="Arial"/>
                <w:b w:val="0"/>
                <w:sz w:val="22"/>
              </w:rPr>
              <w:t>Pengguna diarahkan ke /login</w:t>
            </w:r>
          </w:p>
        </w:tc>
        <w:tc>
          <w:tcPr>
            <w:tcW w:type="dxa" w:w="1020"/>
            <w:vAlign w:val="top"/>
          </w:tcPr>
          <w:p>
            <w:pPr>
              <w:spacing w:before="20" w:after="20" w:line="240" w:lineRule="auto"/>
              <w:ind w:firstLine="0" w:left="0"/>
              <w:jc w:val="center"/>
            </w:pPr>
            <w:r/>
            <w:r>
              <w:rPr>
                <w:rFonts w:ascii="Arial" w:hAnsi="Arial"/>
                <w:b w:val="0"/>
                <w:sz w:val="22"/>
              </w:rPr>
              <w:t>Sesuai</w:t>
            </w:r>
          </w:p>
        </w:tc>
      </w:tr>
    </w:tbl>
    <w:p>
      <w:pPr>
        <w:pStyle w:val="Caption"/>
      </w:pPr>
      <w:r>
        <w:t>Tabel 4.</w:t>
      </w:r>
      <w:r>
        <w:fldChar w:fldCharType="begin"/>
      </w:r>
      <w:r>
        <w:instrText xml:space="preserve"> SEQ Tabel \* ARABIC </w:instrText>
      </w:r>
      <w:r>
        <w:fldChar w:fldCharType="separate"/>
      </w:r>
      <w:r>
        <w:t>1</w:t>
      </w:r>
      <w:r>
        <w:fldChar w:fldCharType="end"/>
      </w:r>
      <w:r>
        <w:t xml:space="preserve"> Pengujian Cek Status dan Pembatalan Booking</w:t>
      </w:r>
    </w:p>
    <w:tbl>
      <w:tblPr>
        <w:tblStyle w:val="TableGrid"/>
        <w:tblW w:type="auto" w:w="0"/>
        <w:jc w:val="center"/>
        <w:tblLook w:firstColumn="1" w:firstRow="1" w:lastColumn="0" w:lastRow="0" w:noHBand="0" w:noVBand="1" w:val="04A0"/>
        <w:tblLayout w:type="fixed"/>
        <w:tblCellMar>
          <w:left w:w="45" w:type="dxa"/>
          <w:right w:w="45" w:type="dxa"/>
        </w:tblCellMar>
      </w:tblPr>
      <w:tblGrid>
        <w:gridCol w:w="567"/>
        <w:gridCol w:w="2381"/>
        <w:gridCol w:w="2381"/>
        <w:gridCol w:w="1871"/>
        <w:gridCol w:w="1020"/>
      </w:tblGrid>
      <w:tr>
        <w:tc>
          <w:tcPr>
            <w:tcW w:type="dxa" w:w="567"/>
            <w:vAlign w:val="top"/>
            <w:shd w:val="clear" w:color="auto" w:fill="D9D9D9"/>
          </w:tcPr>
          <w:p>
            <w:pPr>
              <w:spacing w:before="20" w:after="20" w:line="240" w:lineRule="auto"/>
              <w:ind w:firstLine="0" w:left="0"/>
              <w:jc w:val="center"/>
            </w:pPr>
            <w:r/>
            <w:r>
              <w:rPr>
                <w:rFonts w:ascii="Arial" w:hAnsi="Arial"/>
                <w:b/>
                <w:sz w:val="22"/>
              </w:rPr>
              <w:t>No</w:t>
            </w:r>
          </w:p>
        </w:tc>
        <w:tc>
          <w:tcPr>
            <w:tcW w:type="dxa" w:w="2381"/>
            <w:vAlign w:val="top"/>
            <w:shd w:val="clear" w:color="auto" w:fill="D9D9D9"/>
          </w:tcPr>
          <w:p>
            <w:pPr>
              <w:spacing w:before="20" w:after="20" w:line="240" w:lineRule="auto"/>
              <w:ind w:firstLine="0" w:left="0"/>
              <w:jc w:val="center"/>
            </w:pPr>
            <w:r/>
            <w:r>
              <w:rPr>
                <w:rFonts w:ascii="Arial" w:hAnsi="Arial"/>
                <w:b/>
                <w:sz w:val="22"/>
              </w:rPr>
              <w:t>Data Input</w:t>
            </w:r>
          </w:p>
        </w:tc>
        <w:tc>
          <w:tcPr>
            <w:tcW w:type="dxa" w:w="2381"/>
            <w:vAlign w:val="top"/>
            <w:shd w:val="clear" w:color="auto" w:fill="D9D9D9"/>
          </w:tcPr>
          <w:p>
            <w:pPr>
              <w:spacing w:before="20" w:after="20" w:line="240" w:lineRule="auto"/>
              <w:ind w:firstLine="0" w:left="0"/>
              <w:jc w:val="center"/>
            </w:pPr>
            <w:r/>
            <w:r>
              <w:rPr>
                <w:rFonts w:ascii="Arial" w:hAnsi="Arial"/>
                <w:b/>
                <w:sz w:val="22"/>
              </w:rPr>
              <w:t>Hasil yang Diharapkan</w:t>
            </w:r>
          </w:p>
        </w:tc>
        <w:tc>
          <w:tcPr>
            <w:tcW w:type="dxa" w:w="1871"/>
            <w:vAlign w:val="top"/>
            <w:shd w:val="clear" w:color="auto" w:fill="D9D9D9"/>
          </w:tcPr>
          <w:p>
            <w:pPr>
              <w:spacing w:before="20" w:after="20" w:line="240" w:lineRule="auto"/>
              <w:ind w:firstLine="0" w:left="0"/>
              <w:jc w:val="center"/>
            </w:pPr>
            <w:r/>
            <w:r>
              <w:rPr>
                <w:rFonts w:ascii="Arial" w:hAnsi="Arial"/>
                <w:b/>
                <w:sz w:val="22"/>
              </w:rPr>
              <w:t>Hasil Pengamatan</w:t>
            </w:r>
          </w:p>
        </w:tc>
        <w:tc>
          <w:tcPr>
            <w:tcW w:type="dxa" w:w="1020"/>
            <w:vAlign w:val="top"/>
            <w:shd w:val="clear" w:color="auto" w:fill="D9D9D9"/>
          </w:tcPr>
          <w:p>
            <w:pPr>
              <w:spacing w:before="20" w:after="20" w:line="240" w:lineRule="auto"/>
              <w:ind w:firstLine="0" w:left="0"/>
              <w:jc w:val="center"/>
            </w:pPr>
            <w:r/>
            <w:r>
              <w:rPr>
                <w:rFonts w:ascii="Arial" w:hAnsi="Arial"/>
                <w:b/>
                <w:sz w:val="22"/>
              </w:rPr>
              <w:t>Kesimpulan</w:t>
            </w:r>
          </w:p>
        </w:tc>
      </w:tr>
      <w:tr>
        <w:tc>
          <w:tcPr>
            <w:tcW w:type="dxa" w:w="567"/>
            <w:vAlign w:val="top"/>
          </w:tcPr>
          <w:p>
            <w:pPr>
              <w:spacing w:before="20" w:after="20" w:line="240" w:lineRule="auto"/>
              <w:ind w:firstLine="0" w:left="0"/>
              <w:jc w:val="center"/>
            </w:pPr>
            <w:r/>
            <w:r>
              <w:rPr>
                <w:rFonts w:ascii="Arial" w:hAnsi="Arial"/>
                <w:b w:val="0"/>
                <w:sz w:val="22"/>
              </w:rPr>
              <w:t>1</w:t>
            </w:r>
          </w:p>
        </w:tc>
        <w:tc>
          <w:tcPr>
            <w:tcW w:type="dxa" w:w="2381"/>
            <w:vAlign w:val="top"/>
          </w:tcPr>
          <w:p>
            <w:pPr>
              <w:spacing w:before="20" w:after="20" w:line="240" w:lineRule="auto"/>
              <w:ind w:firstLine="0" w:left="0"/>
              <w:jc w:val="left"/>
            </w:pPr>
            <w:r/>
            <w:r>
              <w:rPr>
                <w:rFonts w:ascii="Arial" w:hAnsi="Arial"/>
                <w:b w:val="0"/>
                <w:sz w:val="22"/>
              </w:rPr>
              <w:t>Cek booking dengan kode yang valid</w:t>
            </w:r>
          </w:p>
        </w:tc>
        <w:tc>
          <w:tcPr>
            <w:tcW w:type="dxa" w:w="2381"/>
            <w:vAlign w:val="top"/>
          </w:tcPr>
          <w:p>
            <w:pPr>
              <w:spacing w:before="20" w:after="20" w:line="240" w:lineRule="auto"/>
              <w:ind w:firstLine="0" w:left="0"/>
              <w:jc w:val="left"/>
            </w:pPr>
            <w:r/>
            <w:r>
              <w:rPr>
                <w:rFonts w:ascii="Arial" w:hAnsi="Arial"/>
                <w:b w:val="0"/>
                <w:sz w:val="22"/>
              </w:rPr>
              <w:t>Detail booking dan status tampil</w:t>
            </w:r>
          </w:p>
        </w:tc>
        <w:tc>
          <w:tcPr>
            <w:tcW w:type="dxa" w:w="1871"/>
            <w:vAlign w:val="top"/>
          </w:tcPr>
          <w:p>
            <w:pPr>
              <w:spacing w:before="20" w:after="20" w:line="240" w:lineRule="auto"/>
              <w:ind w:firstLine="0" w:left="0"/>
              <w:jc w:val="left"/>
            </w:pPr>
            <w:r/>
            <w:r>
              <w:rPr>
                <w:rFonts w:ascii="Arial" w:hAnsi="Arial"/>
                <w:b w:val="0"/>
                <w:sz w:val="22"/>
              </w:rPr>
              <w:t>Detail booking tampil sesuai kode</w:t>
            </w:r>
          </w:p>
        </w:tc>
        <w:tc>
          <w:tcPr>
            <w:tcW w:type="dxa" w:w="1020"/>
            <w:vAlign w:val="top"/>
          </w:tcPr>
          <w:p>
            <w:pPr>
              <w:spacing w:before="20" w:after="20" w:line="240" w:lineRule="auto"/>
              <w:ind w:firstLine="0" w:left="0"/>
              <w:jc w:val="center"/>
            </w:pPr>
            <w:r/>
            <w:r>
              <w:rPr>
                <w:rFonts w:ascii="Arial" w:hAnsi="Arial"/>
                <w:b w:val="0"/>
                <w:sz w:val="22"/>
              </w:rPr>
              <w:t>Sesuai</w:t>
            </w:r>
          </w:p>
        </w:tc>
      </w:tr>
      <w:tr>
        <w:tc>
          <w:tcPr>
            <w:tcW w:type="dxa" w:w="567"/>
            <w:vAlign w:val="top"/>
          </w:tcPr>
          <w:p>
            <w:pPr>
              <w:spacing w:before="20" w:after="20" w:line="240" w:lineRule="auto"/>
              <w:ind w:firstLine="0" w:left="0"/>
              <w:jc w:val="center"/>
            </w:pPr>
            <w:r/>
            <w:r>
              <w:rPr>
                <w:rFonts w:ascii="Arial" w:hAnsi="Arial"/>
                <w:b w:val="0"/>
                <w:sz w:val="22"/>
              </w:rPr>
              <w:t>2</w:t>
            </w:r>
          </w:p>
        </w:tc>
        <w:tc>
          <w:tcPr>
            <w:tcW w:type="dxa" w:w="2381"/>
            <w:vAlign w:val="top"/>
          </w:tcPr>
          <w:p>
            <w:pPr>
              <w:spacing w:before="20" w:after="20" w:line="240" w:lineRule="auto"/>
              <w:ind w:firstLine="0" w:left="0"/>
              <w:jc w:val="left"/>
            </w:pPr>
            <w:r/>
            <w:r>
              <w:rPr>
                <w:rFonts w:ascii="Arial" w:hAnsi="Arial"/>
                <w:b w:val="0"/>
                <w:sz w:val="22"/>
              </w:rPr>
              <w:t>Cek booking dengan kode yang salah</w:t>
            </w:r>
          </w:p>
        </w:tc>
        <w:tc>
          <w:tcPr>
            <w:tcW w:type="dxa" w:w="2381"/>
            <w:vAlign w:val="top"/>
          </w:tcPr>
          <w:p>
            <w:pPr>
              <w:spacing w:before="20" w:after="20" w:line="240" w:lineRule="auto"/>
              <w:ind w:firstLine="0" w:left="0"/>
              <w:jc w:val="left"/>
            </w:pPr>
            <w:r/>
            <w:r>
              <w:rPr>
                <w:rFonts w:ascii="Arial" w:hAnsi="Arial"/>
                <w:b w:val="0"/>
                <w:sz w:val="22"/>
              </w:rPr>
              <w:t>Pesan booking tidak ditemukan</w:t>
            </w:r>
          </w:p>
        </w:tc>
        <w:tc>
          <w:tcPr>
            <w:tcW w:type="dxa" w:w="1871"/>
            <w:vAlign w:val="top"/>
          </w:tcPr>
          <w:p>
            <w:pPr>
              <w:spacing w:before="20" w:after="20" w:line="240" w:lineRule="auto"/>
              <w:ind w:firstLine="0" w:left="0"/>
              <w:jc w:val="left"/>
            </w:pPr>
            <w:r/>
            <w:r>
              <w:rPr>
                <w:rFonts w:ascii="Arial" w:hAnsi="Arial"/>
                <w:b w:val="0"/>
                <w:sz w:val="22"/>
              </w:rPr>
              <w:t>Muncul pesan tidak ditemukan</w:t>
            </w:r>
          </w:p>
        </w:tc>
        <w:tc>
          <w:tcPr>
            <w:tcW w:type="dxa" w:w="1020"/>
            <w:vAlign w:val="top"/>
          </w:tcPr>
          <w:p>
            <w:pPr>
              <w:spacing w:before="20" w:after="20" w:line="240" w:lineRule="auto"/>
              <w:ind w:firstLine="0" w:left="0"/>
              <w:jc w:val="center"/>
            </w:pPr>
            <w:r/>
            <w:r>
              <w:rPr>
                <w:rFonts w:ascii="Arial" w:hAnsi="Arial"/>
                <w:b w:val="0"/>
                <w:sz w:val="22"/>
              </w:rPr>
              <w:t>Sesuai</w:t>
            </w:r>
          </w:p>
        </w:tc>
      </w:tr>
      <w:tr>
        <w:tc>
          <w:tcPr>
            <w:tcW w:type="dxa" w:w="567"/>
            <w:vAlign w:val="top"/>
          </w:tcPr>
          <w:p>
            <w:pPr>
              <w:spacing w:before="20" w:after="20" w:line="240" w:lineRule="auto"/>
              <w:ind w:firstLine="0" w:left="0"/>
              <w:jc w:val="center"/>
            </w:pPr>
            <w:r/>
            <w:r>
              <w:rPr>
                <w:rFonts w:ascii="Arial" w:hAnsi="Arial"/>
                <w:b w:val="0"/>
                <w:sz w:val="22"/>
              </w:rPr>
              <w:t>3</w:t>
            </w:r>
          </w:p>
        </w:tc>
        <w:tc>
          <w:tcPr>
            <w:tcW w:type="dxa" w:w="2381"/>
            <w:vAlign w:val="top"/>
          </w:tcPr>
          <w:p>
            <w:pPr>
              <w:spacing w:before="20" w:after="20" w:line="240" w:lineRule="auto"/>
              <w:ind w:firstLine="0" w:left="0"/>
              <w:jc w:val="left"/>
            </w:pPr>
            <w:r/>
            <w:r>
              <w:rPr>
                <w:rFonts w:ascii="Arial" w:hAnsi="Arial"/>
                <w:b w:val="0"/>
                <w:sz w:val="22"/>
              </w:rPr>
              <w:t>Gagal cek kode 5 kali berturut-turut dari IP yang sama</w:t>
            </w:r>
          </w:p>
        </w:tc>
        <w:tc>
          <w:tcPr>
            <w:tcW w:type="dxa" w:w="2381"/>
            <w:vAlign w:val="top"/>
          </w:tcPr>
          <w:p>
            <w:pPr>
              <w:spacing w:before="20" w:after="20" w:line="240" w:lineRule="auto"/>
              <w:ind w:firstLine="0" w:left="0"/>
              <w:jc w:val="left"/>
            </w:pPr>
            <w:r/>
            <w:r>
              <w:rPr>
                <w:rFonts w:ascii="Arial" w:hAnsi="Arial"/>
                <w:b w:val="0"/>
                <w:sz w:val="22"/>
              </w:rPr>
              <w:t>Sistem memblokir pengecekan selama 15 menit</w:t>
            </w:r>
          </w:p>
        </w:tc>
        <w:tc>
          <w:tcPr>
            <w:tcW w:type="dxa" w:w="1871"/>
            <w:vAlign w:val="top"/>
          </w:tcPr>
          <w:p>
            <w:pPr>
              <w:spacing w:before="20" w:after="20" w:line="240" w:lineRule="auto"/>
              <w:ind w:firstLine="0" w:left="0"/>
              <w:jc w:val="left"/>
            </w:pPr>
            <w:r/>
            <w:r>
              <w:rPr>
                <w:rFonts w:ascii="Arial" w:hAnsi="Arial"/>
                <w:b w:val="0"/>
                <w:sz w:val="22"/>
              </w:rPr>
              <w:t>Muncul pesan terlalu banyak percobaan</w:t>
            </w:r>
          </w:p>
        </w:tc>
        <w:tc>
          <w:tcPr>
            <w:tcW w:type="dxa" w:w="1020"/>
            <w:vAlign w:val="top"/>
          </w:tcPr>
          <w:p>
            <w:pPr>
              <w:spacing w:before="20" w:after="20" w:line="240" w:lineRule="auto"/>
              <w:ind w:firstLine="0" w:left="0"/>
              <w:jc w:val="center"/>
            </w:pPr>
            <w:r/>
            <w:r>
              <w:rPr>
                <w:rFonts w:ascii="Arial" w:hAnsi="Arial"/>
                <w:b w:val="0"/>
                <w:sz w:val="22"/>
              </w:rPr>
              <w:t>Sesuai</w:t>
            </w:r>
          </w:p>
        </w:tc>
      </w:tr>
      <w:tr>
        <w:tc>
          <w:tcPr>
            <w:tcW w:type="dxa" w:w="567"/>
            <w:vAlign w:val="top"/>
          </w:tcPr>
          <w:p>
            <w:pPr>
              <w:spacing w:before="20" w:after="20" w:line="240" w:lineRule="auto"/>
              <w:ind w:firstLine="0" w:left="0"/>
              <w:jc w:val="center"/>
            </w:pPr>
            <w:r/>
            <w:r>
              <w:rPr>
                <w:rFonts w:ascii="Arial" w:hAnsi="Arial"/>
                <w:b w:val="0"/>
                <w:sz w:val="22"/>
              </w:rPr>
              <w:t>4</w:t>
            </w:r>
          </w:p>
        </w:tc>
        <w:tc>
          <w:tcPr>
            <w:tcW w:type="dxa" w:w="2381"/>
            <w:vAlign w:val="top"/>
          </w:tcPr>
          <w:p>
            <w:pPr>
              <w:spacing w:before="20" w:after="20" w:line="240" w:lineRule="auto"/>
              <w:ind w:firstLine="0" w:left="0"/>
              <w:jc w:val="left"/>
            </w:pPr>
            <w:r/>
            <w:r>
              <w:rPr>
                <w:rFonts w:ascii="Arial" w:hAnsi="Arial"/>
                <w:b w:val="0"/>
                <w:sz w:val="22"/>
              </w:rPr>
              <w:t>Pelanggan membatalkan booking lebih dari 2 jam sebelum jadwal</w:t>
            </w:r>
          </w:p>
        </w:tc>
        <w:tc>
          <w:tcPr>
            <w:tcW w:type="dxa" w:w="2381"/>
            <w:vAlign w:val="top"/>
          </w:tcPr>
          <w:p>
            <w:pPr>
              <w:spacing w:before="20" w:after="20" w:line="240" w:lineRule="auto"/>
              <w:ind w:firstLine="0" w:left="0"/>
              <w:jc w:val="left"/>
            </w:pPr>
            <w:r/>
            <w:r>
              <w:rPr>
                <w:rFonts w:ascii="Arial" w:hAnsi="Arial"/>
                <w:b w:val="0"/>
                <w:sz w:val="22"/>
              </w:rPr>
              <w:t>Status menjadi cancelled dan slot dilepas</w:t>
            </w:r>
          </w:p>
        </w:tc>
        <w:tc>
          <w:tcPr>
            <w:tcW w:type="dxa" w:w="1871"/>
            <w:vAlign w:val="top"/>
          </w:tcPr>
          <w:p>
            <w:pPr>
              <w:spacing w:before="20" w:after="20" w:line="240" w:lineRule="auto"/>
              <w:ind w:firstLine="0" w:left="0"/>
              <w:jc w:val="left"/>
            </w:pPr>
            <w:r/>
            <w:r>
              <w:rPr>
                <w:rFonts w:ascii="Arial" w:hAnsi="Arial"/>
                <w:b w:val="0"/>
                <w:sz w:val="22"/>
              </w:rPr>
              <w:t>Booking batal, slot kembali tersedia</w:t>
            </w:r>
          </w:p>
        </w:tc>
        <w:tc>
          <w:tcPr>
            <w:tcW w:type="dxa" w:w="1020"/>
            <w:vAlign w:val="top"/>
          </w:tcPr>
          <w:p>
            <w:pPr>
              <w:spacing w:before="20" w:after="20" w:line="240" w:lineRule="auto"/>
              <w:ind w:firstLine="0" w:left="0"/>
              <w:jc w:val="center"/>
            </w:pPr>
            <w:r/>
            <w:r>
              <w:rPr>
                <w:rFonts w:ascii="Arial" w:hAnsi="Arial"/>
                <w:b w:val="0"/>
                <w:sz w:val="22"/>
              </w:rPr>
              <w:t>Sesuai</w:t>
            </w:r>
          </w:p>
        </w:tc>
      </w:tr>
      <w:tr>
        <w:tc>
          <w:tcPr>
            <w:tcW w:type="dxa" w:w="567"/>
            <w:vAlign w:val="top"/>
          </w:tcPr>
          <w:p>
            <w:pPr>
              <w:spacing w:before="20" w:after="20" w:line="240" w:lineRule="auto"/>
              <w:ind w:firstLine="0" w:left="0"/>
              <w:jc w:val="center"/>
            </w:pPr>
            <w:r/>
            <w:r>
              <w:rPr>
                <w:rFonts w:ascii="Arial" w:hAnsi="Arial"/>
                <w:b w:val="0"/>
                <w:sz w:val="22"/>
              </w:rPr>
              <w:t>5</w:t>
            </w:r>
          </w:p>
        </w:tc>
        <w:tc>
          <w:tcPr>
            <w:tcW w:type="dxa" w:w="2381"/>
            <w:vAlign w:val="top"/>
          </w:tcPr>
          <w:p>
            <w:pPr>
              <w:spacing w:before="20" w:after="20" w:line="240" w:lineRule="auto"/>
              <w:ind w:firstLine="0" w:left="0"/>
              <w:jc w:val="left"/>
            </w:pPr>
            <w:r/>
            <w:r>
              <w:rPr>
                <w:rFonts w:ascii="Arial" w:hAnsi="Arial"/>
                <w:b w:val="0"/>
                <w:sz w:val="22"/>
              </w:rPr>
              <w:t>Pelanggan membatalkan kurang dari 2 jam sebelum jadwal</w:t>
            </w:r>
          </w:p>
        </w:tc>
        <w:tc>
          <w:tcPr>
            <w:tcW w:type="dxa" w:w="2381"/>
            <w:vAlign w:val="top"/>
          </w:tcPr>
          <w:p>
            <w:pPr>
              <w:spacing w:before="20" w:after="20" w:line="240" w:lineRule="auto"/>
              <w:ind w:firstLine="0" w:left="0"/>
              <w:jc w:val="left"/>
            </w:pPr>
            <w:r/>
            <w:r>
              <w:rPr>
                <w:rFonts w:ascii="Arial" w:hAnsi="Arial"/>
                <w:b w:val="0"/>
                <w:sz w:val="22"/>
              </w:rPr>
              <w:t>Sistem menolak pembatalan</w:t>
            </w:r>
          </w:p>
        </w:tc>
        <w:tc>
          <w:tcPr>
            <w:tcW w:type="dxa" w:w="1871"/>
            <w:vAlign w:val="top"/>
          </w:tcPr>
          <w:p>
            <w:pPr>
              <w:spacing w:before="20" w:after="20" w:line="240" w:lineRule="auto"/>
              <w:ind w:firstLine="0" w:left="0"/>
              <w:jc w:val="left"/>
            </w:pPr>
            <w:r/>
            <w:r>
              <w:rPr>
                <w:rFonts w:ascii="Arial" w:hAnsi="Arial"/>
                <w:b w:val="0"/>
                <w:sz w:val="22"/>
              </w:rPr>
              <w:t>Muncul pesan minimal 2 jam sebelum jadwal</w:t>
            </w:r>
          </w:p>
        </w:tc>
        <w:tc>
          <w:tcPr>
            <w:tcW w:type="dxa" w:w="1020"/>
            <w:vAlign w:val="top"/>
          </w:tcPr>
          <w:p>
            <w:pPr>
              <w:spacing w:before="20" w:after="20" w:line="240" w:lineRule="auto"/>
              <w:ind w:firstLine="0" w:left="0"/>
              <w:jc w:val="center"/>
            </w:pPr>
            <w:r/>
            <w:r>
              <w:rPr>
                <w:rFonts w:ascii="Arial" w:hAnsi="Arial"/>
                <w:b w:val="0"/>
                <w:sz w:val="22"/>
              </w:rPr>
              <w:t>Sesuai</w:t>
            </w:r>
          </w:p>
        </w:tc>
      </w:tr>
    </w:tbl>
    <w:p>
      <w:pPr>
        <w:pStyle w:val="Caption"/>
      </w:pPr>
      <w:r>
        <w:t>Tabel 4.</w:t>
      </w:r>
      <w:r>
        <w:fldChar w:fldCharType="begin"/>
      </w:r>
      <w:r>
        <w:instrText xml:space="preserve"> SEQ Tabel \* ARABIC </w:instrText>
      </w:r>
      <w:r>
        <w:fldChar w:fldCharType="separate"/>
      </w:r>
      <w:r>
        <w:t>1</w:t>
      </w:r>
      <w:r>
        <w:fldChar w:fldCharType="end"/>
      </w:r>
      <w:r>
        <w:t xml:space="preserve"> Pengujian Verifikasi Booking dan DP oleh Admin</w:t>
      </w:r>
    </w:p>
    <w:tbl>
      <w:tblPr>
        <w:tblStyle w:val="TableGrid"/>
        <w:tblW w:type="auto" w:w="0"/>
        <w:jc w:val="center"/>
        <w:tblLook w:firstColumn="1" w:firstRow="1" w:lastColumn="0" w:lastRow="0" w:noHBand="0" w:noVBand="1" w:val="04A0"/>
        <w:tblLayout w:type="fixed"/>
        <w:tblCellMar>
          <w:left w:w="45" w:type="dxa"/>
          <w:right w:w="45" w:type="dxa"/>
        </w:tblCellMar>
      </w:tblPr>
      <w:tblGrid>
        <w:gridCol w:w="567"/>
        <w:gridCol w:w="2381"/>
        <w:gridCol w:w="2381"/>
        <w:gridCol w:w="1871"/>
        <w:gridCol w:w="1020"/>
      </w:tblGrid>
      <w:tr>
        <w:tc>
          <w:tcPr>
            <w:tcW w:type="dxa" w:w="567"/>
            <w:vAlign w:val="top"/>
            <w:shd w:val="clear" w:color="auto" w:fill="D9D9D9"/>
          </w:tcPr>
          <w:p>
            <w:pPr>
              <w:spacing w:before="20" w:after="20" w:line="240" w:lineRule="auto"/>
              <w:ind w:firstLine="0" w:left="0"/>
              <w:jc w:val="center"/>
            </w:pPr>
            <w:r/>
            <w:r>
              <w:rPr>
                <w:rFonts w:ascii="Arial" w:hAnsi="Arial"/>
                <w:b/>
                <w:sz w:val="22"/>
              </w:rPr>
              <w:t>No</w:t>
            </w:r>
          </w:p>
        </w:tc>
        <w:tc>
          <w:tcPr>
            <w:tcW w:type="dxa" w:w="2381"/>
            <w:vAlign w:val="top"/>
            <w:shd w:val="clear" w:color="auto" w:fill="D9D9D9"/>
          </w:tcPr>
          <w:p>
            <w:pPr>
              <w:spacing w:before="20" w:after="20" w:line="240" w:lineRule="auto"/>
              <w:ind w:firstLine="0" w:left="0"/>
              <w:jc w:val="center"/>
            </w:pPr>
            <w:r/>
            <w:r>
              <w:rPr>
                <w:rFonts w:ascii="Arial" w:hAnsi="Arial"/>
                <w:b/>
                <w:sz w:val="22"/>
              </w:rPr>
              <w:t>Data Input</w:t>
            </w:r>
          </w:p>
        </w:tc>
        <w:tc>
          <w:tcPr>
            <w:tcW w:type="dxa" w:w="2381"/>
            <w:vAlign w:val="top"/>
            <w:shd w:val="clear" w:color="auto" w:fill="D9D9D9"/>
          </w:tcPr>
          <w:p>
            <w:pPr>
              <w:spacing w:before="20" w:after="20" w:line="240" w:lineRule="auto"/>
              <w:ind w:firstLine="0" w:left="0"/>
              <w:jc w:val="center"/>
            </w:pPr>
            <w:r/>
            <w:r>
              <w:rPr>
                <w:rFonts w:ascii="Arial" w:hAnsi="Arial"/>
                <w:b/>
                <w:sz w:val="22"/>
              </w:rPr>
              <w:t>Hasil yang Diharapkan</w:t>
            </w:r>
          </w:p>
        </w:tc>
        <w:tc>
          <w:tcPr>
            <w:tcW w:type="dxa" w:w="1871"/>
            <w:vAlign w:val="top"/>
            <w:shd w:val="clear" w:color="auto" w:fill="D9D9D9"/>
          </w:tcPr>
          <w:p>
            <w:pPr>
              <w:spacing w:before="20" w:after="20" w:line="240" w:lineRule="auto"/>
              <w:ind w:firstLine="0" w:left="0"/>
              <w:jc w:val="center"/>
            </w:pPr>
            <w:r/>
            <w:r>
              <w:rPr>
                <w:rFonts w:ascii="Arial" w:hAnsi="Arial"/>
                <w:b/>
                <w:sz w:val="22"/>
              </w:rPr>
              <w:t>Hasil Pengamatan</w:t>
            </w:r>
          </w:p>
        </w:tc>
        <w:tc>
          <w:tcPr>
            <w:tcW w:type="dxa" w:w="1020"/>
            <w:vAlign w:val="top"/>
            <w:shd w:val="clear" w:color="auto" w:fill="D9D9D9"/>
          </w:tcPr>
          <w:p>
            <w:pPr>
              <w:spacing w:before="20" w:after="20" w:line="240" w:lineRule="auto"/>
              <w:ind w:firstLine="0" w:left="0"/>
              <w:jc w:val="center"/>
            </w:pPr>
            <w:r/>
            <w:r>
              <w:rPr>
                <w:rFonts w:ascii="Arial" w:hAnsi="Arial"/>
                <w:b/>
                <w:sz w:val="22"/>
              </w:rPr>
              <w:t>Kesimpulan</w:t>
            </w:r>
          </w:p>
        </w:tc>
      </w:tr>
      <w:tr>
        <w:tc>
          <w:tcPr>
            <w:tcW w:type="dxa" w:w="567"/>
            <w:vAlign w:val="top"/>
          </w:tcPr>
          <w:p>
            <w:pPr>
              <w:spacing w:before="20" w:after="20" w:line="240" w:lineRule="auto"/>
              <w:ind w:firstLine="0" w:left="0"/>
              <w:jc w:val="center"/>
            </w:pPr>
            <w:r/>
            <w:r>
              <w:rPr>
                <w:rFonts w:ascii="Arial" w:hAnsi="Arial"/>
                <w:b w:val="0"/>
                <w:sz w:val="22"/>
              </w:rPr>
              <w:t>1</w:t>
            </w:r>
          </w:p>
        </w:tc>
        <w:tc>
          <w:tcPr>
            <w:tcW w:type="dxa" w:w="2381"/>
            <w:vAlign w:val="top"/>
          </w:tcPr>
          <w:p>
            <w:pPr>
              <w:spacing w:before="20" w:after="20" w:line="240" w:lineRule="auto"/>
              <w:ind w:firstLine="0" w:left="0"/>
              <w:jc w:val="left"/>
            </w:pPr>
            <w:r/>
            <w:r>
              <w:rPr>
                <w:rFonts w:ascii="Arial" w:hAnsi="Arial"/>
                <w:b w:val="0"/>
                <w:sz w:val="22"/>
              </w:rPr>
              <w:t>Admin memverifikasi booking berstatus menunggu verifikasi</w:t>
            </w:r>
          </w:p>
        </w:tc>
        <w:tc>
          <w:tcPr>
            <w:tcW w:type="dxa" w:w="2381"/>
            <w:vAlign w:val="top"/>
          </w:tcPr>
          <w:p>
            <w:pPr>
              <w:spacing w:before="20" w:after="20" w:line="240" w:lineRule="auto"/>
              <w:ind w:firstLine="0" w:left="0"/>
              <w:jc w:val="left"/>
            </w:pPr>
            <w:r/>
            <w:r>
              <w:rPr>
                <w:rFonts w:ascii="Arial" w:hAnsi="Arial"/>
                <w:b w:val="0"/>
                <w:sz w:val="22"/>
              </w:rPr>
              <w:t>Status menjadi accepted, log tercatat, email konfirmasi terkirim</w:t>
            </w:r>
          </w:p>
        </w:tc>
        <w:tc>
          <w:tcPr>
            <w:tcW w:type="dxa" w:w="1871"/>
            <w:vAlign w:val="top"/>
          </w:tcPr>
          <w:p>
            <w:pPr>
              <w:spacing w:before="20" w:after="20" w:line="240" w:lineRule="auto"/>
              <w:ind w:firstLine="0" w:left="0"/>
              <w:jc w:val="left"/>
            </w:pPr>
            <w:r/>
            <w:r>
              <w:rPr>
                <w:rFonts w:ascii="Arial" w:hAnsi="Arial"/>
                <w:b w:val="0"/>
                <w:sz w:val="22"/>
              </w:rPr>
              <w:t>Status berubah accepted dan log bertambah</w:t>
            </w:r>
          </w:p>
        </w:tc>
        <w:tc>
          <w:tcPr>
            <w:tcW w:type="dxa" w:w="1020"/>
            <w:vAlign w:val="top"/>
          </w:tcPr>
          <w:p>
            <w:pPr>
              <w:spacing w:before="20" w:after="20" w:line="240" w:lineRule="auto"/>
              <w:ind w:firstLine="0" w:left="0"/>
              <w:jc w:val="center"/>
            </w:pPr>
            <w:r/>
            <w:r>
              <w:rPr>
                <w:rFonts w:ascii="Arial" w:hAnsi="Arial"/>
                <w:b w:val="0"/>
                <w:sz w:val="22"/>
              </w:rPr>
              <w:t>Sesuai</w:t>
            </w:r>
          </w:p>
        </w:tc>
      </w:tr>
      <w:tr>
        <w:tc>
          <w:tcPr>
            <w:tcW w:type="dxa" w:w="567"/>
            <w:vAlign w:val="top"/>
          </w:tcPr>
          <w:p>
            <w:pPr>
              <w:spacing w:before="20" w:after="20" w:line="240" w:lineRule="auto"/>
              <w:ind w:firstLine="0" w:left="0"/>
              <w:jc w:val="center"/>
            </w:pPr>
            <w:r/>
            <w:r>
              <w:rPr>
                <w:rFonts w:ascii="Arial" w:hAnsi="Arial"/>
                <w:b w:val="0"/>
                <w:sz w:val="22"/>
              </w:rPr>
              <w:t>2</w:t>
            </w:r>
          </w:p>
        </w:tc>
        <w:tc>
          <w:tcPr>
            <w:tcW w:type="dxa" w:w="2381"/>
            <w:vAlign w:val="top"/>
          </w:tcPr>
          <w:p>
            <w:pPr>
              <w:spacing w:before="20" w:after="20" w:line="240" w:lineRule="auto"/>
              <w:ind w:firstLine="0" w:left="0"/>
              <w:jc w:val="left"/>
            </w:pPr>
            <w:r/>
            <w:r>
              <w:rPr>
                <w:rFonts w:ascii="Arial" w:hAnsi="Arial"/>
                <w:b w:val="0"/>
                <w:sz w:val="22"/>
              </w:rPr>
              <w:t>Admin menolak booking dengan alasan</w:t>
            </w:r>
          </w:p>
        </w:tc>
        <w:tc>
          <w:tcPr>
            <w:tcW w:type="dxa" w:w="2381"/>
            <w:vAlign w:val="top"/>
          </w:tcPr>
          <w:p>
            <w:pPr>
              <w:spacing w:before="20" w:after="20" w:line="240" w:lineRule="auto"/>
              <w:ind w:firstLine="0" w:left="0"/>
              <w:jc w:val="left"/>
            </w:pPr>
            <w:r/>
            <w:r>
              <w:rPr>
                <w:rFonts w:ascii="Arial" w:hAnsi="Arial"/>
                <w:b w:val="0"/>
                <w:sz w:val="22"/>
              </w:rPr>
              <w:t>Status menjadi rejected dan slot dilepas</w:t>
            </w:r>
          </w:p>
        </w:tc>
        <w:tc>
          <w:tcPr>
            <w:tcW w:type="dxa" w:w="1871"/>
            <w:vAlign w:val="top"/>
          </w:tcPr>
          <w:p>
            <w:pPr>
              <w:spacing w:before="20" w:after="20" w:line="240" w:lineRule="auto"/>
              <w:ind w:firstLine="0" w:left="0"/>
              <w:jc w:val="left"/>
            </w:pPr>
            <w:r/>
            <w:r>
              <w:rPr>
                <w:rFonts w:ascii="Arial" w:hAnsi="Arial"/>
                <w:b w:val="0"/>
                <w:sz w:val="22"/>
              </w:rPr>
              <w:t>Status rejected, slot terhapus dari booking_slots</w:t>
            </w:r>
          </w:p>
        </w:tc>
        <w:tc>
          <w:tcPr>
            <w:tcW w:type="dxa" w:w="1020"/>
            <w:vAlign w:val="top"/>
          </w:tcPr>
          <w:p>
            <w:pPr>
              <w:spacing w:before="20" w:after="20" w:line="240" w:lineRule="auto"/>
              <w:ind w:firstLine="0" w:left="0"/>
              <w:jc w:val="center"/>
            </w:pPr>
            <w:r/>
            <w:r>
              <w:rPr>
                <w:rFonts w:ascii="Arial" w:hAnsi="Arial"/>
                <w:b w:val="0"/>
                <w:sz w:val="22"/>
              </w:rPr>
              <w:t>Sesuai</w:t>
            </w:r>
          </w:p>
        </w:tc>
      </w:tr>
      <w:tr>
        <w:tc>
          <w:tcPr>
            <w:tcW w:type="dxa" w:w="567"/>
            <w:vAlign w:val="top"/>
          </w:tcPr>
          <w:p>
            <w:pPr>
              <w:spacing w:before="20" w:after="20" w:line="240" w:lineRule="auto"/>
              <w:ind w:firstLine="0" w:left="0"/>
              <w:jc w:val="center"/>
            </w:pPr>
            <w:r/>
            <w:r>
              <w:rPr>
                <w:rFonts w:ascii="Arial" w:hAnsi="Arial"/>
                <w:b w:val="0"/>
                <w:sz w:val="22"/>
              </w:rPr>
              <w:t>3</w:t>
            </w:r>
          </w:p>
        </w:tc>
        <w:tc>
          <w:tcPr>
            <w:tcW w:type="dxa" w:w="2381"/>
            <w:vAlign w:val="top"/>
          </w:tcPr>
          <w:p>
            <w:pPr>
              <w:spacing w:before="20" w:after="20" w:line="240" w:lineRule="auto"/>
              <w:ind w:firstLine="0" w:left="0"/>
              <w:jc w:val="left"/>
            </w:pPr>
            <w:r/>
            <w:r>
              <w:rPr>
                <w:rFonts w:ascii="Arial" w:hAnsi="Arial"/>
                <w:b w:val="0"/>
                <w:sz w:val="22"/>
              </w:rPr>
              <w:t>Admin memverifikasi bukti DP pada booking pending</w:t>
            </w:r>
          </w:p>
        </w:tc>
        <w:tc>
          <w:tcPr>
            <w:tcW w:type="dxa" w:w="2381"/>
            <w:vAlign w:val="top"/>
          </w:tcPr>
          <w:p>
            <w:pPr>
              <w:spacing w:before="20" w:after="20" w:line="240" w:lineRule="auto"/>
              <w:ind w:firstLine="0" w:left="0"/>
              <w:jc w:val="left"/>
            </w:pPr>
            <w:r/>
            <w:r>
              <w:rPr>
                <w:rFonts w:ascii="Arial" w:hAnsi="Arial"/>
                <w:b w:val="0"/>
                <w:sz w:val="22"/>
              </w:rPr>
              <w:t>payment_status menjadi dp_verified dan booking otomatis diterima</w:t>
            </w:r>
          </w:p>
        </w:tc>
        <w:tc>
          <w:tcPr>
            <w:tcW w:type="dxa" w:w="1871"/>
            <w:vAlign w:val="top"/>
          </w:tcPr>
          <w:p>
            <w:pPr>
              <w:spacing w:before="20" w:after="20" w:line="240" w:lineRule="auto"/>
              <w:ind w:firstLine="0" w:left="0"/>
              <w:jc w:val="left"/>
            </w:pPr>
            <w:r/>
            <w:r>
              <w:rPr>
                <w:rFonts w:ascii="Arial" w:hAnsi="Arial"/>
                <w:b w:val="0"/>
                <w:sz w:val="22"/>
              </w:rPr>
              <w:t>DP terverifikasi dan status menjadi accepted</w:t>
            </w:r>
          </w:p>
        </w:tc>
        <w:tc>
          <w:tcPr>
            <w:tcW w:type="dxa" w:w="1020"/>
            <w:vAlign w:val="top"/>
          </w:tcPr>
          <w:p>
            <w:pPr>
              <w:spacing w:before="20" w:after="20" w:line="240" w:lineRule="auto"/>
              <w:ind w:firstLine="0" w:left="0"/>
              <w:jc w:val="center"/>
            </w:pPr>
            <w:r/>
            <w:r>
              <w:rPr>
                <w:rFonts w:ascii="Arial" w:hAnsi="Arial"/>
                <w:b w:val="0"/>
                <w:sz w:val="22"/>
              </w:rPr>
              <w:t>Sesuai</w:t>
            </w:r>
          </w:p>
        </w:tc>
      </w:tr>
      <w:tr>
        <w:tc>
          <w:tcPr>
            <w:tcW w:type="dxa" w:w="567"/>
            <w:vAlign w:val="top"/>
          </w:tcPr>
          <w:p>
            <w:pPr>
              <w:spacing w:before="20" w:after="20" w:line="240" w:lineRule="auto"/>
              <w:ind w:firstLine="0" w:left="0"/>
              <w:jc w:val="center"/>
            </w:pPr>
            <w:r/>
            <w:r>
              <w:rPr>
                <w:rFonts w:ascii="Arial" w:hAnsi="Arial"/>
                <w:b w:val="0"/>
                <w:sz w:val="22"/>
              </w:rPr>
              <w:t>4</w:t>
            </w:r>
          </w:p>
        </w:tc>
        <w:tc>
          <w:tcPr>
            <w:tcW w:type="dxa" w:w="2381"/>
            <w:vAlign w:val="top"/>
          </w:tcPr>
          <w:p>
            <w:pPr>
              <w:spacing w:before="20" w:after="20" w:line="240" w:lineRule="auto"/>
              <w:ind w:firstLine="0" w:left="0"/>
              <w:jc w:val="left"/>
            </w:pPr>
            <w:r/>
            <w:r>
              <w:rPr>
                <w:rFonts w:ascii="Arial" w:hAnsi="Arial"/>
                <w:b w:val="0"/>
                <w:sz w:val="22"/>
              </w:rPr>
              <w:t>Admin menandai pesan WhatsApp telah dikirim</w:t>
            </w:r>
          </w:p>
        </w:tc>
        <w:tc>
          <w:tcPr>
            <w:tcW w:type="dxa" w:w="2381"/>
            <w:vAlign w:val="top"/>
          </w:tcPr>
          <w:p>
            <w:pPr>
              <w:spacing w:before="20" w:after="20" w:line="240" w:lineRule="auto"/>
              <w:ind w:firstLine="0" w:left="0"/>
              <w:jc w:val="left"/>
            </w:pPr>
            <w:r/>
            <w:r>
              <w:rPr>
                <w:rFonts w:ascii="Arial" w:hAnsi="Arial"/>
                <w:b w:val="0"/>
                <w:sz w:val="22"/>
              </w:rPr>
              <w:t>Penanda wa_sent aktif dan tercatat pada log</w:t>
            </w:r>
          </w:p>
        </w:tc>
        <w:tc>
          <w:tcPr>
            <w:tcW w:type="dxa" w:w="1871"/>
            <w:vAlign w:val="top"/>
          </w:tcPr>
          <w:p>
            <w:pPr>
              <w:spacing w:before="20" w:after="20" w:line="240" w:lineRule="auto"/>
              <w:ind w:firstLine="0" w:left="0"/>
              <w:jc w:val="left"/>
            </w:pPr>
            <w:r/>
            <w:r>
              <w:rPr>
                <w:rFonts w:ascii="Arial" w:hAnsi="Arial"/>
                <w:b w:val="0"/>
                <w:sz w:val="22"/>
              </w:rPr>
              <w:t>Penanda dan log tercatat</w:t>
            </w:r>
          </w:p>
        </w:tc>
        <w:tc>
          <w:tcPr>
            <w:tcW w:type="dxa" w:w="1020"/>
            <w:vAlign w:val="top"/>
          </w:tcPr>
          <w:p>
            <w:pPr>
              <w:spacing w:before="20" w:after="20" w:line="240" w:lineRule="auto"/>
              <w:ind w:firstLine="0" w:left="0"/>
              <w:jc w:val="center"/>
            </w:pPr>
            <w:r/>
            <w:r>
              <w:rPr>
                <w:rFonts w:ascii="Arial" w:hAnsi="Arial"/>
                <w:b w:val="0"/>
                <w:sz w:val="22"/>
              </w:rPr>
              <w:t>Sesuai</w:t>
            </w:r>
          </w:p>
        </w:tc>
      </w:tr>
    </w:tbl>
    <w:p>
      <w:pPr>
        <w:pStyle w:val="Caption"/>
      </w:pPr>
      <w:r>
        <w:t>Tabel 4.</w:t>
      </w:r>
      <w:r>
        <w:fldChar w:fldCharType="begin"/>
      </w:r>
      <w:r>
        <w:instrText xml:space="preserve"> SEQ Tabel \* ARABIC </w:instrText>
      </w:r>
      <w:r>
        <w:fldChar w:fldCharType="separate"/>
      </w:r>
      <w:r>
        <w:t>1</w:t>
      </w:r>
      <w:r>
        <w:fldChar w:fldCharType="end"/>
      </w:r>
      <w:r>
        <w:t xml:space="preserve"> Pengujian Booking Walk-in dan Jadwal Harian</w:t>
      </w:r>
    </w:p>
    <w:tbl>
      <w:tblPr>
        <w:tblStyle w:val="TableGrid"/>
        <w:tblW w:type="auto" w:w="0"/>
        <w:jc w:val="center"/>
        <w:tblLook w:firstColumn="1" w:firstRow="1" w:lastColumn="0" w:lastRow="0" w:noHBand="0" w:noVBand="1" w:val="04A0"/>
        <w:tblLayout w:type="fixed"/>
        <w:tblCellMar>
          <w:left w:w="45" w:type="dxa"/>
          <w:right w:w="45" w:type="dxa"/>
        </w:tblCellMar>
      </w:tblPr>
      <w:tblGrid>
        <w:gridCol w:w="567"/>
        <w:gridCol w:w="2381"/>
        <w:gridCol w:w="2381"/>
        <w:gridCol w:w="1871"/>
        <w:gridCol w:w="1020"/>
      </w:tblGrid>
      <w:tr>
        <w:tc>
          <w:tcPr>
            <w:tcW w:type="dxa" w:w="567"/>
            <w:vAlign w:val="top"/>
            <w:shd w:val="clear" w:color="auto" w:fill="D9D9D9"/>
          </w:tcPr>
          <w:p>
            <w:pPr>
              <w:spacing w:before="20" w:after="20" w:line="240" w:lineRule="auto"/>
              <w:ind w:firstLine="0" w:left="0"/>
              <w:jc w:val="center"/>
            </w:pPr>
            <w:r/>
            <w:r>
              <w:rPr>
                <w:rFonts w:ascii="Arial" w:hAnsi="Arial"/>
                <w:b/>
                <w:sz w:val="22"/>
              </w:rPr>
              <w:t>No</w:t>
            </w:r>
          </w:p>
        </w:tc>
        <w:tc>
          <w:tcPr>
            <w:tcW w:type="dxa" w:w="2381"/>
            <w:vAlign w:val="top"/>
            <w:shd w:val="clear" w:color="auto" w:fill="D9D9D9"/>
          </w:tcPr>
          <w:p>
            <w:pPr>
              <w:spacing w:before="20" w:after="20" w:line="240" w:lineRule="auto"/>
              <w:ind w:firstLine="0" w:left="0"/>
              <w:jc w:val="center"/>
            </w:pPr>
            <w:r/>
            <w:r>
              <w:rPr>
                <w:rFonts w:ascii="Arial" w:hAnsi="Arial"/>
                <w:b/>
                <w:sz w:val="22"/>
              </w:rPr>
              <w:t>Data Input</w:t>
            </w:r>
          </w:p>
        </w:tc>
        <w:tc>
          <w:tcPr>
            <w:tcW w:type="dxa" w:w="2381"/>
            <w:vAlign w:val="top"/>
            <w:shd w:val="clear" w:color="auto" w:fill="D9D9D9"/>
          </w:tcPr>
          <w:p>
            <w:pPr>
              <w:spacing w:before="20" w:after="20" w:line="240" w:lineRule="auto"/>
              <w:ind w:firstLine="0" w:left="0"/>
              <w:jc w:val="center"/>
            </w:pPr>
            <w:r/>
            <w:r>
              <w:rPr>
                <w:rFonts w:ascii="Arial" w:hAnsi="Arial"/>
                <w:b/>
                <w:sz w:val="22"/>
              </w:rPr>
              <w:t>Hasil yang Diharapkan</w:t>
            </w:r>
          </w:p>
        </w:tc>
        <w:tc>
          <w:tcPr>
            <w:tcW w:type="dxa" w:w="1871"/>
            <w:vAlign w:val="top"/>
            <w:shd w:val="clear" w:color="auto" w:fill="D9D9D9"/>
          </w:tcPr>
          <w:p>
            <w:pPr>
              <w:spacing w:before="20" w:after="20" w:line="240" w:lineRule="auto"/>
              <w:ind w:firstLine="0" w:left="0"/>
              <w:jc w:val="center"/>
            </w:pPr>
            <w:r/>
            <w:r>
              <w:rPr>
                <w:rFonts w:ascii="Arial" w:hAnsi="Arial"/>
                <w:b/>
                <w:sz w:val="22"/>
              </w:rPr>
              <w:t>Hasil Pengamatan</w:t>
            </w:r>
          </w:p>
        </w:tc>
        <w:tc>
          <w:tcPr>
            <w:tcW w:type="dxa" w:w="1020"/>
            <w:vAlign w:val="top"/>
            <w:shd w:val="clear" w:color="auto" w:fill="D9D9D9"/>
          </w:tcPr>
          <w:p>
            <w:pPr>
              <w:spacing w:before="20" w:after="20" w:line="240" w:lineRule="auto"/>
              <w:ind w:firstLine="0" w:left="0"/>
              <w:jc w:val="center"/>
            </w:pPr>
            <w:r/>
            <w:r>
              <w:rPr>
                <w:rFonts w:ascii="Arial" w:hAnsi="Arial"/>
                <w:b/>
                <w:sz w:val="22"/>
              </w:rPr>
              <w:t>Kesimpulan</w:t>
            </w:r>
          </w:p>
        </w:tc>
      </w:tr>
      <w:tr>
        <w:tc>
          <w:tcPr>
            <w:tcW w:type="dxa" w:w="567"/>
            <w:vAlign w:val="top"/>
          </w:tcPr>
          <w:p>
            <w:pPr>
              <w:spacing w:before="20" w:after="20" w:line="240" w:lineRule="auto"/>
              <w:ind w:firstLine="0" w:left="0"/>
              <w:jc w:val="center"/>
            </w:pPr>
            <w:r/>
            <w:r>
              <w:rPr>
                <w:rFonts w:ascii="Arial" w:hAnsi="Arial"/>
                <w:b w:val="0"/>
                <w:sz w:val="22"/>
              </w:rPr>
              <w:t>1</w:t>
            </w:r>
          </w:p>
        </w:tc>
        <w:tc>
          <w:tcPr>
            <w:tcW w:type="dxa" w:w="2381"/>
            <w:vAlign w:val="top"/>
          </w:tcPr>
          <w:p>
            <w:pPr>
              <w:spacing w:before="20" w:after="20" w:line="240" w:lineRule="auto"/>
              <w:ind w:firstLine="0" w:left="0"/>
              <w:jc w:val="left"/>
            </w:pPr>
            <w:r/>
            <w:r>
              <w:rPr>
                <w:rFonts w:ascii="Arial" w:hAnsi="Arial"/>
                <w:b w:val="0"/>
                <w:sz w:val="22"/>
              </w:rPr>
              <w:t>Admin mencatat booking walk-in pada slot kosong</w:t>
            </w:r>
          </w:p>
        </w:tc>
        <w:tc>
          <w:tcPr>
            <w:tcW w:type="dxa" w:w="2381"/>
            <w:vAlign w:val="top"/>
          </w:tcPr>
          <w:p>
            <w:pPr>
              <w:spacing w:before="20" w:after="20" w:line="240" w:lineRule="auto"/>
              <w:ind w:firstLine="0" w:left="0"/>
              <w:jc w:val="left"/>
            </w:pPr>
            <w:r/>
            <w:r>
              <w:rPr>
                <w:rFonts w:ascii="Arial" w:hAnsi="Arial"/>
                <w:b w:val="0"/>
                <w:sz w:val="22"/>
              </w:rPr>
              <w:t>Booking langsung berstatus accepted tanpa DP</w:t>
            </w:r>
          </w:p>
        </w:tc>
        <w:tc>
          <w:tcPr>
            <w:tcW w:type="dxa" w:w="1871"/>
            <w:vAlign w:val="top"/>
          </w:tcPr>
          <w:p>
            <w:pPr>
              <w:spacing w:before="20" w:after="20" w:line="240" w:lineRule="auto"/>
              <w:ind w:firstLine="0" w:left="0"/>
              <w:jc w:val="left"/>
            </w:pPr>
            <w:r/>
            <w:r>
              <w:rPr>
                <w:rFonts w:ascii="Arial" w:hAnsi="Arial"/>
                <w:b w:val="0"/>
                <w:sz w:val="22"/>
              </w:rPr>
              <w:t>Walk-in tersimpan dengan status accepted</w:t>
            </w:r>
          </w:p>
        </w:tc>
        <w:tc>
          <w:tcPr>
            <w:tcW w:type="dxa" w:w="1020"/>
            <w:vAlign w:val="top"/>
          </w:tcPr>
          <w:p>
            <w:pPr>
              <w:spacing w:before="20" w:after="20" w:line="240" w:lineRule="auto"/>
              <w:ind w:firstLine="0" w:left="0"/>
              <w:jc w:val="center"/>
            </w:pPr>
            <w:r/>
            <w:r>
              <w:rPr>
                <w:rFonts w:ascii="Arial" w:hAnsi="Arial"/>
                <w:b w:val="0"/>
                <w:sz w:val="22"/>
              </w:rPr>
              <w:t>Sesuai</w:t>
            </w:r>
          </w:p>
        </w:tc>
      </w:tr>
      <w:tr>
        <w:tc>
          <w:tcPr>
            <w:tcW w:type="dxa" w:w="567"/>
            <w:vAlign w:val="top"/>
          </w:tcPr>
          <w:p>
            <w:pPr>
              <w:spacing w:before="20" w:after="20" w:line="240" w:lineRule="auto"/>
              <w:ind w:firstLine="0" w:left="0"/>
              <w:jc w:val="center"/>
            </w:pPr>
            <w:r/>
            <w:r>
              <w:rPr>
                <w:rFonts w:ascii="Arial" w:hAnsi="Arial"/>
                <w:b w:val="0"/>
                <w:sz w:val="22"/>
              </w:rPr>
              <w:t>2</w:t>
            </w:r>
          </w:p>
        </w:tc>
        <w:tc>
          <w:tcPr>
            <w:tcW w:type="dxa" w:w="2381"/>
            <w:vAlign w:val="top"/>
          </w:tcPr>
          <w:p>
            <w:pPr>
              <w:spacing w:before="20" w:after="20" w:line="240" w:lineRule="auto"/>
              <w:ind w:firstLine="0" w:left="0"/>
              <w:jc w:val="left"/>
            </w:pPr>
            <w:r/>
            <w:r>
              <w:rPr>
                <w:rFonts w:ascii="Arial" w:hAnsi="Arial"/>
                <w:b w:val="0"/>
                <w:sz w:val="22"/>
              </w:rPr>
              <w:t>Admin mencatat walk-in pada slot yang sudah terisi</w:t>
            </w:r>
          </w:p>
        </w:tc>
        <w:tc>
          <w:tcPr>
            <w:tcW w:type="dxa" w:w="2381"/>
            <w:vAlign w:val="top"/>
          </w:tcPr>
          <w:p>
            <w:pPr>
              <w:spacing w:before="20" w:after="20" w:line="240" w:lineRule="auto"/>
              <w:ind w:firstLine="0" w:left="0"/>
              <w:jc w:val="left"/>
            </w:pPr>
            <w:r/>
            <w:r>
              <w:rPr>
                <w:rFonts w:ascii="Arial" w:hAnsi="Arial"/>
                <w:b w:val="0"/>
                <w:sz w:val="22"/>
              </w:rPr>
              <w:t>Sistem menolak dengan pesan slot tidak tersedia</w:t>
            </w:r>
          </w:p>
        </w:tc>
        <w:tc>
          <w:tcPr>
            <w:tcW w:type="dxa" w:w="1871"/>
            <w:vAlign w:val="top"/>
          </w:tcPr>
          <w:p>
            <w:pPr>
              <w:spacing w:before="20" w:after="20" w:line="240" w:lineRule="auto"/>
              <w:ind w:firstLine="0" w:left="0"/>
              <w:jc w:val="left"/>
            </w:pPr>
            <w:r/>
            <w:r>
              <w:rPr>
                <w:rFonts w:ascii="Arial" w:hAnsi="Arial"/>
                <w:b w:val="0"/>
                <w:sz w:val="22"/>
              </w:rPr>
              <w:t>Muncul pesan slot tidak tersedia</w:t>
            </w:r>
          </w:p>
        </w:tc>
        <w:tc>
          <w:tcPr>
            <w:tcW w:type="dxa" w:w="1020"/>
            <w:vAlign w:val="top"/>
          </w:tcPr>
          <w:p>
            <w:pPr>
              <w:spacing w:before="20" w:after="20" w:line="240" w:lineRule="auto"/>
              <w:ind w:firstLine="0" w:left="0"/>
              <w:jc w:val="center"/>
            </w:pPr>
            <w:r/>
            <w:r>
              <w:rPr>
                <w:rFonts w:ascii="Arial" w:hAnsi="Arial"/>
                <w:b w:val="0"/>
                <w:sz w:val="22"/>
              </w:rPr>
              <w:t>Sesuai</w:t>
            </w:r>
          </w:p>
        </w:tc>
      </w:tr>
      <w:tr>
        <w:tc>
          <w:tcPr>
            <w:tcW w:type="dxa" w:w="567"/>
            <w:vAlign w:val="top"/>
          </w:tcPr>
          <w:p>
            <w:pPr>
              <w:spacing w:before="20" w:after="20" w:line="240" w:lineRule="auto"/>
              <w:ind w:firstLine="0" w:left="0"/>
              <w:jc w:val="center"/>
            </w:pPr>
            <w:r/>
            <w:r>
              <w:rPr>
                <w:rFonts w:ascii="Arial" w:hAnsi="Arial"/>
                <w:b w:val="0"/>
                <w:sz w:val="22"/>
              </w:rPr>
              <w:t>3</w:t>
            </w:r>
          </w:p>
        </w:tc>
        <w:tc>
          <w:tcPr>
            <w:tcW w:type="dxa" w:w="2381"/>
            <w:vAlign w:val="top"/>
          </w:tcPr>
          <w:p>
            <w:pPr>
              <w:spacing w:before="20" w:after="20" w:line="240" w:lineRule="auto"/>
              <w:ind w:firstLine="0" w:left="0"/>
              <w:jc w:val="left"/>
            </w:pPr>
            <w:r/>
            <w:r>
              <w:rPr>
                <w:rFonts w:ascii="Arial" w:hAnsi="Arial"/>
                <w:b w:val="0"/>
                <w:sz w:val="22"/>
              </w:rPr>
              <w:t>Membuka halaman jadwal harian</w:t>
            </w:r>
          </w:p>
        </w:tc>
        <w:tc>
          <w:tcPr>
            <w:tcW w:type="dxa" w:w="2381"/>
            <w:vAlign w:val="top"/>
          </w:tcPr>
          <w:p>
            <w:pPr>
              <w:spacing w:before="20" w:after="20" w:line="240" w:lineRule="auto"/>
              <w:ind w:firstLine="0" w:left="0"/>
              <w:jc w:val="left"/>
            </w:pPr>
            <w:r/>
            <w:r>
              <w:rPr>
                <w:rFonts w:ascii="Arial" w:hAnsi="Arial"/>
                <w:b w:val="0"/>
                <w:sz w:val="22"/>
              </w:rPr>
              <w:t>Papan jadwal per slot 30 menit tampil sesuai booking aktif</w:t>
            </w:r>
          </w:p>
        </w:tc>
        <w:tc>
          <w:tcPr>
            <w:tcW w:type="dxa" w:w="1871"/>
            <w:vAlign w:val="top"/>
          </w:tcPr>
          <w:p>
            <w:pPr>
              <w:spacing w:before="20" w:after="20" w:line="240" w:lineRule="auto"/>
              <w:ind w:firstLine="0" w:left="0"/>
              <w:jc w:val="left"/>
            </w:pPr>
            <w:r/>
            <w:r>
              <w:rPr>
                <w:rFonts w:ascii="Arial" w:hAnsi="Arial"/>
                <w:b w:val="0"/>
                <w:sz w:val="22"/>
              </w:rPr>
              <w:t>Papan jadwal tampil dengan blok sesuai durasi</w:t>
            </w:r>
          </w:p>
        </w:tc>
        <w:tc>
          <w:tcPr>
            <w:tcW w:type="dxa" w:w="1020"/>
            <w:vAlign w:val="top"/>
          </w:tcPr>
          <w:p>
            <w:pPr>
              <w:spacing w:before="20" w:after="20" w:line="240" w:lineRule="auto"/>
              <w:ind w:firstLine="0" w:left="0"/>
              <w:jc w:val="center"/>
            </w:pPr>
            <w:r/>
            <w:r>
              <w:rPr>
                <w:rFonts w:ascii="Arial" w:hAnsi="Arial"/>
                <w:b w:val="0"/>
                <w:sz w:val="22"/>
              </w:rPr>
              <w:t>Sesuai</w:t>
            </w:r>
          </w:p>
        </w:tc>
      </w:tr>
    </w:tbl>
    <w:p>
      <w:pPr>
        <w:pStyle w:val="Caption"/>
      </w:pPr>
      <w:r>
        <w:t>Tabel 4.</w:t>
      </w:r>
      <w:r>
        <w:fldChar w:fldCharType="begin"/>
      </w:r>
      <w:r>
        <w:instrText xml:space="preserve"> SEQ Tabel \* ARABIC </w:instrText>
      </w:r>
      <w:r>
        <w:fldChar w:fldCharType="separate"/>
      </w:r>
      <w:r>
        <w:t>1</w:t>
      </w:r>
      <w:r>
        <w:fldChar w:fldCharType="end"/>
      </w:r>
      <w:r>
        <w:t xml:space="preserve"> Pengujian Penyelesaian Booking dan Transaksi</w:t>
      </w:r>
    </w:p>
    <w:tbl>
      <w:tblPr>
        <w:tblStyle w:val="TableGrid"/>
        <w:tblW w:type="auto" w:w="0"/>
        <w:jc w:val="center"/>
        <w:tblLook w:firstColumn="1" w:firstRow="1" w:lastColumn="0" w:lastRow="0" w:noHBand="0" w:noVBand="1" w:val="04A0"/>
        <w:tblLayout w:type="fixed"/>
        <w:tblCellMar>
          <w:left w:w="45" w:type="dxa"/>
          <w:right w:w="45" w:type="dxa"/>
        </w:tblCellMar>
      </w:tblPr>
      <w:tblGrid>
        <w:gridCol w:w="567"/>
        <w:gridCol w:w="2381"/>
        <w:gridCol w:w="2381"/>
        <w:gridCol w:w="1871"/>
        <w:gridCol w:w="1020"/>
      </w:tblGrid>
      <w:tr>
        <w:tc>
          <w:tcPr>
            <w:tcW w:type="dxa" w:w="567"/>
            <w:vAlign w:val="top"/>
            <w:shd w:val="clear" w:color="auto" w:fill="D9D9D9"/>
          </w:tcPr>
          <w:p>
            <w:pPr>
              <w:spacing w:before="20" w:after="20" w:line="240" w:lineRule="auto"/>
              <w:ind w:firstLine="0" w:left="0"/>
              <w:jc w:val="center"/>
            </w:pPr>
            <w:r/>
            <w:r>
              <w:rPr>
                <w:rFonts w:ascii="Arial" w:hAnsi="Arial"/>
                <w:b/>
                <w:sz w:val="22"/>
              </w:rPr>
              <w:t>No</w:t>
            </w:r>
          </w:p>
        </w:tc>
        <w:tc>
          <w:tcPr>
            <w:tcW w:type="dxa" w:w="2381"/>
            <w:vAlign w:val="top"/>
            <w:shd w:val="clear" w:color="auto" w:fill="D9D9D9"/>
          </w:tcPr>
          <w:p>
            <w:pPr>
              <w:spacing w:before="20" w:after="20" w:line="240" w:lineRule="auto"/>
              <w:ind w:firstLine="0" w:left="0"/>
              <w:jc w:val="center"/>
            </w:pPr>
            <w:r/>
            <w:r>
              <w:rPr>
                <w:rFonts w:ascii="Arial" w:hAnsi="Arial"/>
                <w:b/>
                <w:sz w:val="22"/>
              </w:rPr>
              <w:t>Data Input</w:t>
            </w:r>
          </w:p>
        </w:tc>
        <w:tc>
          <w:tcPr>
            <w:tcW w:type="dxa" w:w="2381"/>
            <w:vAlign w:val="top"/>
            <w:shd w:val="clear" w:color="auto" w:fill="D9D9D9"/>
          </w:tcPr>
          <w:p>
            <w:pPr>
              <w:spacing w:before="20" w:after="20" w:line="240" w:lineRule="auto"/>
              <w:ind w:firstLine="0" w:left="0"/>
              <w:jc w:val="center"/>
            </w:pPr>
            <w:r/>
            <w:r>
              <w:rPr>
                <w:rFonts w:ascii="Arial" w:hAnsi="Arial"/>
                <w:b/>
                <w:sz w:val="22"/>
              </w:rPr>
              <w:t>Hasil yang Diharapkan</w:t>
            </w:r>
          </w:p>
        </w:tc>
        <w:tc>
          <w:tcPr>
            <w:tcW w:type="dxa" w:w="1871"/>
            <w:vAlign w:val="top"/>
            <w:shd w:val="clear" w:color="auto" w:fill="D9D9D9"/>
          </w:tcPr>
          <w:p>
            <w:pPr>
              <w:spacing w:before="20" w:after="20" w:line="240" w:lineRule="auto"/>
              <w:ind w:firstLine="0" w:left="0"/>
              <w:jc w:val="center"/>
            </w:pPr>
            <w:r/>
            <w:r>
              <w:rPr>
                <w:rFonts w:ascii="Arial" w:hAnsi="Arial"/>
                <w:b/>
                <w:sz w:val="22"/>
              </w:rPr>
              <w:t>Hasil Pengamatan</w:t>
            </w:r>
          </w:p>
        </w:tc>
        <w:tc>
          <w:tcPr>
            <w:tcW w:type="dxa" w:w="1020"/>
            <w:vAlign w:val="top"/>
            <w:shd w:val="clear" w:color="auto" w:fill="D9D9D9"/>
          </w:tcPr>
          <w:p>
            <w:pPr>
              <w:spacing w:before="20" w:after="20" w:line="240" w:lineRule="auto"/>
              <w:ind w:firstLine="0" w:left="0"/>
              <w:jc w:val="center"/>
            </w:pPr>
            <w:r/>
            <w:r>
              <w:rPr>
                <w:rFonts w:ascii="Arial" w:hAnsi="Arial"/>
                <w:b/>
                <w:sz w:val="22"/>
              </w:rPr>
              <w:t>Kesimpulan</w:t>
            </w:r>
          </w:p>
        </w:tc>
      </w:tr>
      <w:tr>
        <w:tc>
          <w:tcPr>
            <w:tcW w:type="dxa" w:w="567"/>
            <w:vAlign w:val="top"/>
          </w:tcPr>
          <w:p>
            <w:pPr>
              <w:spacing w:before="20" w:after="20" w:line="240" w:lineRule="auto"/>
              <w:ind w:firstLine="0" w:left="0"/>
              <w:jc w:val="center"/>
            </w:pPr>
            <w:r/>
            <w:r>
              <w:rPr>
                <w:rFonts w:ascii="Arial" w:hAnsi="Arial"/>
                <w:b w:val="0"/>
                <w:sz w:val="22"/>
              </w:rPr>
              <w:t>1</w:t>
            </w:r>
          </w:p>
        </w:tc>
        <w:tc>
          <w:tcPr>
            <w:tcW w:type="dxa" w:w="2381"/>
            <w:vAlign w:val="top"/>
          </w:tcPr>
          <w:p>
            <w:pPr>
              <w:spacing w:before="20" w:after="20" w:line="240" w:lineRule="auto"/>
              <w:ind w:firstLine="0" w:left="0"/>
              <w:jc w:val="left"/>
            </w:pPr>
            <w:r/>
            <w:r>
              <w:rPr>
                <w:rFonts w:ascii="Arial" w:hAnsi="Arial"/>
                <w:b w:val="0"/>
                <w:sz w:val="22"/>
              </w:rPr>
              <w:t>Menyelesaikan booking tanpa biaya tambahan</w:t>
            </w:r>
          </w:p>
        </w:tc>
        <w:tc>
          <w:tcPr>
            <w:tcW w:type="dxa" w:w="2381"/>
            <w:vAlign w:val="top"/>
          </w:tcPr>
          <w:p>
            <w:pPr>
              <w:spacing w:before="20" w:after="20" w:line="240" w:lineRule="auto"/>
              <w:ind w:firstLine="0" w:left="0"/>
              <w:jc w:val="left"/>
            </w:pPr>
            <w:r/>
            <w:r>
              <w:rPr>
                <w:rFonts w:ascii="Arial" w:hAnsi="Arial"/>
                <w:b w:val="0"/>
                <w:sz w:val="22"/>
              </w:rPr>
              <w:t>Status completed dan transaksi tercatat sebesar harga layanan</w:t>
            </w:r>
          </w:p>
        </w:tc>
        <w:tc>
          <w:tcPr>
            <w:tcW w:type="dxa" w:w="1871"/>
            <w:vAlign w:val="top"/>
          </w:tcPr>
          <w:p>
            <w:pPr>
              <w:spacing w:before="20" w:after="20" w:line="240" w:lineRule="auto"/>
              <w:ind w:firstLine="0" w:left="0"/>
              <w:jc w:val="left"/>
            </w:pPr>
            <w:r/>
            <w:r>
              <w:rPr>
                <w:rFonts w:ascii="Arial" w:hAnsi="Arial"/>
                <w:b w:val="0"/>
                <w:sz w:val="22"/>
              </w:rPr>
              <w:t>Transaksi tercatat dengan nominal sesuai</w:t>
            </w:r>
          </w:p>
        </w:tc>
        <w:tc>
          <w:tcPr>
            <w:tcW w:type="dxa" w:w="1020"/>
            <w:vAlign w:val="top"/>
          </w:tcPr>
          <w:p>
            <w:pPr>
              <w:spacing w:before="20" w:after="20" w:line="240" w:lineRule="auto"/>
              <w:ind w:firstLine="0" w:left="0"/>
              <w:jc w:val="center"/>
            </w:pPr>
            <w:r/>
            <w:r>
              <w:rPr>
                <w:rFonts w:ascii="Arial" w:hAnsi="Arial"/>
                <w:b w:val="0"/>
                <w:sz w:val="22"/>
              </w:rPr>
              <w:t>Sesuai</w:t>
            </w:r>
          </w:p>
        </w:tc>
      </w:tr>
      <w:tr>
        <w:tc>
          <w:tcPr>
            <w:tcW w:type="dxa" w:w="567"/>
            <w:vAlign w:val="top"/>
          </w:tcPr>
          <w:p>
            <w:pPr>
              <w:spacing w:before="20" w:after="20" w:line="240" w:lineRule="auto"/>
              <w:ind w:firstLine="0" w:left="0"/>
              <w:jc w:val="center"/>
            </w:pPr>
            <w:r/>
            <w:r>
              <w:rPr>
                <w:rFonts w:ascii="Arial" w:hAnsi="Arial"/>
                <w:b w:val="0"/>
                <w:sz w:val="22"/>
              </w:rPr>
              <w:t>2</w:t>
            </w:r>
          </w:p>
        </w:tc>
        <w:tc>
          <w:tcPr>
            <w:tcW w:type="dxa" w:w="2381"/>
            <w:vAlign w:val="top"/>
          </w:tcPr>
          <w:p>
            <w:pPr>
              <w:spacing w:before="20" w:after="20" w:line="240" w:lineRule="auto"/>
              <w:ind w:firstLine="0" w:left="0"/>
              <w:jc w:val="left"/>
            </w:pPr>
            <w:r/>
            <w:r>
              <w:rPr>
                <w:rFonts w:ascii="Arial" w:hAnsi="Arial"/>
                <w:b w:val="0"/>
                <w:sz w:val="22"/>
              </w:rPr>
              <w:t>Menyelesaikan booking dengan biaya tambahan beserta catatan</w:t>
            </w:r>
          </w:p>
        </w:tc>
        <w:tc>
          <w:tcPr>
            <w:tcW w:type="dxa" w:w="2381"/>
            <w:vAlign w:val="top"/>
          </w:tcPr>
          <w:p>
            <w:pPr>
              <w:spacing w:before="20" w:after="20" w:line="240" w:lineRule="auto"/>
              <w:ind w:firstLine="0" w:left="0"/>
              <w:jc w:val="left"/>
            </w:pPr>
            <w:r/>
            <w:r>
              <w:rPr>
                <w:rFonts w:ascii="Arial" w:hAnsi="Arial"/>
                <w:b w:val="0"/>
                <w:sz w:val="22"/>
              </w:rPr>
              <w:t>Nominal transaksi = harga layanan + biaya tambahan</w:t>
            </w:r>
          </w:p>
        </w:tc>
        <w:tc>
          <w:tcPr>
            <w:tcW w:type="dxa" w:w="1871"/>
            <w:vAlign w:val="top"/>
          </w:tcPr>
          <w:p>
            <w:pPr>
              <w:spacing w:before="20" w:after="20" w:line="240" w:lineRule="auto"/>
              <w:ind w:firstLine="0" w:left="0"/>
              <w:jc w:val="left"/>
            </w:pPr>
            <w:r/>
            <w:r>
              <w:rPr>
                <w:rFonts w:ascii="Arial" w:hAnsi="Arial"/>
                <w:b w:val="0"/>
                <w:sz w:val="22"/>
              </w:rPr>
              <w:t>Rincian base, tambahan, dan total benar</w:t>
            </w:r>
          </w:p>
        </w:tc>
        <w:tc>
          <w:tcPr>
            <w:tcW w:type="dxa" w:w="1020"/>
            <w:vAlign w:val="top"/>
          </w:tcPr>
          <w:p>
            <w:pPr>
              <w:spacing w:before="20" w:after="20" w:line="240" w:lineRule="auto"/>
              <w:ind w:firstLine="0" w:left="0"/>
              <w:jc w:val="center"/>
            </w:pPr>
            <w:r/>
            <w:r>
              <w:rPr>
                <w:rFonts w:ascii="Arial" w:hAnsi="Arial"/>
                <w:b w:val="0"/>
                <w:sz w:val="22"/>
              </w:rPr>
              <w:t>Sesuai</w:t>
            </w:r>
          </w:p>
        </w:tc>
      </w:tr>
      <w:tr>
        <w:tc>
          <w:tcPr>
            <w:tcW w:type="dxa" w:w="567"/>
            <w:vAlign w:val="top"/>
          </w:tcPr>
          <w:p>
            <w:pPr>
              <w:spacing w:before="20" w:after="20" w:line="240" w:lineRule="auto"/>
              <w:ind w:firstLine="0" w:left="0"/>
              <w:jc w:val="center"/>
            </w:pPr>
            <w:r/>
            <w:r>
              <w:rPr>
                <w:rFonts w:ascii="Arial" w:hAnsi="Arial"/>
                <w:b w:val="0"/>
                <w:sz w:val="22"/>
              </w:rPr>
              <w:t>3</w:t>
            </w:r>
          </w:p>
        </w:tc>
        <w:tc>
          <w:tcPr>
            <w:tcW w:type="dxa" w:w="2381"/>
            <w:vAlign w:val="top"/>
          </w:tcPr>
          <w:p>
            <w:pPr>
              <w:spacing w:before="20" w:after="20" w:line="240" w:lineRule="auto"/>
              <w:ind w:firstLine="0" w:left="0"/>
              <w:jc w:val="left"/>
            </w:pPr>
            <w:r/>
            <w:r>
              <w:rPr>
                <w:rFonts w:ascii="Arial" w:hAnsi="Arial"/>
                <w:b w:val="0"/>
                <w:sz w:val="22"/>
              </w:rPr>
              <w:t>Mengisi biaya tambahan tanpa catatan</w:t>
            </w:r>
          </w:p>
        </w:tc>
        <w:tc>
          <w:tcPr>
            <w:tcW w:type="dxa" w:w="2381"/>
            <w:vAlign w:val="top"/>
          </w:tcPr>
          <w:p>
            <w:pPr>
              <w:spacing w:before="20" w:after="20" w:line="240" w:lineRule="auto"/>
              <w:ind w:firstLine="0" w:left="0"/>
              <w:jc w:val="left"/>
            </w:pPr>
            <w:r/>
            <w:r>
              <w:rPr>
                <w:rFonts w:ascii="Arial" w:hAnsi="Arial"/>
                <w:b w:val="0"/>
                <w:sz w:val="22"/>
              </w:rPr>
              <w:t>Validasi gagal, catatan wajib diisi</w:t>
            </w:r>
          </w:p>
        </w:tc>
        <w:tc>
          <w:tcPr>
            <w:tcW w:type="dxa" w:w="1871"/>
            <w:vAlign w:val="top"/>
          </w:tcPr>
          <w:p>
            <w:pPr>
              <w:spacing w:before="20" w:after="20" w:line="240" w:lineRule="auto"/>
              <w:ind w:firstLine="0" w:left="0"/>
              <w:jc w:val="left"/>
            </w:pPr>
            <w:r/>
            <w:r>
              <w:rPr>
                <w:rFonts w:ascii="Arial" w:hAnsi="Arial"/>
                <w:b w:val="0"/>
                <w:sz w:val="22"/>
              </w:rPr>
              <w:t>Muncul pesan catatan wajib diisi</w:t>
            </w:r>
          </w:p>
        </w:tc>
        <w:tc>
          <w:tcPr>
            <w:tcW w:type="dxa" w:w="1020"/>
            <w:vAlign w:val="top"/>
          </w:tcPr>
          <w:p>
            <w:pPr>
              <w:spacing w:before="20" w:after="20" w:line="240" w:lineRule="auto"/>
              <w:ind w:firstLine="0" w:left="0"/>
              <w:jc w:val="center"/>
            </w:pPr>
            <w:r/>
            <w:r>
              <w:rPr>
                <w:rFonts w:ascii="Arial" w:hAnsi="Arial"/>
                <w:b w:val="0"/>
                <w:sz w:val="22"/>
              </w:rPr>
              <w:t>Sesuai</w:t>
            </w:r>
          </w:p>
        </w:tc>
      </w:tr>
      <w:tr>
        <w:tc>
          <w:tcPr>
            <w:tcW w:type="dxa" w:w="567"/>
            <w:vAlign w:val="top"/>
          </w:tcPr>
          <w:p>
            <w:pPr>
              <w:spacing w:before="20" w:after="20" w:line="240" w:lineRule="auto"/>
              <w:ind w:firstLine="0" w:left="0"/>
              <w:jc w:val="center"/>
            </w:pPr>
            <w:r/>
            <w:r>
              <w:rPr>
                <w:rFonts w:ascii="Arial" w:hAnsi="Arial"/>
                <w:b w:val="0"/>
                <w:sz w:val="22"/>
              </w:rPr>
              <w:t>4</w:t>
            </w:r>
          </w:p>
        </w:tc>
        <w:tc>
          <w:tcPr>
            <w:tcW w:type="dxa" w:w="2381"/>
            <w:vAlign w:val="top"/>
          </w:tcPr>
          <w:p>
            <w:pPr>
              <w:spacing w:before="20" w:after="20" w:line="240" w:lineRule="auto"/>
              <w:ind w:firstLine="0" w:left="0"/>
              <w:jc w:val="left"/>
            </w:pPr>
            <w:r/>
            <w:r>
              <w:rPr>
                <w:rFonts w:ascii="Arial" w:hAnsi="Arial"/>
                <w:b w:val="0"/>
                <w:sz w:val="22"/>
              </w:rPr>
              <w:t>Menyelesaikan dengan mode nominal manual</w:t>
            </w:r>
          </w:p>
        </w:tc>
        <w:tc>
          <w:tcPr>
            <w:tcW w:type="dxa" w:w="2381"/>
            <w:vAlign w:val="top"/>
          </w:tcPr>
          <w:p>
            <w:pPr>
              <w:spacing w:before="20" w:after="20" w:line="240" w:lineRule="auto"/>
              <w:ind w:firstLine="0" w:left="0"/>
              <w:jc w:val="left"/>
            </w:pPr>
            <w:r/>
            <w:r>
              <w:rPr>
                <w:rFonts w:ascii="Arial" w:hAnsi="Arial"/>
                <w:b w:val="0"/>
                <w:sz w:val="22"/>
              </w:rPr>
              <w:t>Transaksi tercatat sebesar nominal manual</w:t>
            </w:r>
          </w:p>
        </w:tc>
        <w:tc>
          <w:tcPr>
            <w:tcW w:type="dxa" w:w="1871"/>
            <w:vAlign w:val="top"/>
          </w:tcPr>
          <w:p>
            <w:pPr>
              <w:spacing w:before="20" w:after="20" w:line="240" w:lineRule="auto"/>
              <w:ind w:firstLine="0" w:left="0"/>
              <w:jc w:val="left"/>
            </w:pPr>
            <w:r/>
            <w:r>
              <w:rPr>
                <w:rFonts w:ascii="Arial" w:hAnsi="Arial"/>
                <w:b w:val="0"/>
                <w:sz w:val="22"/>
              </w:rPr>
              <w:t>Nominal manual tersimpan dengan benar</w:t>
            </w:r>
          </w:p>
        </w:tc>
        <w:tc>
          <w:tcPr>
            <w:tcW w:type="dxa" w:w="1020"/>
            <w:vAlign w:val="top"/>
          </w:tcPr>
          <w:p>
            <w:pPr>
              <w:spacing w:before="20" w:after="20" w:line="240" w:lineRule="auto"/>
              <w:ind w:firstLine="0" w:left="0"/>
              <w:jc w:val="center"/>
            </w:pPr>
            <w:r/>
            <w:r>
              <w:rPr>
                <w:rFonts w:ascii="Arial" w:hAnsi="Arial"/>
                <w:b w:val="0"/>
                <w:sz w:val="22"/>
              </w:rPr>
              <w:t>Sesuai</w:t>
            </w:r>
          </w:p>
        </w:tc>
      </w:tr>
      <w:tr>
        <w:tc>
          <w:tcPr>
            <w:tcW w:type="dxa" w:w="567"/>
            <w:vAlign w:val="top"/>
          </w:tcPr>
          <w:p>
            <w:pPr>
              <w:spacing w:before="20" w:after="20" w:line="240" w:lineRule="auto"/>
              <w:ind w:firstLine="0" w:left="0"/>
              <w:jc w:val="center"/>
            </w:pPr>
            <w:r/>
            <w:r>
              <w:rPr>
                <w:rFonts w:ascii="Arial" w:hAnsi="Arial"/>
                <w:b w:val="0"/>
                <w:sz w:val="22"/>
              </w:rPr>
              <w:t>5</w:t>
            </w:r>
          </w:p>
        </w:tc>
        <w:tc>
          <w:tcPr>
            <w:tcW w:type="dxa" w:w="2381"/>
            <w:vAlign w:val="top"/>
          </w:tcPr>
          <w:p>
            <w:pPr>
              <w:spacing w:before="20" w:after="20" w:line="240" w:lineRule="auto"/>
              <w:ind w:firstLine="0" w:left="0"/>
              <w:jc w:val="left"/>
            </w:pPr>
            <w:r/>
            <w:r>
              <w:rPr>
                <w:rFonts w:ascii="Arial" w:hAnsi="Arial"/>
                <w:b w:val="0"/>
                <w:sz w:val="22"/>
              </w:rPr>
              <w:t>Menekan tombol selesaikan dua kali (double submit)</w:t>
            </w:r>
          </w:p>
        </w:tc>
        <w:tc>
          <w:tcPr>
            <w:tcW w:type="dxa" w:w="2381"/>
            <w:vAlign w:val="top"/>
          </w:tcPr>
          <w:p>
            <w:pPr>
              <w:spacing w:before="20" w:after="20" w:line="240" w:lineRule="auto"/>
              <w:ind w:firstLine="0" w:left="0"/>
              <w:jc w:val="left"/>
            </w:pPr>
            <w:r/>
            <w:r>
              <w:rPr>
                <w:rFonts w:ascii="Arial" w:hAnsi="Arial"/>
                <w:b w:val="0"/>
                <w:sz w:val="22"/>
              </w:rPr>
              <w:t>Hanya satu transaksi yang tercatat</w:t>
            </w:r>
          </w:p>
        </w:tc>
        <w:tc>
          <w:tcPr>
            <w:tcW w:type="dxa" w:w="1871"/>
            <w:vAlign w:val="top"/>
          </w:tcPr>
          <w:p>
            <w:pPr>
              <w:spacing w:before="20" w:after="20" w:line="240" w:lineRule="auto"/>
              <w:ind w:firstLine="0" w:left="0"/>
              <w:jc w:val="left"/>
            </w:pPr>
            <w:r/>
            <w:r>
              <w:rPr>
                <w:rFonts w:ascii="Arial" w:hAnsi="Arial"/>
                <w:b w:val="0"/>
                <w:sz w:val="22"/>
              </w:rPr>
              <w:t>Transaksi tetap satu (idempoten)</w:t>
            </w:r>
          </w:p>
        </w:tc>
        <w:tc>
          <w:tcPr>
            <w:tcW w:type="dxa" w:w="1020"/>
            <w:vAlign w:val="top"/>
          </w:tcPr>
          <w:p>
            <w:pPr>
              <w:spacing w:before="20" w:after="20" w:line="240" w:lineRule="auto"/>
              <w:ind w:firstLine="0" w:left="0"/>
              <w:jc w:val="center"/>
            </w:pPr>
            <w:r/>
            <w:r>
              <w:rPr>
                <w:rFonts w:ascii="Arial" w:hAnsi="Arial"/>
                <w:b w:val="0"/>
                <w:sz w:val="22"/>
              </w:rPr>
              <w:t>Sesuai</w:t>
            </w:r>
          </w:p>
        </w:tc>
      </w:tr>
    </w:tbl>
    <w:p>
      <w:pPr>
        <w:pStyle w:val="Caption"/>
      </w:pPr>
      <w:r>
        <w:t>Tabel 4.</w:t>
      </w:r>
      <w:r>
        <w:fldChar w:fldCharType="begin"/>
      </w:r>
      <w:r>
        <w:instrText xml:space="preserve"> SEQ Tabel \* ARABIC </w:instrText>
      </w:r>
      <w:r>
        <w:fldChar w:fldCharType="separate"/>
      </w:r>
      <w:r>
        <w:t>1</w:t>
      </w:r>
      <w:r>
        <w:fldChar w:fldCharType="end"/>
      </w:r>
      <w:r>
        <w:t xml:space="preserve"> Pengujian Kelola Layanan dan Promo oleh Pemilik</w:t>
      </w:r>
    </w:p>
    <w:tbl>
      <w:tblPr>
        <w:tblStyle w:val="TableGrid"/>
        <w:tblW w:type="auto" w:w="0"/>
        <w:jc w:val="center"/>
        <w:tblLook w:firstColumn="1" w:firstRow="1" w:lastColumn="0" w:lastRow="0" w:noHBand="0" w:noVBand="1" w:val="04A0"/>
        <w:tblLayout w:type="fixed"/>
        <w:tblCellMar>
          <w:left w:w="45" w:type="dxa"/>
          <w:right w:w="45" w:type="dxa"/>
        </w:tblCellMar>
      </w:tblPr>
      <w:tblGrid>
        <w:gridCol w:w="567"/>
        <w:gridCol w:w="2381"/>
        <w:gridCol w:w="2381"/>
        <w:gridCol w:w="1871"/>
        <w:gridCol w:w="1020"/>
      </w:tblGrid>
      <w:tr>
        <w:tc>
          <w:tcPr>
            <w:tcW w:type="dxa" w:w="567"/>
            <w:vAlign w:val="top"/>
            <w:shd w:val="clear" w:color="auto" w:fill="D9D9D9"/>
          </w:tcPr>
          <w:p>
            <w:pPr>
              <w:spacing w:before="20" w:after="20" w:line="240" w:lineRule="auto"/>
              <w:ind w:firstLine="0" w:left="0"/>
              <w:jc w:val="center"/>
            </w:pPr>
            <w:r/>
            <w:r>
              <w:rPr>
                <w:rFonts w:ascii="Arial" w:hAnsi="Arial"/>
                <w:b/>
                <w:sz w:val="22"/>
              </w:rPr>
              <w:t>No</w:t>
            </w:r>
          </w:p>
        </w:tc>
        <w:tc>
          <w:tcPr>
            <w:tcW w:type="dxa" w:w="2381"/>
            <w:vAlign w:val="top"/>
            <w:shd w:val="clear" w:color="auto" w:fill="D9D9D9"/>
          </w:tcPr>
          <w:p>
            <w:pPr>
              <w:spacing w:before="20" w:after="20" w:line="240" w:lineRule="auto"/>
              <w:ind w:firstLine="0" w:left="0"/>
              <w:jc w:val="center"/>
            </w:pPr>
            <w:r/>
            <w:r>
              <w:rPr>
                <w:rFonts w:ascii="Arial" w:hAnsi="Arial"/>
                <w:b/>
                <w:sz w:val="22"/>
              </w:rPr>
              <w:t>Data Input</w:t>
            </w:r>
          </w:p>
        </w:tc>
        <w:tc>
          <w:tcPr>
            <w:tcW w:type="dxa" w:w="2381"/>
            <w:vAlign w:val="top"/>
            <w:shd w:val="clear" w:color="auto" w:fill="D9D9D9"/>
          </w:tcPr>
          <w:p>
            <w:pPr>
              <w:spacing w:before="20" w:after="20" w:line="240" w:lineRule="auto"/>
              <w:ind w:firstLine="0" w:left="0"/>
              <w:jc w:val="center"/>
            </w:pPr>
            <w:r/>
            <w:r>
              <w:rPr>
                <w:rFonts w:ascii="Arial" w:hAnsi="Arial"/>
                <w:b/>
                <w:sz w:val="22"/>
              </w:rPr>
              <w:t>Hasil yang Diharapkan</w:t>
            </w:r>
          </w:p>
        </w:tc>
        <w:tc>
          <w:tcPr>
            <w:tcW w:type="dxa" w:w="1871"/>
            <w:vAlign w:val="top"/>
            <w:shd w:val="clear" w:color="auto" w:fill="D9D9D9"/>
          </w:tcPr>
          <w:p>
            <w:pPr>
              <w:spacing w:before="20" w:after="20" w:line="240" w:lineRule="auto"/>
              <w:ind w:firstLine="0" w:left="0"/>
              <w:jc w:val="center"/>
            </w:pPr>
            <w:r/>
            <w:r>
              <w:rPr>
                <w:rFonts w:ascii="Arial" w:hAnsi="Arial"/>
                <w:b/>
                <w:sz w:val="22"/>
              </w:rPr>
              <w:t>Hasil Pengamatan</w:t>
            </w:r>
          </w:p>
        </w:tc>
        <w:tc>
          <w:tcPr>
            <w:tcW w:type="dxa" w:w="1020"/>
            <w:vAlign w:val="top"/>
            <w:shd w:val="clear" w:color="auto" w:fill="D9D9D9"/>
          </w:tcPr>
          <w:p>
            <w:pPr>
              <w:spacing w:before="20" w:after="20" w:line="240" w:lineRule="auto"/>
              <w:ind w:firstLine="0" w:left="0"/>
              <w:jc w:val="center"/>
            </w:pPr>
            <w:r/>
            <w:r>
              <w:rPr>
                <w:rFonts w:ascii="Arial" w:hAnsi="Arial"/>
                <w:b/>
                <w:sz w:val="22"/>
              </w:rPr>
              <w:t>Kesimpulan</w:t>
            </w:r>
          </w:p>
        </w:tc>
      </w:tr>
      <w:tr>
        <w:tc>
          <w:tcPr>
            <w:tcW w:type="dxa" w:w="567"/>
            <w:vAlign w:val="top"/>
          </w:tcPr>
          <w:p>
            <w:pPr>
              <w:spacing w:before="20" w:after="20" w:line="240" w:lineRule="auto"/>
              <w:ind w:firstLine="0" w:left="0"/>
              <w:jc w:val="center"/>
            </w:pPr>
            <w:r/>
            <w:r>
              <w:rPr>
                <w:rFonts w:ascii="Arial" w:hAnsi="Arial"/>
                <w:b w:val="0"/>
                <w:sz w:val="22"/>
              </w:rPr>
              <w:t>1</w:t>
            </w:r>
          </w:p>
        </w:tc>
        <w:tc>
          <w:tcPr>
            <w:tcW w:type="dxa" w:w="2381"/>
            <w:vAlign w:val="top"/>
          </w:tcPr>
          <w:p>
            <w:pPr>
              <w:spacing w:before="20" w:after="20" w:line="240" w:lineRule="auto"/>
              <w:ind w:firstLine="0" w:left="0"/>
              <w:jc w:val="left"/>
            </w:pPr>
            <w:r/>
            <w:r>
              <w:rPr>
                <w:rFonts w:ascii="Arial" w:hAnsi="Arial"/>
                <w:b w:val="0"/>
                <w:sz w:val="22"/>
              </w:rPr>
              <w:t>Menambah layanan baru beserta galeri foto</w:t>
            </w:r>
          </w:p>
        </w:tc>
        <w:tc>
          <w:tcPr>
            <w:tcW w:type="dxa" w:w="2381"/>
            <w:vAlign w:val="top"/>
          </w:tcPr>
          <w:p>
            <w:pPr>
              <w:spacing w:before="20" w:after="20" w:line="240" w:lineRule="auto"/>
              <w:ind w:firstLine="0" w:left="0"/>
              <w:jc w:val="left"/>
            </w:pPr>
            <w:r/>
            <w:r>
              <w:rPr>
                <w:rFonts w:ascii="Arial" w:hAnsi="Arial"/>
                <w:b w:val="0"/>
                <w:sz w:val="22"/>
              </w:rPr>
              <w:t>Layanan tersimpan dan tampil pada katalog publik</w:t>
            </w:r>
          </w:p>
        </w:tc>
        <w:tc>
          <w:tcPr>
            <w:tcW w:type="dxa" w:w="1871"/>
            <w:vAlign w:val="top"/>
          </w:tcPr>
          <w:p>
            <w:pPr>
              <w:spacing w:before="20" w:after="20" w:line="240" w:lineRule="auto"/>
              <w:ind w:firstLine="0" w:left="0"/>
              <w:jc w:val="left"/>
            </w:pPr>
            <w:r/>
            <w:r>
              <w:rPr>
                <w:rFonts w:ascii="Arial" w:hAnsi="Arial"/>
                <w:b w:val="0"/>
                <w:sz w:val="22"/>
              </w:rPr>
              <w:t>Layanan baru tampil di katalog</w:t>
            </w:r>
          </w:p>
        </w:tc>
        <w:tc>
          <w:tcPr>
            <w:tcW w:type="dxa" w:w="1020"/>
            <w:vAlign w:val="top"/>
          </w:tcPr>
          <w:p>
            <w:pPr>
              <w:spacing w:before="20" w:after="20" w:line="240" w:lineRule="auto"/>
              <w:ind w:firstLine="0" w:left="0"/>
              <w:jc w:val="center"/>
            </w:pPr>
            <w:r/>
            <w:r>
              <w:rPr>
                <w:rFonts w:ascii="Arial" w:hAnsi="Arial"/>
                <w:b w:val="0"/>
                <w:sz w:val="22"/>
              </w:rPr>
              <w:t>Sesuai</w:t>
            </w:r>
          </w:p>
        </w:tc>
      </w:tr>
      <w:tr>
        <w:tc>
          <w:tcPr>
            <w:tcW w:type="dxa" w:w="567"/>
            <w:vAlign w:val="top"/>
          </w:tcPr>
          <w:p>
            <w:pPr>
              <w:spacing w:before="20" w:after="20" w:line="240" w:lineRule="auto"/>
              <w:ind w:firstLine="0" w:left="0"/>
              <w:jc w:val="center"/>
            </w:pPr>
            <w:r/>
            <w:r>
              <w:rPr>
                <w:rFonts w:ascii="Arial" w:hAnsi="Arial"/>
                <w:b w:val="0"/>
                <w:sz w:val="22"/>
              </w:rPr>
              <w:t>2</w:t>
            </w:r>
          </w:p>
        </w:tc>
        <w:tc>
          <w:tcPr>
            <w:tcW w:type="dxa" w:w="2381"/>
            <w:vAlign w:val="top"/>
          </w:tcPr>
          <w:p>
            <w:pPr>
              <w:spacing w:before="20" w:after="20" w:line="240" w:lineRule="auto"/>
              <w:ind w:firstLine="0" w:left="0"/>
              <w:jc w:val="left"/>
            </w:pPr>
            <w:r/>
            <w:r>
              <w:rPr>
                <w:rFonts w:ascii="Arial" w:hAnsi="Arial"/>
                <w:b w:val="0"/>
                <w:sz w:val="22"/>
              </w:rPr>
              <w:t>Mengatur promo persen dengan rentang tanggal</w:t>
            </w:r>
          </w:p>
        </w:tc>
        <w:tc>
          <w:tcPr>
            <w:tcW w:type="dxa" w:w="2381"/>
            <w:vAlign w:val="top"/>
          </w:tcPr>
          <w:p>
            <w:pPr>
              <w:spacing w:before="20" w:after="20" w:line="240" w:lineRule="auto"/>
              <w:ind w:firstLine="0" w:left="0"/>
              <w:jc w:val="left"/>
            </w:pPr>
            <w:r/>
            <w:r>
              <w:rPr>
                <w:rFonts w:ascii="Arial" w:hAnsi="Arial"/>
                <w:b w:val="0"/>
                <w:sz w:val="22"/>
              </w:rPr>
              <w:t>Harga promo dipakai pada katalog, booking, dan transaksi</w:t>
            </w:r>
          </w:p>
        </w:tc>
        <w:tc>
          <w:tcPr>
            <w:tcW w:type="dxa" w:w="1871"/>
            <w:vAlign w:val="top"/>
          </w:tcPr>
          <w:p>
            <w:pPr>
              <w:spacing w:before="20" w:after="20" w:line="240" w:lineRule="auto"/>
              <w:ind w:firstLine="0" w:left="0"/>
              <w:jc w:val="left"/>
            </w:pPr>
            <w:r/>
            <w:r>
              <w:rPr>
                <w:rFonts w:ascii="Arial" w:hAnsi="Arial"/>
                <w:b w:val="0"/>
                <w:sz w:val="22"/>
              </w:rPr>
              <w:t>Harga final konsisten di seluruh halaman</w:t>
            </w:r>
          </w:p>
        </w:tc>
        <w:tc>
          <w:tcPr>
            <w:tcW w:type="dxa" w:w="1020"/>
            <w:vAlign w:val="top"/>
          </w:tcPr>
          <w:p>
            <w:pPr>
              <w:spacing w:before="20" w:after="20" w:line="240" w:lineRule="auto"/>
              <w:ind w:firstLine="0" w:left="0"/>
              <w:jc w:val="center"/>
            </w:pPr>
            <w:r/>
            <w:r>
              <w:rPr>
                <w:rFonts w:ascii="Arial" w:hAnsi="Arial"/>
                <w:b w:val="0"/>
                <w:sz w:val="22"/>
              </w:rPr>
              <w:t>Sesuai</w:t>
            </w:r>
          </w:p>
        </w:tc>
      </w:tr>
      <w:tr>
        <w:tc>
          <w:tcPr>
            <w:tcW w:type="dxa" w:w="567"/>
            <w:vAlign w:val="top"/>
          </w:tcPr>
          <w:p>
            <w:pPr>
              <w:spacing w:before="20" w:after="20" w:line="240" w:lineRule="auto"/>
              <w:ind w:firstLine="0" w:left="0"/>
              <w:jc w:val="center"/>
            </w:pPr>
            <w:r/>
            <w:r>
              <w:rPr>
                <w:rFonts w:ascii="Arial" w:hAnsi="Arial"/>
                <w:b w:val="0"/>
                <w:sz w:val="22"/>
              </w:rPr>
              <w:t>3</w:t>
            </w:r>
          </w:p>
        </w:tc>
        <w:tc>
          <w:tcPr>
            <w:tcW w:type="dxa" w:w="2381"/>
            <w:vAlign w:val="top"/>
          </w:tcPr>
          <w:p>
            <w:pPr>
              <w:spacing w:before="20" w:after="20" w:line="240" w:lineRule="auto"/>
              <w:ind w:firstLine="0" w:left="0"/>
              <w:jc w:val="left"/>
            </w:pPr>
            <w:r/>
            <w:r>
              <w:rPr>
                <w:rFonts w:ascii="Arial" w:hAnsi="Arial"/>
                <w:b w:val="0"/>
                <w:sz w:val="22"/>
              </w:rPr>
              <w:t>Menonaktifkan layanan</w:t>
            </w:r>
          </w:p>
        </w:tc>
        <w:tc>
          <w:tcPr>
            <w:tcW w:type="dxa" w:w="2381"/>
            <w:vAlign w:val="top"/>
          </w:tcPr>
          <w:p>
            <w:pPr>
              <w:spacing w:before="20" w:after="20" w:line="240" w:lineRule="auto"/>
              <w:ind w:firstLine="0" w:left="0"/>
              <w:jc w:val="left"/>
            </w:pPr>
            <w:r/>
            <w:r>
              <w:rPr>
                <w:rFonts w:ascii="Arial" w:hAnsi="Arial"/>
                <w:b w:val="0"/>
                <w:sz w:val="22"/>
              </w:rPr>
              <w:t>Layanan hilang dari katalog dan form booking</w:t>
            </w:r>
          </w:p>
        </w:tc>
        <w:tc>
          <w:tcPr>
            <w:tcW w:type="dxa" w:w="1871"/>
            <w:vAlign w:val="top"/>
          </w:tcPr>
          <w:p>
            <w:pPr>
              <w:spacing w:before="20" w:after="20" w:line="240" w:lineRule="auto"/>
              <w:ind w:firstLine="0" w:left="0"/>
              <w:jc w:val="left"/>
            </w:pPr>
            <w:r/>
            <w:r>
              <w:rPr>
                <w:rFonts w:ascii="Arial" w:hAnsi="Arial"/>
                <w:b w:val="0"/>
                <w:sz w:val="22"/>
              </w:rPr>
              <w:t>Layanan tidak tampil lagi</w:t>
            </w:r>
          </w:p>
        </w:tc>
        <w:tc>
          <w:tcPr>
            <w:tcW w:type="dxa" w:w="1020"/>
            <w:vAlign w:val="top"/>
          </w:tcPr>
          <w:p>
            <w:pPr>
              <w:spacing w:before="20" w:after="20" w:line="240" w:lineRule="auto"/>
              <w:ind w:firstLine="0" w:left="0"/>
              <w:jc w:val="center"/>
            </w:pPr>
            <w:r/>
            <w:r>
              <w:rPr>
                <w:rFonts w:ascii="Arial" w:hAnsi="Arial"/>
                <w:b w:val="0"/>
                <w:sz w:val="22"/>
              </w:rPr>
              <w:t>Sesuai</w:t>
            </w:r>
          </w:p>
        </w:tc>
      </w:tr>
      <w:tr>
        <w:tc>
          <w:tcPr>
            <w:tcW w:type="dxa" w:w="567"/>
            <w:vAlign w:val="top"/>
          </w:tcPr>
          <w:p>
            <w:pPr>
              <w:spacing w:before="20" w:after="20" w:line="240" w:lineRule="auto"/>
              <w:ind w:firstLine="0" w:left="0"/>
              <w:jc w:val="center"/>
            </w:pPr>
            <w:r/>
            <w:r>
              <w:rPr>
                <w:rFonts w:ascii="Arial" w:hAnsi="Arial"/>
                <w:b w:val="0"/>
                <w:sz w:val="22"/>
              </w:rPr>
              <w:t>4</w:t>
            </w:r>
          </w:p>
        </w:tc>
        <w:tc>
          <w:tcPr>
            <w:tcW w:type="dxa" w:w="2381"/>
            <w:vAlign w:val="top"/>
          </w:tcPr>
          <w:p>
            <w:pPr>
              <w:spacing w:before="20" w:after="20" w:line="240" w:lineRule="auto"/>
              <w:ind w:firstLine="0" w:left="0"/>
              <w:jc w:val="left"/>
            </w:pPr>
            <w:r/>
            <w:r>
              <w:rPr>
                <w:rFonts w:ascii="Arial" w:hAnsi="Arial"/>
                <w:b w:val="0"/>
                <w:sz w:val="22"/>
              </w:rPr>
              <w:t>Menghapus layanan yang memiliki riwayat booking</w:t>
            </w:r>
          </w:p>
        </w:tc>
        <w:tc>
          <w:tcPr>
            <w:tcW w:type="dxa" w:w="2381"/>
            <w:vAlign w:val="top"/>
          </w:tcPr>
          <w:p>
            <w:pPr>
              <w:spacing w:before="20" w:after="20" w:line="240" w:lineRule="auto"/>
              <w:ind w:firstLine="0" w:left="0"/>
              <w:jc w:val="left"/>
            </w:pPr>
            <w:r/>
            <w:r>
              <w:rPr>
                <w:rFonts w:ascii="Arial" w:hAnsi="Arial"/>
                <w:b w:val="0"/>
                <w:sz w:val="22"/>
              </w:rPr>
              <w:t>Layanan di-soft delete agar riwayat tetap utuh</w:t>
            </w:r>
          </w:p>
        </w:tc>
        <w:tc>
          <w:tcPr>
            <w:tcW w:type="dxa" w:w="1871"/>
            <w:vAlign w:val="top"/>
          </w:tcPr>
          <w:p>
            <w:pPr>
              <w:spacing w:before="20" w:after="20" w:line="240" w:lineRule="auto"/>
              <w:ind w:firstLine="0" w:left="0"/>
              <w:jc w:val="left"/>
            </w:pPr>
            <w:r/>
            <w:r>
              <w:rPr>
                <w:rFonts w:ascii="Arial" w:hAnsi="Arial"/>
                <w:b w:val="0"/>
                <w:sz w:val="22"/>
              </w:rPr>
              <w:t>Layanan tersembunyi, riwayat booking aman</w:t>
            </w:r>
          </w:p>
        </w:tc>
        <w:tc>
          <w:tcPr>
            <w:tcW w:type="dxa" w:w="1020"/>
            <w:vAlign w:val="top"/>
          </w:tcPr>
          <w:p>
            <w:pPr>
              <w:spacing w:before="20" w:after="20" w:line="240" w:lineRule="auto"/>
              <w:ind w:firstLine="0" w:left="0"/>
              <w:jc w:val="center"/>
            </w:pPr>
            <w:r/>
            <w:r>
              <w:rPr>
                <w:rFonts w:ascii="Arial" w:hAnsi="Arial"/>
                <w:b w:val="0"/>
                <w:sz w:val="22"/>
              </w:rPr>
              <w:t>Sesuai</w:t>
            </w:r>
          </w:p>
        </w:tc>
      </w:tr>
      <w:tr>
        <w:tc>
          <w:tcPr>
            <w:tcW w:type="dxa" w:w="567"/>
            <w:vAlign w:val="top"/>
          </w:tcPr>
          <w:p>
            <w:pPr>
              <w:spacing w:before="20" w:after="20" w:line="240" w:lineRule="auto"/>
              <w:ind w:firstLine="0" w:left="0"/>
              <w:jc w:val="center"/>
            </w:pPr>
            <w:r/>
            <w:r>
              <w:rPr>
                <w:rFonts w:ascii="Arial" w:hAnsi="Arial"/>
                <w:b w:val="0"/>
                <w:sz w:val="22"/>
              </w:rPr>
              <w:t>5</w:t>
            </w:r>
          </w:p>
        </w:tc>
        <w:tc>
          <w:tcPr>
            <w:tcW w:type="dxa" w:w="2381"/>
            <w:vAlign w:val="top"/>
          </w:tcPr>
          <w:p>
            <w:pPr>
              <w:spacing w:before="20" w:after="20" w:line="240" w:lineRule="auto"/>
              <w:ind w:firstLine="0" w:left="0"/>
              <w:jc w:val="left"/>
            </w:pPr>
            <w:r/>
            <w:r>
              <w:rPr>
                <w:rFonts w:ascii="Arial" w:hAnsi="Arial"/>
                <w:b w:val="0"/>
                <w:sz w:val="22"/>
              </w:rPr>
              <w:t>Admin (bukan pemilik) membuka halaman kelola layanan</w:t>
            </w:r>
          </w:p>
        </w:tc>
        <w:tc>
          <w:tcPr>
            <w:tcW w:type="dxa" w:w="2381"/>
            <w:vAlign w:val="top"/>
          </w:tcPr>
          <w:p>
            <w:pPr>
              <w:spacing w:before="20" w:after="20" w:line="240" w:lineRule="auto"/>
              <w:ind w:firstLine="0" w:left="0"/>
              <w:jc w:val="left"/>
            </w:pPr>
            <w:r/>
            <w:r>
              <w:rPr>
                <w:rFonts w:ascii="Arial" w:hAnsi="Arial"/>
                <w:b w:val="0"/>
                <w:sz w:val="22"/>
              </w:rPr>
              <w:t>Akses ditolak dan dialihkan ke dashboard admin</w:t>
            </w:r>
          </w:p>
        </w:tc>
        <w:tc>
          <w:tcPr>
            <w:tcW w:type="dxa" w:w="1871"/>
            <w:vAlign w:val="top"/>
          </w:tcPr>
          <w:p>
            <w:pPr>
              <w:spacing w:before="20" w:after="20" w:line="240" w:lineRule="auto"/>
              <w:ind w:firstLine="0" w:left="0"/>
              <w:jc w:val="left"/>
            </w:pPr>
            <w:r/>
            <w:r>
              <w:rPr>
                <w:rFonts w:ascii="Arial" w:hAnsi="Arial"/>
                <w:b w:val="0"/>
                <w:sz w:val="22"/>
              </w:rPr>
              <w:t>Admin dialihkan ke dashboard</w:t>
            </w:r>
          </w:p>
        </w:tc>
        <w:tc>
          <w:tcPr>
            <w:tcW w:type="dxa" w:w="1020"/>
            <w:vAlign w:val="top"/>
          </w:tcPr>
          <w:p>
            <w:pPr>
              <w:spacing w:before="20" w:after="20" w:line="240" w:lineRule="auto"/>
              <w:ind w:firstLine="0" w:left="0"/>
              <w:jc w:val="center"/>
            </w:pPr>
            <w:r/>
            <w:r>
              <w:rPr>
                <w:rFonts w:ascii="Arial" w:hAnsi="Arial"/>
                <w:b w:val="0"/>
                <w:sz w:val="22"/>
              </w:rPr>
              <w:t>Sesuai</w:t>
            </w:r>
          </w:p>
        </w:tc>
      </w:tr>
    </w:tbl>
    <w:p>
      <w:pPr>
        <w:pStyle w:val="Caption"/>
      </w:pPr>
      <w:r>
        <w:t>Tabel 4.</w:t>
      </w:r>
      <w:r>
        <w:fldChar w:fldCharType="begin"/>
      </w:r>
      <w:r>
        <w:instrText xml:space="preserve"> SEQ Tabel \* ARABIC </w:instrText>
      </w:r>
      <w:r>
        <w:fldChar w:fldCharType="separate"/>
      </w:r>
      <w:r>
        <w:t>1</w:t>
      </w:r>
      <w:r>
        <w:fldChar w:fldCharType="end"/>
      </w:r>
      <w:r>
        <w:t xml:space="preserve"> Pengujian Laporan dan Dashboard</w:t>
      </w:r>
    </w:p>
    <w:tbl>
      <w:tblPr>
        <w:tblStyle w:val="TableGrid"/>
        <w:tblW w:type="auto" w:w="0"/>
        <w:jc w:val="center"/>
        <w:tblLook w:firstColumn="1" w:firstRow="1" w:lastColumn="0" w:lastRow="0" w:noHBand="0" w:noVBand="1" w:val="04A0"/>
        <w:tblLayout w:type="fixed"/>
        <w:tblCellMar>
          <w:left w:w="45" w:type="dxa"/>
          <w:right w:w="45" w:type="dxa"/>
        </w:tblCellMar>
      </w:tblPr>
      <w:tblGrid>
        <w:gridCol w:w="567"/>
        <w:gridCol w:w="2381"/>
        <w:gridCol w:w="2381"/>
        <w:gridCol w:w="1871"/>
        <w:gridCol w:w="1020"/>
      </w:tblGrid>
      <w:tr>
        <w:tc>
          <w:tcPr>
            <w:tcW w:type="dxa" w:w="567"/>
            <w:vAlign w:val="top"/>
            <w:shd w:val="clear" w:color="auto" w:fill="D9D9D9"/>
          </w:tcPr>
          <w:p>
            <w:pPr>
              <w:spacing w:before="20" w:after="20" w:line="240" w:lineRule="auto"/>
              <w:ind w:firstLine="0" w:left="0"/>
              <w:jc w:val="center"/>
            </w:pPr>
            <w:r/>
            <w:r>
              <w:rPr>
                <w:rFonts w:ascii="Arial" w:hAnsi="Arial"/>
                <w:b/>
                <w:sz w:val="22"/>
              </w:rPr>
              <w:t>No</w:t>
            </w:r>
          </w:p>
        </w:tc>
        <w:tc>
          <w:tcPr>
            <w:tcW w:type="dxa" w:w="2381"/>
            <w:vAlign w:val="top"/>
            <w:shd w:val="clear" w:color="auto" w:fill="D9D9D9"/>
          </w:tcPr>
          <w:p>
            <w:pPr>
              <w:spacing w:before="20" w:after="20" w:line="240" w:lineRule="auto"/>
              <w:ind w:firstLine="0" w:left="0"/>
              <w:jc w:val="center"/>
            </w:pPr>
            <w:r/>
            <w:r>
              <w:rPr>
                <w:rFonts w:ascii="Arial" w:hAnsi="Arial"/>
                <w:b/>
                <w:sz w:val="22"/>
              </w:rPr>
              <w:t>Data Input</w:t>
            </w:r>
          </w:p>
        </w:tc>
        <w:tc>
          <w:tcPr>
            <w:tcW w:type="dxa" w:w="2381"/>
            <w:vAlign w:val="top"/>
            <w:shd w:val="clear" w:color="auto" w:fill="D9D9D9"/>
          </w:tcPr>
          <w:p>
            <w:pPr>
              <w:spacing w:before="20" w:after="20" w:line="240" w:lineRule="auto"/>
              <w:ind w:firstLine="0" w:left="0"/>
              <w:jc w:val="center"/>
            </w:pPr>
            <w:r/>
            <w:r>
              <w:rPr>
                <w:rFonts w:ascii="Arial" w:hAnsi="Arial"/>
                <w:b/>
                <w:sz w:val="22"/>
              </w:rPr>
              <w:t>Hasil yang Diharapkan</w:t>
            </w:r>
          </w:p>
        </w:tc>
        <w:tc>
          <w:tcPr>
            <w:tcW w:type="dxa" w:w="1871"/>
            <w:vAlign w:val="top"/>
            <w:shd w:val="clear" w:color="auto" w:fill="D9D9D9"/>
          </w:tcPr>
          <w:p>
            <w:pPr>
              <w:spacing w:before="20" w:after="20" w:line="240" w:lineRule="auto"/>
              <w:ind w:firstLine="0" w:left="0"/>
              <w:jc w:val="center"/>
            </w:pPr>
            <w:r/>
            <w:r>
              <w:rPr>
                <w:rFonts w:ascii="Arial" w:hAnsi="Arial"/>
                <w:b/>
                <w:sz w:val="22"/>
              </w:rPr>
              <w:t>Hasil Pengamatan</w:t>
            </w:r>
          </w:p>
        </w:tc>
        <w:tc>
          <w:tcPr>
            <w:tcW w:type="dxa" w:w="1020"/>
            <w:vAlign w:val="top"/>
            <w:shd w:val="clear" w:color="auto" w:fill="D9D9D9"/>
          </w:tcPr>
          <w:p>
            <w:pPr>
              <w:spacing w:before="20" w:after="20" w:line="240" w:lineRule="auto"/>
              <w:ind w:firstLine="0" w:left="0"/>
              <w:jc w:val="center"/>
            </w:pPr>
            <w:r/>
            <w:r>
              <w:rPr>
                <w:rFonts w:ascii="Arial" w:hAnsi="Arial"/>
                <w:b/>
                <w:sz w:val="22"/>
              </w:rPr>
              <w:t>Kesimpulan</w:t>
            </w:r>
          </w:p>
        </w:tc>
      </w:tr>
      <w:tr>
        <w:tc>
          <w:tcPr>
            <w:tcW w:type="dxa" w:w="567"/>
            <w:vAlign w:val="top"/>
          </w:tcPr>
          <w:p>
            <w:pPr>
              <w:spacing w:before="20" w:after="20" w:line="240" w:lineRule="auto"/>
              <w:ind w:firstLine="0" w:left="0"/>
              <w:jc w:val="center"/>
            </w:pPr>
            <w:r/>
            <w:r>
              <w:rPr>
                <w:rFonts w:ascii="Arial" w:hAnsi="Arial"/>
                <w:b w:val="0"/>
                <w:sz w:val="22"/>
              </w:rPr>
              <w:t>1</w:t>
            </w:r>
          </w:p>
        </w:tc>
        <w:tc>
          <w:tcPr>
            <w:tcW w:type="dxa" w:w="2381"/>
            <w:vAlign w:val="top"/>
          </w:tcPr>
          <w:p>
            <w:pPr>
              <w:spacing w:before="20" w:after="20" w:line="240" w:lineRule="auto"/>
              <w:ind w:firstLine="0" w:left="0"/>
              <w:jc w:val="left"/>
            </w:pPr>
            <w:r/>
            <w:r>
              <w:rPr>
                <w:rFonts w:ascii="Arial" w:hAnsi="Arial"/>
                <w:b w:val="0"/>
                <w:sz w:val="22"/>
              </w:rPr>
              <w:t>Membuka dashboard admin</w:t>
            </w:r>
          </w:p>
        </w:tc>
        <w:tc>
          <w:tcPr>
            <w:tcW w:type="dxa" w:w="2381"/>
            <w:vAlign w:val="top"/>
          </w:tcPr>
          <w:p>
            <w:pPr>
              <w:spacing w:before="20" w:after="20" w:line="240" w:lineRule="auto"/>
              <w:ind w:firstLine="0" w:left="0"/>
              <w:jc w:val="left"/>
            </w:pPr>
            <w:r/>
            <w:r>
              <w:rPr>
                <w:rFonts w:ascii="Arial" w:hAnsi="Arial"/>
                <w:b w:val="0"/>
                <w:sz w:val="22"/>
              </w:rPr>
              <w:t>Kartu ringkasan booking hari ini, pending, dan selesai tampil</w:t>
            </w:r>
          </w:p>
        </w:tc>
        <w:tc>
          <w:tcPr>
            <w:tcW w:type="dxa" w:w="1871"/>
            <w:vAlign w:val="top"/>
          </w:tcPr>
          <w:p>
            <w:pPr>
              <w:spacing w:before="20" w:after="20" w:line="240" w:lineRule="auto"/>
              <w:ind w:firstLine="0" w:left="0"/>
              <w:jc w:val="left"/>
            </w:pPr>
            <w:r/>
            <w:r>
              <w:rPr>
                <w:rFonts w:ascii="Arial" w:hAnsi="Arial"/>
                <w:b w:val="0"/>
                <w:sz w:val="22"/>
              </w:rPr>
              <w:t>Angka ringkasan sesuai data booking</w:t>
            </w:r>
          </w:p>
        </w:tc>
        <w:tc>
          <w:tcPr>
            <w:tcW w:type="dxa" w:w="1020"/>
            <w:vAlign w:val="top"/>
          </w:tcPr>
          <w:p>
            <w:pPr>
              <w:spacing w:before="20" w:after="20" w:line="240" w:lineRule="auto"/>
              <w:ind w:firstLine="0" w:left="0"/>
              <w:jc w:val="center"/>
            </w:pPr>
            <w:r/>
            <w:r>
              <w:rPr>
                <w:rFonts w:ascii="Arial" w:hAnsi="Arial"/>
                <w:b w:val="0"/>
                <w:sz w:val="22"/>
              </w:rPr>
              <w:t>Sesuai</w:t>
            </w:r>
          </w:p>
        </w:tc>
      </w:tr>
      <w:tr>
        <w:tc>
          <w:tcPr>
            <w:tcW w:type="dxa" w:w="567"/>
            <w:vAlign w:val="top"/>
          </w:tcPr>
          <w:p>
            <w:pPr>
              <w:spacing w:before="20" w:after="20" w:line="240" w:lineRule="auto"/>
              <w:ind w:firstLine="0" w:left="0"/>
              <w:jc w:val="center"/>
            </w:pPr>
            <w:r/>
            <w:r>
              <w:rPr>
                <w:rFonts w:ascii="Arial" w:hAnsi="Arial"/>
                <w:b w:val="0"/>
                <w:sz w:val="22"/>
              </w:rPr>
              <w:t>2</w:t>
            </w:r>
          </w:p>
        </w:tc>
        <w:tc>
          <w:tcPr>
            <w:tcW w:type="dxa" w:w="2381"/>
            <w:vAlign w:val="top"/>
          </w:tcPr>
          <w:p>
            <w:pPr>
              <w:spacing w:before="20" w:after="20" w:line="240" w:lineRule="auto"/>
              <w:ind w:firstLine="0" w:left="0"/>
              <w:jc w:val="left"/>
            </w:pPr>
            <w:r/>
            <w:r>
              <w:rPr>
                <w:rFonts w:ascii="Arial" w:hAnsi="Arial"/>
                <w:b w:val="0"/>
                <w:sz w:val="22"/>
              </w:rPr>
              <w:t>Membuka laporan pendapatan pemilik setelah ada transaksi</w:t>
            </w:r>
          </w:p>
        </w:tc>
        <w:tc>
          <w:tcPr>
            <w:tcW w:type="dxa" w:w="2381"/>
            <w:vAlign w:val="top"/>
          </w:tcPr>
          <w:p>
            <w:pPr>
              <w:spacing w:before="20" w:after="20" w:line="240" w:lineRule="auto"/>
              <w:ind w:firstLine="0" w:left="0"/>
              <w:jc w:val="left"/>
            </w:pPr>
            <w:r/>
            <w:r>
              <w:rPr>
                <w:rFonts w:ascii="Arial" w:hAnsi="Arial"/>
                <w:b w:val="0"/>
                <w:sz w:val="22"/>
              </w:rPr>
              <w:t>Pendapatan hari ini sesuai jumlah nominal transaksi</w:t>
            </w:r>
          </w:p>
        </w:tc>
        <w:tc>
          <w:tcPr>
            <w:tcW w:type="dxa" w:w="1871"/>
            <w:vAlign w:val="top"/>
          </w:tcPr>
          <w:p>
            <w:pPr>
              <w:spacing w:before="20" w:after="20" w:line="240" w:lineRule="auto"/>
              <w:ind w:firstLine="0" w:left="0"/>
              <w:jc w:val="left"/>
            </w:pPr>
            <w:r/>
            <w:r>
              <w:rPr>
                <w:rFonts w:ascii="Arial" w:hAnsi="Arial"/>
                <w:b w:val="0"/>
                <w:sz w:val="22"/>
              </w:rPr>
              <w:t>Nilai pendapatan sesuai</w:t>
            </w:r>
          </w:p>
        </w:tc>
        <w:tc>
          <w:tcPr>
            <w:tcW w:type="dxa" w:w="1020"/>
            <w:vAlign w:val="top"/>
          </w:tcPr>
          <w:p>
            <w:pPr>
              <w:spacing w:before="20" w:after="20" w:line="240" w:lineRule="auto"/>
              <w:ind w:firstLine="0" w:left="0"/>
              <w:jc w:val="center"/>
            </w:pPr>
            <w:r/>
            <w:r>
              <w:rPr>
                <w:rFonts w:ascii="Arial" w:hAnsi="Arial"/>
                <w:b w:val="0"/>
                <w:sz w:val="22"/>
              </w:rPr>
              <w:t>Sesuai</w:t>
            </w:r>
          </w:p>
        </w:tc>
      </w:tr>
      <w:tr>
        <w:tc>
          <w:tcPr>
            <w:tcW w:type="dxa" w:w="567"/>
            <w:vAlign w:val="top"/>
          </w:tcPr>
          <w:p>
            <w:pPr>
              <w:spacing w:before="20" w:after="20" w:line="240" w:lineRule="auto"/>
              <w:ind w:firstLine="0" w:left="0"/>
              <w:jc w:val="center"/>
            </w:pPr>
            <w:r/>
            <w:r>
              <w:rPr>
                <w:rFonts w:ascii="Arial" w:hAnsi="Arial"/>
                <w:b w:val="0"/>
                <w:sz w:val="22"/>
              </w:rPr>
              <w:t>3</w:t>
            </w:r>
          </w:p>
        </w:tc>
        <w:tc>
          <w:tcPr>
            <w:tcW w:type="dxa" w:w="2381"/>
            <w:vAlign w:val="top"/>
          </w:tcPr>
          <w:p>
            <w:pPr>
              <w:spacing w:before="20" w:after="20" w:line="240" w:lineRule="auto"/>
              <w:ind w:firstLine="0" w:left="0"/>
              <w:jc w:val="left"/>
            </w:pPr>
            <w:r/>
            <w:r>
              <w:rPr>
                <w:rFonts w:ascii="Arial" w:hAnsi="Arial"/>
                <w:b w:val="0"/>
                <w:sz w:val="22"/>
              </w:rPr>
              <w:t>Mengganti mode grafik (hari/minggu/bulan) dan menggeser periode</w:t>
            </w:r>
          </w:p>
        </w:tc>
        <w:tc>
          <w:tcPr>
            <w:tcW w:type="dxa" w:w="2381"/>
            <w:vAlign w:val="top"/>
          </w:tcPr>
          <w:p>
            <w:pPr>
              <w:spacing w:before="20" w:after="20" w:line="240" w:lineRule="auto"/>
              <w:ind w:firstLine="0" w:left="0"/>
              <w:jc w:val="left"/>
            </w:pPr>
            <w:r/>
            <w:r>
              <w:rPr>
                <w:rFonts w:ascii="Arial" w:hAnsi="Arial"/>
                <w:b w:val="0"/>
                <w:sz w:val="22"/>
              </w:rPr>
              <w:t>Grafik berubah sesuai mode dan periode terpilih</w:t>
            </w:r>
          </w:p>
        </w:tc>
        <w:tc>
          <w:tcPr>
            <w:tcW w:type="dxa" w:w="1871"/>
            <w:vAlign w:val="top"/>
          </w:tcPr>
          <w:p>
            <w:pPr>
              <w:spacing w:before="20" w:after="20" w:line="240" w:lineRule="auto"/>
              <w:ind w:firstLine="0" w:left="0"/>
              <w:jc w:val="left"/>
            </w:pPr>
            <w:r/>
            <w:r>
              <w:rPr>
                <w:rFonts w:ascii="Arial" w:hAnsi="Arial"/>
                <w:b w:val="0"/>
                <w:sz w:val="22"/>
              </w:rPr>
              <w:t>Grafik dinamis berfungsi</w:t>
            </w:r>
          </w:p>
        </w:tc>
        <w:tc>
          <w:tcPr>
            <w:tcW w:type="dxa" w:w="1020"/>
            <w:vAlign w:val="top"/>
          </w:tcPr>
          <w:p>
            <w:pPr>
              <w:spacing w:before="20" w:after="20" w:line="240" w:lineRule="auto"/>
              <w:ind w:firstLine="0" w:left="0"/>
              <w:jc w:val="center"/>
            </w:pPr>
            <w:r/>
            <w:r>
              <w:rPr>
                <w:rFonts w:ascii="Arial" w:hAnsi="Arial"/>
                <w:b w:val="0"/>
                <w:sz w:val="22"/>
              </w:rPr>
              <w:t>Sesuai</w:t>
            </w:r>
          </w:p>
        </w:tc>
      </w:tr>
    </w:tbl>
    <w:p>
      <w:pPr>
        <w:pStyle w:val="Caption"/>
      </w:pPr>
      <w:r>
        <w:t>Tabel 4.</w:t>
      </w:r>
      <w:r>
        <w:fldChar w:fldCharType="begin"/>
      </w:r>
      <w:r>
        <w:instrText xml:space="preserve"> SEQ Tabel \* ARABIC </w:instrText>
      </w:r>
      <w:r>
        <w:fldChar w:fldCharType="separate"/>
      </w:r>
      <w:r>
        <w:t>1</w:t>
      </w:r>
      <w:r>
        <w:fldChar w:fldCharType="end"/>
      </w:r>
      <w:r>
        <w:t xml:space="preserve"> Pengujian Pengaturan Sistem</w:t>
      </w:r>
    </w:p>
    <w:tbl>
      <w:tblPr>
        <w:tblStyle w:val="TableGrid"/>
        <w:tblW w:type="auto" w:w="0"/>
        <w:jc w:val="center"/>
        <w:tblLook w:firstColumn="1" w:firstRow="1" w:lastColumn="0" w:lastRow="0" w:noHBand="0" w:noVBand="1" w:val="04A0"/>
        <w:tblLayout w:type="fixed"/>
        <w:tblCellMar>
          <w:left w:w="45" w:type="dxa"/>
          <w:right w:w="45" w:type="dxa"/>
        </w:tblCellMar>
      </w:tblPr>
      <w:tblGrid>
        <w:gridCol w:w="567"/>
        <w:gridCol w:w="2381"/>
        <w:gridCol w:w="2381"/>
        <w:gridCol w:w="1871"/>
        <w:gridCol w:w="1020"/>
      </w:tblGrid>
      <w:tr>
        <w:tc>
          <w:tcPr>
            <w:tcW w:type="dxa" w:w="567"/>
            <w:vAlign w:val="top"/>
            <w:shd w:val="clear" w:color="auto" w:fill="D9D9D9"/>
          </w:tcPr>
          <w:p>
            <w:pPr>
              <w:spacing w:before="20" w:after="20" w:line="240" w:lineRule="auto"/>
              <w:ind w:firstLine="0" w:left="0"/>
              <w:jc w:val="center"/>
            </w:pPr>
            <w:r/>
            <w:r>
              <w:rPr>
                <w:rFonts w:ascii="Arial" w:hAnsi="Arial"/>
                <w:b/>
                <w:sz w:val="22"/>
              </w:rPr>
              <w:t>No</w:t>
            </w:r>
          </w:p>
        </w:tc>
        <w:tc>
          <w:tcPr>
            <w:tcW w:type="dxa" w:w="2381"/>
            <w:vAlign w:val="top"/>
            <w:shd w:val="clear" w:color="auto" w:fill="D9D9D9"/>
          </w:tcPr>
          <w:p>
            <w:pPr>
              <w:spacing w:before="20" w:after="20" w:line="240" w:lineRule="auto"/>
              <w:ind w:firstLine="0" w:left="0"/>
              <w:jc w:val="center"/>
            </w:pPr>
            <w:r/>
            <w:r>
              <w:rPr>
                <w:rFonts w:ascii="Arial" w:hAnsi="Arial"/>
                <w:b/>
                <w:sz w:val="22"/>
              </w:rPr>
              <w:t>Data Input</w:t>
            </w:r>
          </w:p>
        </w:tc>
        <w:tc>
          <w:tcPr>
            <w:tcW w:type="dxa" w:w="2381"/>
            <w:vAlign w:val="top"/>
            <w:shd w:val="clear" w:color="auto" w:fill="D9D9D9"/>
          </w:tcPr>
          <w:p>
            <w:pPr>
              <w:spacing w:before="20" w:after="20" w:line="240" w:lineRule="auto"/>
              <w:ind w:firstLine="0" w:left="0"/>
              <w:jc w:val="center"/>
            </w:pPr>
            <w:r/>
            <w:r>
              <w:rPr>
                <w:rFonts w:ascii="Arial" w:hAnsi="Arial"/>
                <w:b/>
                <w:sz w:val="22"/>
              </w:rPr>
              <w:t>Hasil yang Diharapkan</w:t>
            </w:r>
          </w:p>
        </w:tc>
        <w:tc>
          <w:tcPr>
            <w:tcW w:type="dxa" w:w="1871"/>
            <w:vAlign w:val="top"/>
            <w:shd w:val="clear" w:color="auto" w:fill="D9D9D9"/>
          </w:tcPr>
          <w:p>
            <w:pPr>
              <w:spacing w:before="20" w:after="20" w:line="240" w:lineRule="auto"/>
              <w:ind w:firstLine="0" w:left="0"/>
              <w:jc w:val="center"/>
            </w:pPr>
            <w:r/>
            <w:r>
              <w:rPr>
                <w:rFonts w:ascii="Arial" w:hAnsi="Arial"/>
                <w:b/>
                <w:sz w:val="22"/>
              </w:rPr>
              <w:t>Hasil Pengamatan</w:t>
            </w:r>
          </w:p>
        </w:tc>
        <w:tc>
          <w:tcPr>
            <w:tcW w:type="dxa" w:w="1020"/>
            <w:vAlign w:val="top"/>
            <w:shd w:val="clear" w:color="auto" w:fill="D9D9D9"/>
          </w:tcPr>
          <w:p>
            <w:pPr>
              <w:spacing w:before="20" w:after="20" w:line="240" w:lineRule="auto"/>
              <w:ind w:firstLine="0" w:left="0"/>
              <w:jc w:val="center"/>
            </w:pPr>
            <w:r/>
            <w:r>
              <w:rPr>
                <w:rFonts w:ascii="Arial" w:hAnsi="Arial"/>
                <w:b/>
                <w:sz w:val="22"/>
              </w:rPr>
              <w:t>Kesimpulan</w:t>
            </w:r>
          </w:p>
        </w:tc>
      </w:tr>
      <w:tr>
        <w:tc>
          <w:tcPr>
            <w:tcW w:type="dxa" w:w="567"/>
            <w:vAlign w:val="top"/>
          </w:tcPr>
          <w:p>
            <w:pPr>
              <w:spacing w:before="20" w:after="20" w:line="240" w:lineRule="auto"/>
              <w:ind w:firstLine="0" w:left="0"/>
              <w:jc w:val="center"/>
            </w:pPr>
            <w:r/>
            <w:r>
              <w:rPr>
                <w:rFonts w:ascii="Arial" w:hAnsi="Arial"/>
                <w:b w:val="0"/>
                <w:sz w:val="22"/>
              </w:rPr>
              <w:t>1</w:t>
            </w:r>
          </w:p>
        </w:tc>
        <w:tc>
          <w:tcPr>
            <w:tcW w:type="dxa" w:w="2381"/>
            <w:vAlign w:val="top"/>
          </w:tcPr>
          <w:p>
            <w:pPr>
              <w:spacing w:before="20" w:after="20" w:line="240" w:lineRule="auto"/>
              <w:ind w:firstLine="0" w:left="0"/>
              <w:jc w:val="left"/>
            </w:pPr>
            <w:r/>
            <w:r>
              <w:rPr>
                <w:rFonts w:ascii="Arial" w:hAnsi="Arial"/>
                <w:b w:val="0"/>
                <w:sz w:val="22"/>
              </w:rPr>
              <w:t>Mengubah jam operasional salon</w:t>
            </w:r>
          </w:p>
        </w:tc>
        <w:tc>
          <w:tcPr>
            <w:tcW w:type="dxa" w:w="2381"/>
            <w:vAlign w:val="top"/>
          </w:tcPr>
          <w:p>
            <w:pPr>
              <w:spacing w:before="20" w:after="20" w:line="240" w:lineRule="auto"/>
              <w:ind w:firstLine="0" w:left="0"/>
              <w:jc w:val="left"/>
            </w:pPr>
            <w:r/>
            <w:r>
              <w:rPr>
                <w:rFonts w:ascii="Arial" w:hAnsi="Arial"/>
                <w:b w:val="0"/>
                <w:sz w:val="22"/>
              </w:rPr>
              <w:t>Daftar slot pada form booking mengikuti jam baru</w:t>
            </w:r>
          </w:p>
        </w:tc>
        <w:tc>
          <w:tcPr>
            <w:tcW w:type="dxa" w:w="1871"/>
            <w:vAlign w:val="top"/>
          </w:tcPr>
          <w:p>
            <w:pPr>
              <w:spacing w:before="20" w:after="20" w:line="240" w:lineRule="auto"/>
              <w:ind w:firstLine="0" w:left="0"/>
              <w:jc w:val="left"/>
            </w:pPr>
            <w:r/>
            <w:r>
              <w:rPr>
                <w:rFonts w:ascii="Arial" w:hAnsi="Arial"/>
                <w:b w:val="0"/>
                <w:sz w:val="22"/>
              </w:rPr>
              <w:t>Slot booking berubah sesuai jam baru</w:t>
            </w:r>
          </w:p>
        </w:tc>
        <w:tc>
          <w:tcPr>
            <w:tcW w:type="dxa" w:w="1020"/>
            <w:vAlign w:val="top"/>
          </w:tcPr>
          <w:p>
            <w:pPr>
              <w:spacing w:before="20" w:after="20" w:line="240" w:lineRule="auto"/>
              <w:ind w:firstLine="0" w:left="0"/>
              <w:jc w:val="center"/>
            </w:pPr>
            <w:r/>
            <w:r>
              <w:rPr>
                <w:rFonts w:ascii="Arial" w:hAnsi="Arial"/>
                <w:b w:val="0"/>
                <w:sz w:val="22"/>
              </w:rPr>
              <w:t>Sesuai</w:t>
            </w:r>
          </w:p>
        </w:tc>
      </w:tr>
      <w:tr>
        <w:tc>
          <w:tcPr>
            <w:tcW w:type="dxa" w:w="567"/>
            <w:vAlign w:val="top"/>
          </w:tcPr>
          <w:p>
            <w:pPr>
              <w:spacing w:before="20" w:after="20" w:line="240" w:lineRule="auto"/>
              <w:ind w:firstLine="0" w:left="0"/>
              <w:jc w:val="center"/>
            </w:pPr>
            <w:r/>
            <w:r>
              <w:rPr>
                <w:rFonts w:ascii="Arial" w:hAnsi="Arial"/>
                <w:b w:val="0"/>
                <w:sz w:val="22"/>
              </w:rPr>
              <w:t>2</w:t>
            </w:r>
          </w:p>
        </w:tc>
        <w:tc>
          <w:tcPr>
            <w:tcW w:type="dxa" w:w="2381"/>
            <w:vAlign w:val="top"/>
          </w:tcPr>
          <w:p>
            <w:pPr>
              <w:spacing w:before="20" w:after="20" w:line="240" w:lineRule="auto"/>
              <w:ind w:firstLine="0" w:left="0"/>
              <w:jc w:val="left"/>
            </w:pPr>
            <w:r/>
            <w:r>
              <w:rPr>
                <w:rFonts w:ascii="Arial" w:hAnsi="Arial"/>
                <w:b w:val="0"/>
                <w:sz w:val="22"/>
              </w:rPr>
              <w:t>Mengubah template pesan WhatsApp dengan placeholder</w:t>
            </w:r>
          </w:p>
        </w:tc>
        <w:tc>
          <w:tcPr>
            <w:tcW w:type="dxa" w:w="2381"/>
            <w:vAlign w:val="top"/>
          </w:tcPr>
          <w:p>
            <w:pPr>
              <w:spacing w:before="20" w:after="20" w:line="240" w:lineRule="auto"/>
              <w:ind w:firstLine="0" w:left="0"/>
              <w:jc w:val="left"/>
            </w:pPr>
            <w:r/>
            <w:r>
              <w:rPr>
                <w:rFonts w:ascii="Arial" w:hAnsi="Arial"/>
                <w:b w:val="0"/>
                <w:sz w:val="22"/>
              </w:rPr>
              <w:t>Pratinjau pesan menampilkan data booking sebenarnya</w:t>
            </w:r>
          </w:p>
        </w:tc>
        <w:tc>
          <w:tcPr>
            <w:tcW w:type="dxa" w:w="1871"/>
            <w:vAlign w:val="top"/>
          </w:tcPr>
          <w:p>
            <w:pPr>
              <w:spacing w:before="20" w:after="20" w:line="240" w:lineRule="auto"/>
              <w:ind w:firstLine="0" w:left="0"/>
              <w:jc w:val="left"/>
            </w:pPr>
            <w:r/>
            <w:r>
              <w:rPr>
                <w:rFonts w:ascii="Arial" w:hAnsi="Arial"/>
                <w:b w:val="0"/>
                <w:sz w:val="22"/>
              </w:rPr>
              <w:t>Placeholder terisi data booking</w:t>
            </w:r>
          </w:p>
        </w:tc>
        <w:tc>
          <w:tcPr>
            <w:tcW w:type="dxa" w:w="1020"/>
            <w:vAlign w:val="top"/>
          </w:tcPr>
          <w:p>
            <w:pPr>
              <w:spacing w:before="20" w:after="20" w:line="240" w:lineRule="auto"/>
              <w:ind w:firstLine="0" w:left="0"/>
              <w:jc w:val="center"/>
            </w:pPr>
            <w:r/>
            <w:r>
              <w:rPr>
                <w:rFonts w:ascii="Arial" w:hAnsi="Arial"/>
                <w:b w:val="0"/>
                <w:sz w:val="22"/>
              </w:rPr>
              <w:t>Sesuai</w:t>
            </w:r>
          </w:p>
        </w:tc>
      </w:tr>
      <w:tr>
        <w:tc>
          <w:tcPr>
            <w:tcW w:type="dxa" w:w="567"/>
            <w:vAlign w:val="top"/>
          </w:tcPr>
          <w:p>
            <w:pPr>
              <w:spacing w:before="20" w:after="20" w:line="240" w:lineRule="auto"/>
              <w:ind w:firstLine="0" w:left="0"/>
              <w:jc w:val="center"/>
            </w:pPr>
            <w:r/>
            <w:r>
              <w:rPr>
                <w:rFonts w:ascii="Arial" w:hAnsi="Arial"/>
                <w:b w:val="0"/>
                <w:sz w:val="22"/>
              </w:rPr>
              <w:t>3</w:t>
            </w:r>
          </w:p>
        </w:tc>
        <w:tc>
          <w:tcPr>
            <w:tcW w:type="dxa" w:w="2381"/>
            <w:vAlign w:val="top"/>
          </w:tcPr>
          <w:p>
            <w:pPr>
              <w:spacing w:before="20" w:after="20" w:line="240" w:lineRule="auto"/>
              <w:ind w:firstLine="0" w:left="0"/>
              <w:jc w:val="left"/>
            </w:pPr>
            <w:r/>
            <w:r>
              <w:rPr>
                <w:rFonts w:ascii="Arial" w:hAnsi="Arial"/>
                <w:b w:val="0"/>
                <w:sz w:val="22"/>
              </w:rPr>
              <w:t>Mengganti password staf dengan password lama yang salah</w:t>
            </w:r>
          </w:p>
        </w:tc>
        <w:tc>
          <w:tcPr>
            <w:tcW w:type="dxa" w:w="2381"/>
            <w:vAlign w:val="top"/>
          </w:tcPr>
          <w:p>
            <w:pPr>
              <w:spacing w:before="20" w:after="20" w:line="240" w:lineRule="auto"/>
              <w:ind w:firstLine="0" w:left="0"/>
              <w:jc w:val="left"/>
            </w:pPr>
            <w:r/>
            <w:r>
              <w:rPr>
                <w:rFonts w:ascii="Arial" w:hAnsi="Arial"/>
                <w:b w:val="0"/>
                <w:sz w:val="22"/>
              </w:rPr>
              <w:t>Sistem menolak penggantian password</w:t>
            </w:r>
          </w:p>
        </w:tc>
        <w:tc>
          <w:tcPr>
            <w:tcW w:type="dxa" w:w="1871"/>
            <w:vAlign w:val="top"/>
          </w:tcPr>
          <w:p>
            <w:pPr>
              <w:spacing w:before="20" w:after="20" w:line="240" w:lineRule="auto"/>
              <w:ind w:firstLine="0" w:left="0"/>
              <w:jc w:val="left"/>
            </w:pPr>
            <w:r/>
            <w:r>
              <w:rPr>
                <w:rFonts w:ascii="Arial" w:hAnsi="Arial"/>
                <w:b w:val="0"/>
                <w:sz w:val="22"/>
              </w:rPr>
              <w:t>Muncul pesan password lama salah</w:t>
            </w:r>
          </w:p>
        </w:tc>
        <w:tc>
          <w:tcPr>
            <w:tcW w:type="dxa" w:w="1020"/>
            <w:vAlign w:val="top"/>
          </w:tcPr>
          <w:p>
            <w:pPr>
              <w:spacing w:before="20" w:after="20" w:line="240" w:lineRule="auto"/>
              <w:ind w:firstLine="0" w:left="0"/>
              <w:jc w:val="center"/>
            </w:pPr>
            <w:r/>
            <w:r>
              <w:rPr>
                <w:rFonts w:ascii="Arial" w:hAnsi="Arial"/>
                <w:b w:val="0"/>
                <w:sz w:val="22"/>
              </w:rPr>
              <w:t>Sesuai</w:t>
            </w:r>
          </w:p>
        </w:tc>
      </w:tr>
    </w:tbl>
    <w:p>
      <w:pPr>
        <w:pStyle w:val="Paragraf"/>
      </w:pPr>
      <w:r>
        <w:t>Berdasarkan hasil pengujian black box pada tabel-tabel di atas, dari 44 skenario pengujian yang dilakukan, sebanyak 44 skenario memberikan hasil yang sesuai dengan yang diharapkan (100%). Dengan demikian dapat disimpulkan bahwa fungsi-fungsi utama sistem telah berjalan dengan baik dan sesuai dengan kebutuhan.</w:t>
      </w:r>
    </w:p>
    <w:p>
      <w:pPr>
        <w:pStyle w:val="Heading2"/>
      </w:pPr>
      <w:r>
        <w:t>Pengujian System Usability Scale (SUS)</w:t>
      </w:r>
    </w:p>
    <w:p>
      <w:pPr>
        <w:pStyle w:val="Paragraf"/>
      </w:pPr>
      <w:r>
        <w:t>Pengujian kebergunaan (usability) sistem dilakukan menggunakan metode System Usability Scale (SUS). Kuesioner SUS terdiri atas 10 pernyataan dengan skala 1 (sangat tidak setuju) sampai 5 (sangat setuju), di mana pernyataan bernomor ganjil bersifat positif dan pernyataan bernomor genap bersifat negatif.</w:t>
      </w:r>
    </w:p>
    <w:p>
      <w:pPr>
        <w:pStyle w:val="Paragraf"/>
      </w:pPr>
      <w:r>
        <w:t>Kuesioner disebarkan kepada 35 responden (n = 35) yang terdiri atas Umum sebanyak 13 orang, Mahasiswa ITB STIKOM Bali sebanyak 22 orang.</w:t>
      </w:r>
    </w:p>
    <w:p>
      <w:pPr>
        <w:pStyle w:val="Heading3"/>
      </w:pPr>
      <w:r>
        <w:t>Daftar Pernyataan Kuesioner</w:t>
      </w:r>
    </w:p>
    <w:p>
      <w:pPr>
        <w:pStyle w:val="Paragraf"/>
      </w:pPr>
      <w:r>
        <w:t>Daftar pernyataan yang digunakan dalam kuesioner SUS ditunjukkan pada tabel berikut.</w:t>
      </w:r>
    </w:p>
    <w:p>
      <w:pPr>
        <w:pStyle w:val="Caption"/>
      </w:pPr>
      <w:r>
        <w:t>Tabel 4.</w:t>
      </w:r>
      <w:r>
        <w:fldChar w:fldCharType="begin"/>
      </w:r>
      <w:r>
        <w:instrText xml:space="preserve"> SEQ Tabel \* ARABIC </w:instrText>
      </w:r>
      <w:r>
        <w:fldChar w:fldCharType="separate"/>
      </w:r>
      <w:r>
        <w:t>1</w:t>
      </w:r>
      <w:r>
        <w:fldChar w:fldCharType="end"/>
      </w:r>
      <w:r>
        <w:t xml:space="preserve"> Daftar Pernyataan Kuesioner SUS</w:t>
      </w:r>
    </w:p>
    <w:tbl>
      <w:tblPr>
        <w:tblStyle w:val="TableGrid"/>
        <w:tblW w:type="auto" w:w="0"/>
        <w:jc w:val="center"/>
        <w:tblLook w:firstColumn="1" w:firstRow="1" w:lastColumn="0" w:lastRow="0" w:noHBand="0" w:noVBand="1" w:val="04A0"/>
        <w:tblLayout w:type="fixed"/>
        <w:tblCellMar>
          <w:left w:w="45" w:type="dxa"/>
          <w:right w:w="45" w:type="dxa"/>
        </w:tblCellMar>
      </w:tblPr>
      <w:tblGrid>
        <w:gridCol w:w="567"/>
        <w:gridCol w:w="4535"/>
        <w:gridCol w:w="567"/>
        <w:gridCol w:w="567"/>
        <w:gridCol w:w="567"/>
        <w:gridCol w:w="567"/>
        <w:gridCol w:w="567"/>
      </w:tblGrid>
      <w:tr>
        <w:tc>
          <w:tcPr>
            <w:tcW w:type="dxa" w:w="567"/>
            <w:vAlign w:val="top"/>
            <w:shd w:val="clear" w:color="auto" w:fill="D9D9D9"/>
          </w:tcPr>
          <w:p>
            <w:pPr>
              <w:spacing w:before="20" w:after="20" w:line="240" w:lineRule="auto"/>
              <w:ind w:firstLine="0" w:left="0"/>
              <w:jc w:val="center"/>
            </w:pPr>
            <w:r/>
            <w:r>
              <w:rPr>
                <w:rFonts w:ascii="Arial" w:hAnsi="Arial"/>
                <w:b/>
                <w:sz w:val="22"/>
              </w:rPr>
              <w:t>No</w:t>
            </w:r>
          </w:p>
        </w:tc>
        <w:tc>
          <w:tcPr>
            <w:tcW w:type="dxa" w:w="4535"/>
            <w:vAlign w:val="top"/>
            <w:shd w:val="clear" w:color="auto" w:fill="D9D9D9"/>
          </w:tcPr>
          <w:p>
            <w:pPr>
              <w:spacing w:before="20" w:after="20" w:line="240" w:lineRule="auto"/>
              <w:ind w:firstLine="0" w:left="0"/>
              <w:jc w:val="center"/>
            </w:pPr>
            <w:r/>
            <w:r>
              <w:rPr>
                <w:rFonts w:ascii="Arial" w:hAnsi="Arial"/>
                <w:b/>
                <w:sz w:val="22"/>
              </w:rPr>
              <w:t>Pernyataan</w:t>
            </w:r>
          </w:p>
        </w:tc>
        <w:tc>
          <w:tcPr>
            <w:tcW w:type="dxa" w:w="567"/>
            <w:vAlign w:val="top"/>
            <w:shd w:val="clear" w:color="auto" w:fill="D9D9D9"/>
          </w:tcPr>
          <w:p>
            <w:pPr>
              <w:spacing w:before="20" w:after="20" w:line="240" w:lineRule="auto"/>
              <w:ind w:firstLine="0" w:left="0"/>
              <w:jc w:val="center"/>
            </w:pPr>
            <w:r/>
            <w:r>
              <w:rPr>
                <w:rFonts w:ascii="Arial" w:hAnsi="Arial"/>
                <w:b/>
                <w:sz w:val="22"/>
              </w:rPr>
              <w:t>1</w:t>
            </w:r>
          </w:p>
        </w:tc>
        <w:tc>
          <w:tcPr>
            <w:tcW w:type="dxa" w:w="567"/>
            <w:vAlign w:val="top"/>
            <w:shd w:val="clear" w:color="auto" w:fill="D9D9D9"/>
          </w:tcPr>
          <w:p>
            <w:pPr>
              <w:spacing w:before="20" w:after="20" w:line="240" w:lineRule="auto"/>
              <w:ind w:firstLine="0" w:left="0"/>
              <w:jc w:val="center"/>
            </w:pPr>
            <w:r/>
            <w:r>
              <w:rPr>
                <w:rFonts w:ascii="Arial" w:hAnsi="Arial"/>
                <w:b/>
                <w:sz w:val="22"/>
              </w:rPr>
              <w:t>2</w:t>
            </w:r>
          </w:p>
        </w:tc>
        <w:tc>
          <w:tcPr>
            <w:tcW w:type="dxa" w:w="567"/>
            <w:vAlign w:val="top"/>
            <w:shd w:val="clear" w:color="auto" w:fill="D9D9D9"/>
          </w:tcPr>
          <w:p>
            <w:pPr>
              <w:spacing w:before="20" w:after="20" w:line="240" w:lineRule="auto"/>
              <w:ind w:firstLine="0" w:left="0"/>
              <w:jc w:val="center"/>
            </w:pPr>
            <w:r/>
            <w:r>
              <w:rPr>
                <w:rFonts w:ascii="Arial" w:hAnsi="Arial"/>
                <w:b/>
                <w:sz w:val="22"/>
              </w:rPr>
              <w:t>3</w:t>
            </w:r>
          </w:p>
        </w:tc>
        <w:tc>
          <w:tcPr>
            <w:tcW w:type="dxa" w:w="567"/>
            <w:vAlign w:val="top"/>
            <w:shd w:val="clear" w:color="auto" w:fill="D9D9D9"/>
          </w:tcPr>
          <w:p>
            <w:pPr>
              <w:spacing w:before="20" w:after="20" w:line="240" w:lineRule="auto"/>
              <w:ind w:firstLine="0" w:left="0"/>
              <w:jc w:val="center"/>
            </w:pPr>
            <w:r/>
            <w:r>
              <w:rPr>
                <w:rFonts w:ascii="Arial" w:hAnsi="Arial"/>
                <w:b/>
                <w:sz w:val="22"/>
              </w:rPr>
              <w:t>4</w:t>
            </w:r>
          </w:p>
        </w:tc>
        <w:tc>
          <w:tcPr>
            <w:tcW w:type="dxa" w:w="567"/>
            <w:vAlign w:val="top"/>
            <w:shd w:val="clear" w:color="auto" w:fill="D9D9D9"/>
          </w:tcPr>
          <w:p>
            <w:pPr>
              <w:spacing w:before="20" w:after="20" w:line="240" w:lineRule="auto"/>
              <w:ind w:firstLine="0" w:left="0"/>
              <w:jc w:val="center"/>
            </w:pPr>
            <w:r/>
            <w:r>
              <w:rPr>
                <w:rFonts w:ascii="Arial" w:hAnsi="Arial"/>
                <w:b/>
                <w:sz w:val="22"/>
              </w:rPr>
              <w:t>5</w:t>
            </w:r>
          </w:p>
        </w:tc>
      </w:tr>
      <w:tr>
        <w:tc>
          <w:tcPr>
            <w:tcW w:type="dxa" w:w="567"/>
            <w:vAlign w:val="top"/>
          </w:tcPr>
          <w:p>
            <w:pPr>
              <w:spacing w:before="20" w:after="20" w:line="240" w:lineRule="auto"/>
              <w:ind w:firstLine="0" w:left="0"/>
              <w:jc w:val="center"/>
            </w:pPr>
            <w:r/>
            <w:r>
              <w:rPr>
                <w:rFonts w:ascii="Arial" w:hAnsi="Arial"/>
                <w:b w:val="0"/>
                <w:sz w:val="22"/>
              </w:rPr>
              <w:t>1</w:t>
            </w:r>
          </w:p>
        </w:tc>
        <w:tc>
          <w:tcPr>
            <w:tcW w:type="dxa" w:w="4535"/>
            <w:vAlign w:val="top"/>
          </w:tcPr>
          <w:p>
            <w:pPr>
              <w:spacing w:before="20" w:after="20" w:line="240" w:lineRule="auto"/>
              <w:ind w:firstLine="0" w:left="0"/>
              <w:jc w:val="left"/>
            </w:pPr>
            <w:r/>
            <w:r>
              <w:rPr>
                <w:rFonts w:ascii="Arial" w:hAnsi="Arial"/>
                <w:b w:val="0"/>
                <w:sz w:val="22"/>
              </w:rPr>
              <w:t>Saya berpikir akan menggunakan sistem ini lagi</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r>
      <w:tr>
        <w:tc>
          <w:tcPr>
            <w:tcW w:type="dxa" w:w="567"/>
            <w:vAlign w:val="top"/>
          </w:tcPr>
          <w:p>
            <w:pPr>
              <w:spacing w:before="20" w:after="20" w:line="240" w:lineRule="auto"/>
              <w:ind w:firstLine="0" w:left="0"/>
              <w:jc w:val="center"/>
            </w:pPr>
            <w:r/>
            <w:r>
              <w:rPr>
                <w:rFonts w:ascii="Arial" w:hAnsi="Arial"/>
                <w:b w:val="0"/>
                <w:sz w:val="22"/>
              </w:rPr>
              <w:t>2</w:t>
            </w:r>
          </w:p>
        </w:tc>
        <w:tc>
          <w:tcPr>
            <w:tcW w:type="dxa" w:w="4535"/>
            <w:vAlign w:val="top"/>
          </w:tcPr>
          <w:p>
            <w:pPr>
              <w:spacing w:before="20" w:after="20" w:line="240" w:lineRule="auto"/>
              <w:ind w:firstLine="0" w:left="0"/>
              <w:jc w:val="left"/>
            </w:pPr>
            <w:r/>
            <w:r>
              <w:rPr>
                <w:rFonts w:ascii="Arial" w:hAnsi="Arial"/>
                <w:b w:val="0"/>
                <w:sz w:val="22"/>
              </w:rPr>
              <w:t>Saya merasa sistem ini rumit untuk digunakan</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r>
      <w:tr>
        <w:tc>
          <w:tcPr>
            <w:tcW w:type="dxa" w:w="567"/>
            <w:vAlign w:val="top"/>
          </w:tcPr>
          <w:p>
            <w:pPr>
              <w:spacing w:before="20" w:after="20" w:line="240" w:lineRule="auto"/>
              <w:ind w:firstLine="0" w:left="0"/>
              <w:jc w:val="center"/>
            </w:pPr>
            <w:r/>
            <w:r>
              <w:rPr>
                <w:rFonts w:ascii="Arial" w:hAnsi="Arial"/>
                <w:b w:val="0"/>
                <w:sz w:val="22"/>
              </w:rPr>
              <w:t>3</w:t>
            </w:r>
          </w:p>
        </w:tc>
        <w:tc>
          <w:tcPr>
            <w:tcW w:type="dxa" w:w="4535"/>
            <w:vAlign w:val="top"/>
          </w:tcPr>
          <w:p>
            <w:pPr>
              <w:spacing w:before="20" w:after="20" w:line="240" w:lineRule="auto"/>
              <w:ind w:firstLine="0" w:left="0"/>
              <w:jc w:val="left"/>
            </w:pPr>
            <w:r/>
            <w:r>
              <w:rPr>
                <w:rFonts w:ascii="Arial" w:hAnsi="Arial"/>
                <w:b w:val="0"/>
                <w:sz w:val="22"/>
              </w:rPr>
              <w:t>Saya merasa sistem ini sangat menarik dan mudah digunakan</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r>
      <w:tr>
        <w:tc>
          <w:tcPr>
            <w:tcW w:type="dxa" w:w="567"/>
            <w:vAlign w:val="top"/>
          </w:tcPr>
          <w:p>
            <w:pPr>
              <w:spacing w:before="20" w:after="20" w:line="240" w:lineRule="auto"/>
              <w:ind w:firstLine="0" w:left="0"/>
              <w:jc w:val="center"/>
            </w:pPr>
            <w:r/>
            <w:r>
              <w:rPr>
                <w:rFonts w:ascii="Arial" w:hAnsi="Arial"/>
                <w:b w:val="0"/>
                <w:sz w:val="22"/>
              </w:rPr>
              <w:t>4</w:t>
            </w:r>
          </w:p>
        </w:tc>
        <w:tc>
          <w:tcPr>
            <w:tcW w:type="dxa" w:w="4535"/>
            <w:vAlign w:val="top"/>
          </w:tcPr>
          <w:p>
            <w:pPr>
              <w:spacing w:before="20" w:after="20" w:line="240" w:lineRule="auto"/>
              <w:ind w:firstLine="0" w:left="0"/>
              <w:jc w:val="left"/>
            </w:pPr>
            <w:r/>
            <w:r>
              <w:rPr>
                <w:rFonts w:ascii="Arial" w:hAnsi="Arial"/>
                <w:b w:val="0"/>
                <w:sz w:val="22"/>
              </w:rPr>
              <w:t>Saya membutuhkan bantuan dari orang lain atau teknisi dalam menggunakan sistem ini</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r>
      <w:tr>
        <w:tc>
          <w:tcPr>
            <w:tcW w:type="dxa" w:w="567"/>
            <w:vAlign w:val="top"/>
          </w:tcPr>
          <w:p>
            <w:pPr>
              <w:spacing w:before="20" w:after="20" w:line="240" w:lineRule="auto"/>
              <w:ind w:firstLine="0" w:left="0"/>
              <w:jc w:val="center"/>
            </w:pPr>
            <w:r/>
            <w:r>
              <w:rPr>
                <w:rFonts w:ascii="Arial" w:hAnsi="Arial"/>
                <w:b w:val="0"/>
                <w:sz w:val="22"/>
              </w:rPr>
              <w:t>5</w:t>
            </w:r>
          </w:p>
        </w:tc>
        <w:tc>
          <w:tcPr>
            <w:tcW w:type="dxa" w:w="4535"/>
            <w:vAlign w:val="top"/>
          </w:tcPr>
          <w:p>
            <w:pPr>
              <w:spacing w:before="20" w:after="20" w:line="240" w:lineRule="auto"/>
              <w:ind w:firstLine="0" w:left="0"/>
              <w:jc w:val="left"/>
            </w:pPr>
            <w:r/>
            <w:r>
              <w:rPr>
                <w:rFonts w:ascii="Arial" w:hAnsi="Arial"/>
                <w:b w:val="0"/>
                <w:sz w:val="22"/>
              </w:rPr>
              <w:t>Saya merasa fitur-fitur dalam sistem ini berjalan dengan semestinya</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r>
      <w:tr>
        <w:tc>
          <w:tcPr>
            <w:tcW w:type="dxa" w:w="567"/>
            <w:vAlign w:val="top"/>
          </w:tcPr>
          <w:p>
            <w:pPr>
              <w:spacing w:before="20" w:after="20" w:line="240" w:lineRule="auto"/>
              <w:ind w:firstLine="0" w:left="0"/>
              <w:jc w:val="center"/>
            </w:pPr>
            <w:r/>
            <w:r>
              <w:rPr>
                <w:rFonts w:ascii="Arial" w:hAnsi="Arial"/>
                <w:b w:val="0"/>
                <w:sz w:val="22"/>
              </w:rPr>
              <w:t>6</w:t>
            </w:r>
          </w:p>
        </w:tc>
        <w:tc>
          <w:tcPr>
            <w:tcW w:type="dxa" w:w="4535"/>
            <w:vAlign w:val="top"/>
          </w:tcPr>
          <w:p>
            <w:pPr>
              <w:spacing w:before="20" w:after="20" w:line="240" w:lineRule="auto"/>
              <w:ind w:firstLine="0" w:left="0"/>
              <w:jc w:val="left"/>
            </w:pPr>
            <w:r/>
            <w:r>
              <w:rPr>
                <w:rFonts w:ascii="Arial" w:hAnsi="Arial"/>
                <w:b w:val="0"/>
                <w:sz w:val="22"/>
              </w:rPr>
              <w:t>Saya merasa ada banyak hal yang tidak konsisten pada sistem ini</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r>
      <w:tr>
        <w:tc>
          <w:tcPr>
            <w:tcW w:type="dxa" w:w="567"/>
            <w:vAlign w:val="top"/>
          </w:tcPr>
          <w:p>
            <w:pPr>
              <w:spacing w:before="20" w:after="20" w:line="240" w:lineRule="auto"/>
              <w:ind w:firstLine="0" w:left="0"/>
              <w:jc w:val="center"/>
            </w:pPr>
            <w:r/>
            <w:r>
              <w:rPr>
                <w:rFonts w:ascii="Arial" w:hAnsi="Arial"/>
                <w:b w:val="0"/>
                <w:sz w:val="22"/>
              </w:rPr>
              <w:t>7</w:t>
            </w:r>
          </w:p>
        </w:tc>
        <w:tc>
          <w:tcPr>
            <w:tcW w:type="dxa" w:w="4535"/>
            <w:vAlign w:val="top"/>
          </w:tcPr>
          <w:p>
            <w:pPr>
              <w:spacing w:before="20" w:after="20" w:line="240" w:lineRule="auto"/>
              <w:ind w:firstLine="0" w:left="0"/>
              <w:jc w:val="left"/>
            </w:pPr>
            <w:r/>
            <w:r>
              <w:rPr>
                <w:rFonts w:ascii="Arial" w:hAnsi="Arial"/>
                <w:b w:val="0"/>
                <w:sz w:val="22"/>
              </w:rPr>
              <w:t>Saya merasa orang lain akan memahami cara menggunakan sistem ini dengan cepat</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r>
      <w:tr>
        <w:tc>
          <w:tcPr>
            <w:tcW w:type="dxa" w:w="567"/>
            <w:vAlign w:val="top"/>
          </w:tcPr>
          <w:p>
            <w:pPr>
              <w:spacing w:before="20" w:after="20" w:line="240" w:lineRule="auto"/>
              <w:ind w:firstLine="0" w:left="0"/>
              <w:jc w:val="center"/>
            </w:pPr>
            <w:r/>
            <w:r>
              <w:rPr>
                <w:rFonts w:ascii="Arial" w:hAnsi="Arial"/>
                <w:b w:val="0"/>
                <w:sz w:val="22"/>
              </w:rPr>
              <w:t>8</w:t>
            </w:r>
          </w:p>
        </w:tc>
        <w:tc>
          <w:tcPr>
            <w:tcW w:type="dxa" w:w="4535"/>
            <w:vAlign w:val="top"/>
          </w:tcPr>
          <w:p>
            <w:pPr>
              <w:spacing w:before="20" w:after="20" w:line="240" w:lineRule="auto"/>
              <w:ind w:firstLine="0" w:left="0"/>
              <w:jc w:val="left"/>
            </w:pPr>
            <w:r/>
            <w:r>
              <w:rPr>
                <w:rFonts w:ascii="Arial" w:hAnsi="Arial"/>
                <w:b w:val="0"/>
                <w:sz w:val="22"/>
              </w:rPr>
              <w:t>Saya merasa sistem ini membingungkan</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r>
      <w:tr>
        <w:tc>
          <w:tcPr>
            <w:tcW w:type="dxa" w:w="567"/>
            <w:vAlign w:val="top"/>
          </w:tcPr>
          <w:p>
            <w:pPr>
              <w:spacing w:before="20" w:after="20" w:line="240" w:lineRule="auto"/>
              <w:ind w:firstLine="0" w:left="0"/>
              <w:jc w:val="center"/>
            </w:pPr>
            <w:r/>
            <w:r>
              <w:rPr>
                <w:rFonts w:ascii="Arial" w:hAnsi="Arial"/>
                <w:b w:val="0"/>
                <w:sz w:val="22"/>
              </w:rPr>
              <w:t>9</w:t>
            </w:r>
          </w:p>
        </w:tc>
        <w:tc>
          <w:tcPr>
            <w:tcW w:type="dxa" w:w="4535"/>
            <w:vAlign w:val="top"/>
          </w:tcPr>
          <w:p>
            <w:pPr>
              <w:spacing w:before="20" w:after="20" w:line="240" w:lineRule="auto"/>
              <w:ind w:firstLine="0" w:left="0"/>
              <w:jc w:val="left"/>
            </w:pPr>
            <w:r/>
            <w:r>
              <w:rPr>
                <w:rFonts w:ascii="Arial" w:hAnsi="Arial"/>
                <w:b w:val="0"/>
                <w:sz w:val="22"/>
              </w:rPr>
              <w:t>Saya merasa sistem ini sangat efektif dalam membantu proses pemesanan layanan</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r>
      <w:tr>
        <w:tc>
          <w:tcPr>
            <w:tcW w:type="dxa" w:w="567"/>
            <w:vAlign w:val="top"/>
          </w:tcPr>
          <w:p>
            <w:pPr>
              <w:spacing w:before="20" w:after="20" w:line="240" w:lineRule="auto"/>
              <w:ind w:firstLine="0" w:left="0"/>
              <w:jc w:val="center"/>
            </w:pPr>
            <w:r/>
            <w:r>
              <w:rPr>
                <w:rFonts w:ascii="Arial" w:hAnsi="Arial"/>
                <w:b w:val="0"/>
                <w:sz w:val="22"/>
              </w:rPr>
              <w:t>10</w:t>
            </w:r>
          </w:p>
        </w:tc>
        <w:tc>
          <w:tcPr>
            <w:tcW w:type="dxa" w:w="4535"/>
            <w:vAlign w:val="top"/>
          </w:tcPr>
          <w:p>
            <w:pPr>
              <w:spacing w:before="20" w:after="20" w:line="240" w:lineRule="auto"/>
              <w:ind w:firstLine="0" w:left="0"/>
              <w:jc w:val="left"/>
            </w:pPr>
            <w:r/>
            <w:r>
              <w:rPr>
                <w:rFonts w:ascii="Arial" w:hAnsi="Arial"/>
                <w:b w:val="0"/>
                <w:sz w:val="22"/>
              </w:rPr>
              <w:t>Saya merasa ada hambatan atau kendala dalam menggunakan sistem ini</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c>
          <w:tcPr>
            <w:tcW w:type="dxa" w:w="567"/>
            <w:vAlign w:val="top"/>
          </w:tcPr>
          <w:p>
            <w:pPr>
              <w:spacing w:before="20" w:after="20" w:line="240" w:lineRule="auto"/>
              <w:ind w:firstLine="0" w:left="0"/>
              <w:jc w:val="center"/>
            </w:pPr>
            <w:r/>
            <w:r>
              <w:rPr>
                <w:rFonts w:ascii="Arial" w:hAnsi="Arial"/>
                <w:b w:val="0"/>
                <w:sz w:val="22"/>
              </w:rPr>
              <w:t>○</w:t>
            </w:r>
          </w:p>
        </w:tc>
      </w:tr>
    </w:tbl>
    <w:p>
      <w:pPr>
        <w:pStyle w:val="Heading3"/>
      </w:pPr>
      <w:r>
        <w:t>Perhitungan Skor SUS</w:t>
      </w:r>
    </w:p>
    <w:p>
      <w:pPr>
        <w:pStyle w:val="Paragraf"/>
      </w:pPr>
      <w:r>
        <w:t>Perhitungan skor SUS dilakukan dengan ketentuan: untuk pernyataan bernomor ganjil nilai kontribusi = (skor jawaban − 1), sedangkan untuk pernyataan bernomor genap nilai kontribusi = (5 − skor jawaban). Seluruh nilai kontribusi dari 10 pernyataan dijumlahkan, kemudian dikalikan 2,5 untuk mendapatkan skor SUS dengan rentang 0–100.</w:t>
      </w:r>
    </w:p>
    <w:p>
      <w:pPr>
        <w:pStyle w:val="Caption"/>
      </w:pPr>
      <w:r>
        <w:t>Tabel 4.</w:t>
      </w:r>
      <w:r>
        <w:fldChar w:fldCharType="begin"/>
      </w:r>
      <w:r>
        <w:instrText xml:space="preserve"> SEQ Tabel \* ARABIC </w:instrText>
      </w:r>
      <w:r>
        <w:fldChar w:fldCharType="separate"/>
      </w:r>
      <w:r>
        <w:t>1</w:t>
      </w:r>
      <w:r>
        <w:fldChar w:fldCharType="end"/>
      </w:r>
      <w:r>
        <w:t xml:space="preserve"> Contoh Perhitungan Skor SUS Responden 1</w:t>
      </w:r>
    </w:p>
    <w:tbl>
      <w:tblPr>
        <w:tblStyle w:val="TableGrid"/>
        <w:tblW w:type="auto" w:w="0"/>
        <w:jc w:val="center"/>
        <w:tblLook w:firstColumn="1" w:firstRow="1" w:lastColumn="0" w:lastRow="0" w:noHBand="0" w:noVBand="1" w:val="04A0"/>
        <w:tblLayout w:type="fixed"/>
        <w:tblCellMar>
          <w:left w:w="45" w:type="dxa"/>
          <w:right w:w="45" w:type="dxa"/>
        </w:tblCellMar>
      </w:tblPr>
      <w:tblGrid>
        <w:gridCol w:w="1134"/>
        <w:gridCol w:w="442"/>
        <w:gridCol w:w="442"/>
        <w:gridCol w:w="442"/>
        <w:gridCol w:w="442"/>
        <w:gridCol w:w="442"/>
        <w:gridCol w:w="442"/>
        <w:gridCol w:w="442"/>
        <w:gridCol w:w="442"/>
        <w:gridCol w:w="442"/>
        <w:gridCol w:w="442"/>
        <w:gridCol w:w="850"/>
        <w:gridCol w:w="794"/>
      </w:tblGrid>
      <w:tr>
        <w:tc>
          <w:tcPr>
            <w:tcW w:type="dxa" w:w="1134"/>
            <w:vAlign w:val="top"/>
            <w:shd w:val="clear" w:color="auto" w:fill="D9D9D9"/>
          </w:tcPr>
          <w:p>
            <w:pPr>
              <w:spacing w:before="20" w:after="20" w:line="240" w:lineRule="auto"/>
              <w:ind w:firstLine="0" w:left="0"/>
              <w:jc w:val="center"/>
            </w:pPr>
            <w:r/>
            <w:r>
              <w:rPr>
                <w:rFonts w:ascii="Arial" w:hAnsi="Arial"/>
                <w:b/>
                <w:sz w:val="22"/>
              </w:rPr>
              <w:t>Pernyataan</w:t>
            </w:r>
          </w:p>
        </w:tc>
        <w:tc>
          <w:tcPr>
            <w:tcW w:type="dxa" w:w="442"/>
            <w:vAlign w:val="top"/>
            <w:shd w:val="clear" w:color="auto" w:fill="D9D9D9"/>
          </w:tcPr>
          <w:p>
            <w:pPr>
              <w:spacing w:before="20" w:after="20" w:line="240" w:lineRule="auto"/>
              <w:ind w:firstLine="0" w:left="0"/>
              <w:jc w:val="center"/>
            </w:pPr>
            <w:r/>
            <w:r>
              <w:rPr>
                <w:rFonts w:ascii="Arial" w:hAnsi="Arial"/>
                <w:b/>
                <w:sz w:val="22"/>
              </w:rPr>
              <w:t>1</w:t>
            </w:r>
          </w:p>
        </w:tc>
        <w:tc>
          <w:tcPr>
            <w:tcW w:type="dxa" w:w="442"/>
            <w:vAlign w:val="top"/>
            <w:shd w:val="clear" w:color="auto" w:fill="D9D9D9"/>
          </w:tcPr>
          <w:p>
            <w:pPr>
              <w:spacing w:before="20" w:after="20" w:line="240" w:lineRule="auto"/>
              <w:ind w:firstLine="0" w:left="0"/>
              <w:jc w:val="center"/>
            </w:pPr>
            <w:r/>
            <w:r>
              <w:rPr>
                <w:rFonts w:ascii="Arial" w:hAnsi="Arial"/>
                <w:b/>
                <w:sz w:val="22"/>
              </w:rPr>
              <w:t>2</w:t>
            </w:r>
          </w:p>
        </w:tc>
        <w:tc>
          <w:tcPr>
            <w:tcW w:type="dxa" w:w="442"/>
            <w:vAlign w:val="top"/>
            <w:shd w:val="clear" w:color="auto" w:fill="D9D9D9"/>
          </w:tcPr>
          <w:p>
            <w:pPr>
              <w:spacing w:before="20" w:after="20" w:line="240" w:lineRule="auto"/>
              <w:ind w:firstLine="0" w:left="0"/>
              <w:jc w:val="center"/>
            </w:pPr>
            <w:r/>
            <w:r>
              <w:rPr>
                <w:rFonts w:ascii="Arial" w:hAnsi="Arial"/>
                <w:b/>
                <w:sz w:val="22"/>
              </w:rPr>
              <w:t>3</w:t>
            </w:r>
          </w:p>
        </w:tc>
        <w:tc>
          <w:tcPr>
            <w:tcW w:type="dxa" w:w="442"/>
            <w:vAlign w:val="top"/>
            <w:shd w:val="clear" w:color="auto" w:fill="D9D9D9"/>
          </w:tcPr>
          <w:p>
            <w:pPr>
              <w:spacing w:before="20" w:after="20" w:line="240" w:lineRule="auto"/>
              <w:ind w:firstLine="0" w:left="0"/>
              <w:jc w:val="center"/>
            </w:pPr>
            <w:r/>
            <w:r>
              <w:rPr>
                <w:rFonts w:ascii="Arial" w:hAnsi="Arial"/>
                <w:b/>
                <w:sz w:val="22"/>
              </w:rPr>
              <w:t>4</w:t>
            </w:r>
          </w:p>
        </w:tc>
        <w:tc>
          <w:tcPr>
            <w:tcW w:type="dxa" w:w="442"/>
            <w:vAlign w:val="top"/>
            <w:shd w:val="clear" w:color="auto" w:fill="D9D9D9"/>
          </w:tcPr>
          <w:p>
            <w:pPr>
              <w:spacing w:before="20" w:after="20" w:line="240" w:lineRule="auto"/>
              <w:ind w:firstLine="0" w:left="0"/>
              <w:jc w:val="center"/>
            </w:pPr>
            <w:r/>
            <w:r>
              <w:rPr>
                <w:rFonts w:ascii="Arial" w:hAnsi="Arial"/>
                <w:b/>
                <w:sz w:val="22"/>
              </w:rPr>
              <w:t>5</w:t>
            </w:r>
          </w:p>
        </w:tc>
        <w:tc>
          <w:tcPr>
            <w:tcW w:type="dxa" w:w="442"/>
            <w:vAlign w:val="top"/>
            <w:shd w:val="clear" w:color="auto" w:fill="D9D9D9"/>
          </w:tcPr>
          <w:p>
            <w:pPr>
              <w:spacing w:before="20" w:after="20" w:line="240" w:lineRule="auto"/>
              <w:ind w:firstLine="0" w:left="0"/>
              <w:jc w:val="center"/>
            </w:pPr>
            <w:r/>
            <w:r>
              <w:rPr>
                <w:rFonts w:ascii="Arial" w:hAnsi="Arial"/>
                <w:b/>
                <w:sz w:val="22"/>
              </w:rPr>
              <w:t>6</w:t>
            </w:r>
          </w:p>
        </w:tc>
        <w:tc>
          <w:tcPr>
            <w:tcW w:type="dxa" w:w="442"/>
            <w:vAlign w:val="top"/>
            <w:shd w:val="clear" w:color="auto" w:fill="D9D9D9"/>
          </w:tcPr>
          <w:p>
            <w:pPr>
              <w:spacing w:before="20" w:after="20" w:line="240" w:lineRule="auto"/>
              <w:ind w:firstLine="0" w:left="0"/>
              <w:jc w:val="center"/>
            </w:pPr>
            <w:r/>
            <w:r>
              <w:rPr>
                <w:rFonts w:ascii="Arial" w:hAnsi="Arial"/>
                <w:b/>
                <w:sz w:val="22"/>
              </w:rPr>
              <w:t>7</w:t>
            </w:r>
          </w:p>
        </w:tc>
        <w:tc>
          <w:tcPr>
            <w:tcW w:type="dxa" w:w="442"/>
            <w:vAlign w:val="top"/>
            <w:shd w:val="clear" w:color="auto" w:fill="D9D9D9"/>
          </w:tcPr>
          <w:p>
            <w:pPr>
              <w:spacing w:before="20" w:after="20" w:line="240" w:lineRule="auto"/>
              <w:ind w:firstLine="0" w:left="0"/>
              <w:jc w:val="center"/>
            </w:pPr>
            <w:r/>
            <w:r>
              <w:rPr>
                <w:rFonts w:ascii="Arial" w:hAnsi="Arial"/>
                <w:b/>
                <w:sz w:val="22"/>
              </w:rPr>
              <w:t>8</w:t>
            </w:r>
          </w:p>
        </w:tc>
        <w:tc>
          <w:tcPr>
            <w:tcW w:type="dxa" w:w="442"/>
            <w:vAlign w:val="top"/>
            <w:shd w:val="clear" w:color="auto" w:fill="D9D9D9"/>
          </w:tcPr>
          <w:p>
            <w:pPr>
              <w:spacing w:before="20" w:after="20" w:line="240" w:lineRule="auto"/>
              <w:ind w:firstLine="0" w:left="0"/>
              <w:jc w:val="center"/>
            </w:pPr>
            <w:r/>
            <w:r>
              <w:rPr>
                <w:rFonts w:ascii="Arial" w:hAnsi="Arial"/>
                <w:b/>
                <w:sz w:val="22"/>
              </w:rPr>
              <w:t>9</w:t>
            </w:r>
          </w:p>
        </w:tc>
        <w:tc>
          <w:tcPr>
            <w:tcW w:type="dxa" w:w="442"/>
            <w:vAlign w:val="top"/>
            <w:shd w:val="clear" w:color="auto" w:fill="D9D9D9"/>
          </w:tcPr>
          <w:p>
            <w:pPr>
              <w:spacing w:before="20" w:after="20" w:line="240" w:lineRule="auto"/>
              <w:ind w:firstLine="0" w:left="0"/>
              <w:jc w:val="center"/>
            </w:pPr>
            <w:r/>
            <w:r>
              <w:rPr>
                <w:rFonts w:ascii="Arial" w:hAnsi="Arial"/>
                <w:b/>
                <w:sz w:val="22"/>
              </w:rPr>
              <w:t>10</w:t>
            </w:r>
          </w:p>
        </w:tc>
        <w:tc>
          <w:tcPr>
            <w:tcW w:type="dxa" w:w="850"/>
            <w:vAlign w:val="top"/>
            <w:shd w:val="clear" w:color="auto" w:fill="D9D9D9"/>
          </w:tcPr>
          <w:p>
            <w:pPr>
              <w:spacing w:before="20" w:after="20" w:line="240" w:lineRule="auto"/>
              <w:ind w:firstLine="0" w:left="0"/>
              <w:jc w:val="center"/>
            </w:pPr>
            <w:r/>
            <w:r>
              <w:rPr>
                <w:rFonts w:ascii="Arial" w:hAnsi="Arial"/>
                <w:b/>
                <w:sz w:val="22"/>
              </w:rPr>
              <w:t>Skor Total</w:t>
            </w:r>
          </w:p>
        </w:tc>
        <w:tc>
          <w:tcPr>
            <w:tcW w:type="dxa" w:w="794"/>
            <w:vAlign w:val="top"/>
            <w:shd w:val="clear" w:color="auto" w:fill="D9D9D9"/>
          </w:tcPr>
          <w:p>
            <w:pPr>
              <w:spacing w:before="20" w:after="20" w:line="240" w:lineRule="auto"/>
              <w:ind w:firstLine="0" w:left="0"/>
              <w:jc w:val="center"/>
            </w:pPr>
            <w:r/>
            <w:r>
              <w:rPr>
                <w:rFonts w:ascii="Arial" w:hAnsi="Arial"/>
                <w:b/>
                <w:sz w:val="22"/>
              </w:rPr>
              <w:t>Skor SUS</w:t>
            </w:r>
          </w:p>
        </w:tc>
      </w:tr>
      <w:tr>
        <w:tc>
          <w:tcPr>
            <w:tcW w:type="dxa" w:w="1134"/>
            <w:vAlign w:val="top"/>
          </w:tcPr>
          <w:p>
            <w:pPr>
              <w:spacing w:before="20" w:after="20" w:line="240" w:lineRule="auto"/>
              <w:ind w:firstLine="0" w:left="0"/>
              <w:jc w:val="center"/>
            </w:pPr>
            <w:r/>
            <w:r>
              <w:rPr>
                <w:rFonts w:ascii="Arial" w:hAnsi="Arial"/>
                <w:b w:val="0"/>
                <w:sz w:val="22"/>
              </w:rPr>
              <w:t>Jawaban</w:t>
            </w:r>
          </w:p>
        </w:tc>
        <w:tc>
          <w:tcPr>
            <w:tcW w:type="dxa" w:w="442"/>
            <w:vAlign w:val="top"/>
          </w:tcPr>
          <w:p>
            <w:pPr>
              <w:spacing w:before="20" w:after="20" w:line="240" w:lineRule="auto"/>
              <w:ind w:firstLine="0" w:left="0"/>
              <w:jc w:val="center"/>
            </w:pPr>
            <w:r/>
            <w:r>
              <w:rPr>
                <w:rFonts w:ascii="Arial" w:hAnsi="Arial"/>
                <w:b w:val="0"/>
                <w:sz w:val="22"/>
              </w:rPr>
              <w:t>5</w:t>
            </w:r>
          </w:p>
        </w:tc>
        <w:tc>
          <w:tcPr>
            <w:tcW w:type="dxa" w:w="442"/>
            <w:vAlign w:val="top"/>
          </w:tcPr>
          <w:p>
            <w:pPr>
              <w:spacing w:before="20" w:after="20" w:line="240" w:lineRule="auto"/>
              <w:ind w:firstLine="0" w:left="0"/>
              <w:jc w:val="center"/>
            </w:pPr>
            <w:r/>
            <w:r>
              <w:rPr>
                <w:rFonts w:ascii="Arial" w:hAnsi="Arial"/>
                <w:b w:val="0"/>
                <w:sz w:val="22"/>
              </w:rPr>
              <w:t>2</w:t>
            </w:r>
          </w:p>
        </w:tc>
        <w:tc>
          <w:tcPr>
            <w:tcW w:type="dxa" w:w="442"/>
            <w:vAlign w:val="top"/>
          </w:tcPr>
          <w:p>
            <w:pPr>
              <w:spacing w:before="20" w:after="20" w:line="240" w:lineRule="auto"/>
              <w:ind w:firstLine="0" w:left="0"/>
              <w:jc w:val="center"/>
            </w:pPr>
            <w:r/>
            <w:r>
              <w:rPr>
                <w:rFonts w:ascii="Arial" w:hAnsi="Arial"/>
                <w:b w:val="0"/>
                <w:sz w:val="22"/>
              </w:rPr>
              <w:t>5</w:t>
            </w:r>
          </w:p>
        </w:tc>
        <w:tc>
          <w:tcPr>
            <w:tcW w:type="dxa" w:w="442"/>
            <w:vAlign w:val="top"/>
          </w:tcPr>
          <w:p>
            <w:pPr>
              <w:spacing w:before="20" w:after="20" w:line="240" w:lineRule="auto"/>
              <w:ind w:firstLine="0" w:left="0"/>
              <w:jc w:val="center"/>
            </w:pPr>
            <w:r/>
            <w:r>
              <w:rPr>
                <w:rFonts w:ascii="Arial" w:hAnsi="Arial"/>
                <w:b w:val="0"/>
                <w:sz w:val="22"/>
              </w:rPr>
              <w:t>2</w:t>
            </w:r>
          </w:p>
        </w:tc>
        <w:tc>
          <w:tcPr>
            <w:tcW w:type="dxa" w:w="442"/>
            <w:vAlign w:val="top"/>
          </w:tcPr>
          <w:p>
            <w:pPr>
              <w:spacing w:before="20" w:after="20" w:line="240" w:lineRule="auto"/>
              <w:ind w:firstLine="0" w:left="0"/>
              <w:jc w:val="center"/>
            </w:pPr>
            <w:r/>
            <w:r>
              <w:rPr>
                <w:rFonts w:ascii="Arial" w:hAnsi="Arial"/>
                <w:b w:val="0"/>
                <w:sz w:val="22"/>
              </w:rPr>
              <w:t>4</w:t>
            </w:r>
          </w:p>
        </w:tc>
        <w:tc>
          <w:tcPr>
            <w:tcW w:type="dxa" w:w="442"/>
            <w:vAlign w:val="top"/>
          </w:tcPr>
          <w:p>
            <w:pPr>
              <w:spacing w:before="20" w:after="20" w:line="240" w:lineRule="auto"/>
              <w:ind w:firstLine="0" w:left="0"/>
              <w:jc w:val="center"/>
            </w:pPr>
            <w:r/>
            <w:r>
              <w:rPr>
                <w:rFonts w:ascii="Arial" w:hAnsi="Arial"/>
                <w:b w:val="0"/>
                <w:sz w:val="22"/>
              </w:rPr>
              <w:t>3</w:t>
            </w:r>
          </w:p>
        </w:tc>
        <w:tc>
          <w:tcPr>
            <w:tcW w:type="dxa" w:w="442"/>
            <w:vAlign w:val="top"/>
          </w:tcPr>
          <w:p>
            <w:pPr>
              <w:spacing w:before="20" w:after="20" w:line="240" w:lineRule="auto"/>
              <w:ind w:firstLine="0" w:left="0"/>
              <w:jc w:val="center"/>
            </w:pPr>
            <w:r/>
            <w:r>
              <w:rPr>
                <w:rFonts w:ascii="Arial" w:hAnsi="Arial"/>
                <w:b w:val="0"/>
                <w:sz w:val="22"/>
              </w:rPr>
              <w:t>5</w:t>
            </w:r>
          </w:p>
        </w:tc>
        <w:tc>
          <w:tcPr>
            <w:tcW w:type="dxa" w:w="442"/>
            <w:vAlign w:val="top"/>
          </w:tcPr>
          <w:p>
            <w:pPr>
              <w:spacing w:before="20" w:after="20" w:line="240" w:lineRule="auto"/>
              <w:ind w:firstLine="0" w:left="0"/>
              <w:jc w:val="center"/>
            </w:pPr>
            <w:r/>
            <w:r>
              <w:rPr>
                <w:rFonts w:ascii="Arial" w:hAnsi="Arial"/>
                <w:b w:val="0"/>
                <w:sz w:val="22"/>
              </w:rPr>
              <w:t>2</w:t>
            </w:r>
          </w:p>
        </w:tc>
        <w:tc>
          <w:tcPr>
            <w:tcW w:type="dxa" w:w="442"/>
            <w:vAlign w:val="top"/>
          </w:tcPr>
          <w:p>
            <w:pPr>
              <w:spacing w:before="20" w:after="20" w:line="240" w:lineRule="auto"/>
              <w:ind w:firstLine="0" w:left="0"/>
              <w:jc w:val="center"/>
            </w:pPr>
            <w:r/>
            <w:r>
              <w:rPr>
                <w:rFonts w:ascii="Arial" w:hAnsi="Arial"/>
                <w:b w:val="0"/>
                <w:sz w:val="22"/>
              </w:rPr>
              <w:t>5</w:t>
            </w:r>
          </w:p>
        </w:tc>
        <w:tc>
          <w:tcPr>
            <w:tcW w:type="dxa" w:w="442"/>
            <w:vAlign w:val="top"/>
          </w:tcPr>
          <w:p>
            <w:pPr>
              <w:spacing w:before="20" w:after="20" w:line="240" w:lineRule="auto"/>
              <w:ind w:firstLine="0" w:left="0"/>
              <w:jc w:val="center"/>
            </w:pPr>
            <w:r/>
            <w:r>
              <w:rPr>
                <w:rFonts w:ascii="Arial" w:hAnsi="Arial"/>
                <w:b w:val="0"/>
                <w:sz w:val="22"/>
              </w:rPr>
              <w:t>3</w:t>
            </w:r>
          </w:p>
        </w:tc>
        <w:tc>
          <w:tcPr>
            <w:tcW w:type="dxa" w:w="850"/>
            <w:vAlign w:val="top"/>
          </w:tcPr>
          <w:p>
            <w:pPr>
              <w:spacing w:before="20" w:after="20" w:line="240" w:lineRule="auto"/>
              <w:ind w:firstLine="0" w:left="0"/>
              <w:jc w:val="center"/>
            </w:pPr>
            <w:r/>
            <w:r>
              <w:rPr>
                <w:rFonts w:ascii="Arial" w:hAnsi="Arial"/>
                <w:b w:val="0"/>
                <w:sz w:val="22"/>
              </w:rPr>
            </w:r>
          </w:p>
        </w:tc>
        <w:tc>
          <w:tcPr>
            <w:tcW w:type="dxa" w:w="794"/>
            <w:vAlign w:val="top"/>
          </w:tcPr>
          <w:p>
            <w:pPr>
              <w:spacing w:before="20" w:after="20" w:line="240" w:lineRule="auto"/>
              <w:ind w:firstLine="0" w:left="0"/>
              <w:jc w:val="center"/>
            </w:pPr>
            <w:r/>
            <w:r>
              <w:rPr>
                <w:rFonts w:ascii="Arial" w:hAnsi="Arial"/>
                <w:b w:val="0"/>
                <w:sz w:val="22"/>
              </w:rPr>
            </w:r>
          </w:p>
        </w:tc>
      </w:tr>
      <w:tr>
        <w:tc>
          <w:tcPr>
            <w:tcW w:type="dxa" w:w="1134"/>
            <w:vAlign w:val="top"/>
          </w:tcPr>
          <w:p>
            <w:pPr>
              <w:spacing w:before="20" w:after="20" w:line="240" w:lineRule="auto"/>
              <w:ind w:firstLine="0" w:left="0"/>
              <w:jc w:val="center"/>
            </w:pPr>
            <w:r/>
            <w:r>
              <w:rPr>
                <w:rFonts w:ascii="Arial" w:hAnsi="Arial"/>
                <w:b w:val="0"/>
                <w:sz w:val="22"/>
              </w:rPr>
              <w:t>Kontribusi</w:t>
            </w:r>
          </w:p>
        </w:tc>
        <w:tc>
          <w:tcPr>
            <w:tcW w:type="dxa" w:w="442"/>
            <w:vAlign w:val="top"/>
          </w:tcPr>
          <w:p>
            <w:pPr>
              <w:spacing w:before="20" w:after="20" w:line="240" w:lineRule="auto"/>
              <w:ind w:firstLine="0" w:left="0"/>
              <w:jc w:val="center"/>
            </w:pPr>
            <w:r/>
            <w:r>
              <w:rPr>
                <w:rFonts w:ascii="Arial" w:hAnsi="Arial"/>
                <w:b w:val="0"/>
                <w:sz w:val="22"/>
              </w:rPr>
              <w:t>4</w:t>
            </w:r>
          </w:p>
        </w:tc>
        <w:tc>
          <w:tcPr>
            <w:tcW w:type="dxa" w:w="442"/>
            <w:vAlign w:val="top"/>
          </w:tcPr>
          <w:p>
            <w:pPr>
              <w:spacing w:before="20" w:after="20" w:line="240" w:lineRule="auto"/>
              <w:ind w:firstLine="0" w:left="0"/>
              <w:jc w:val="center"/>
            </w:pPr>
            <w:r/>
            <w:r>
              <w:rPr>
                <w:rFonts w:ascii="Arial" w:hAnsi="Arial"/>
                <w:b w:val="0"/>
                <w:sz w:val="22"/>
              </w:rPr>
              <w:t>3</w:t>
            </w:r>
          </w:p>
        </w:tc>
        <w:tc>
          <w:tcPr>
            <w:tcW w:type="dxa" w:w="442"/>
            <w:vAlign w:val="top"/>
          </w:tcPr>
          <w:p>
            <w:pPr>
              <w:spacing w:before="20" w:after="20" w:line="240" w:lineRule="auto"/>
              <w:ind w:firstLine="0" w:left="0"/>
              <w:jc w:val="center"/>
            </w:pPr>
            <w:r/>
            <w:r>
              <w:rPr>
                <w:rFonts w:ascii="Arial" w:hAnsi="Arial"/>
                <w:b w:val="0"/>
                <w:sz w:val="22"/>
              </w:rPr>
              <w:t>4</w:t>
            </w:r>
          </w:p>
        </w:tc>
        <w:tc>
          <w:tcPr>
            <w:tcW w:type="dxa" w:w="442"/>
            <w:vAlign w:val="top"/>
          </w:tcPr>
          <w:p>
            <w:pPr>
              <w:spacing w:before="20" w:after="20" w:line="240" w:lineRule="auto"/>
              <w:ind w:firstLine="0" w:left="0"/>
              <w:jc w:val="center"/>
            </w:pPr>
            <w:r/>
            <w:r>
              <w:rPr>
                <w:rFonts w:ascii="Arial" w:hAnsi="Arial"/>
                <w:b w:val="0"/>
                <w:sz w:val="22"/>
              </w:rPr>
              <w:t>3</w:t>
            </w:r>
          </w:p>
        </w:tc>
        <w:tc>
          <w:tcPr>
            <w:tcW w:type="dxa" w:w="442"/>
            <w:vAlign w:val="top"/>
          </w:tcPr>
          <w:p>
            <w:pPr>
              <w:spacing w:before="20" w:after="20" w:line="240" w:lineRule="auto"/>
              <w:ind w:firstLine="0" w:left="0"/>
              <w:jc w:val="center"/>
            </w:pPr>
            <w:r/>
            <w:r>
              <w:rPr>
                <w:rFonts w:ascii="Arial" w:hAnsi="Arial"/>
                <w:b w:val="0"/>
                <w:sz w:val="22"/>
              </w:rPr>
              <w:t>3</w:t>
            </w:r>
          </w:p>
        </w:tc>
        <w:tc>
          <w:tcPr>
            <w:tcW w:type="dxa" w:w="442"/>
            <w:vAlign w:val="top"/>
          </w:tcPr>
          <w:p>
            <w:pPr>
              <w:spacing w:before="20" w:after="20" w:line="240" w:lineRule="auto"/>
              <w:ind w:firstLine="0" w:left="0"/>
              <w:jc w:val="center"/>
            </w:pPr>
            <w:r/>
            <w:r>
              <w:rPr>
                <w:rFonts w:ascii="Arial" w:hAnsi="Arial"/>
                <w:b w:val="0"/>
                <w:sz w:val="22"/>
              </w:rPr>
              <w:t>2</w:t>
            </w:r>
          </w:p>
        </w:tc>
        <w:tc>
          <w:tcPr>
            <w:tcW w:type="dxa" w:w="442"/>
            <w:vAlign w:val="top"/>
          </w:tcPr>
          <w:p>
            <w:pPr>
              <w:spacing w:before="20" w:after="20" w:line="240" w:lineRule="auto"/>
              <w:ind w:firstLine="0" w:left="0"/>
              <w:jc w:val="center"/>
            </w:pPr>
            <w:r/>
            <w:r>
              <w:rPr>
                <w:rFonts w:ascii="Arial" w:hAnsi="Arial"/>
                <w:b w:val="0"/>
                <w:sz w:val="22"/>
              </w:rPr>
              <w:t>4</w:t>
            </w:r>
          </w:p>
        </w:tc>
        <w:tc>
          <w:tcPr>
            <w:tcW w:type="dxa" w:w="442"/>
            <w:vAlign w:val="top"/>
          </w:tcPr>
          <w:p>
            <w:pPr>
              <w:spacing w:before="20" w:after="20" w:line="240" w:lineRule="auto"/>
              <w:ind w:firstLine="0" w:left="0"/>
              <w:jc w:val="center"/>
            </w:pPr>
            <w:r/>
            <w:r>
              <w:rPr>
                <w:rFonts w:ascii="Arial" w:hAnsi="Arial"/>
                <w:b w:val="0"/>
                <w:sz w:val="22"/>
              </w:rPr>
              <w:t>3</w:t>
            </w:r>
          </w:p>
        </w:tc>
        <w:tc>
          <w:tcPr>
            <w:tcW w:type="dxa" w:w="442"/>
            <w:vAlign w:val="top"/>
          </w:tcPr>
          <w:p>
            <w:pPr>
              <w:spacing w:before="20" w:after="20" w:line="240" w:lineRule="auto"/>
              <w:ind w:firstLine="0" w:left="0"/>
              <w:jc w:val="center"/>
            </w:pPr>
            <w:r/>
            <w:r>
              <w:rPr>
                <w:rFonts w:ascii="Arial" w:hAnsi="Arial"/>
                <w:b w:val="0"/>
                <w:sz w:val="22"/>
              </w:rPr>
              <w:t>4</w:t>
            </w:r>
          </w:p>
        </w:tc>
        <w:tc>
          <w:tcPr>
            <w:tcW w:type="dxa" w:w="442"/>
            <w:vAlign w:val="top"/>
          </w:tcPr>
          <w:p>
            <w:pPr>
              <w:spacing w:before="20" w:after="20" w:line="240" w:lineRule="auto"/>
              <w:ind w:firstLine="0" w:left="0"/>
              <w:jc w:val="center"/>
            </w:pPr>
            <w:r/>
            <w:r>
              <w:rPr>
                <w:rFonts w:ascii="Arial" w:hAnsi="Arial"/>
                <w:b w:val="0"/>
                <w:sz w:val="22"/>
              </w:rPr>
              <w:t>2</w:t>
            </w:r>
          </w:p>
        </w:tc>
        <w:tc>
          <w:tcPr>
            <w:tcW w:type="dxa" w:w="850"/>
            <w:vAlign w:val="top"/>
          </w:tcPr>
          <w:p>
            <w:pPr>
              <w:spacing w:before="20" w:after="20" w:line="240" w:lineRule="auto"/>
              <w:ind w:firstLine="0" w:left="0"/>
              <w:jc w:val="center"/>
            </w:pPr>
            <w:r/>
            <w:r>
              <w:rPr>
                <w:rFonts w:ascii="Arial" w:hAnsi="Arial"/>
                <w:b w:val="0"/>
                <w:sz w:val="22"/>
              </w:rPr>
              <w:t>32</w:t>
            </w:r>
          </w:p>
        </w:tc>
        <w:tc>
          <w:tcPr>
            <w:tcW w:type="dxa" w:w="794"/>
            <w:vAlign w:val="top"/>
          </w:tcPr>
          <w:p>
            <w:pPr>
              <w:spacing w:before="20" w:after="20" w:line="240" w:lineRule="auto"/>
              <w:ind w:firstLine="0" w:left="0"/>
              <w:jc w:val="center"/>
            </w:pPr>
            <w:r/>
            <w:r>
              <w:rPr>
                <w:rFonts w:ascii="Arial" w:hAnsi="Arial"/>
                <w:b w:val="0"/>
                <w:sz w:val="22"/>
              </w:rPr>
              <w:t>80</w:t>
            </w:r>
          </w:p>
        </w:tc>
      </w:tr>
    </w:tbl>
    <w:p>
      <w:pPr>
        <w:pStyle w:val="Paragraf"/>
      </w:pPr>
      <w:r>
        <w:t>Hasil perhitungan skor SUS untuk seluruh responden ditampilkan pada tabel berikut, di mana kolom 1 sampai 10 menunjukkan nilai kontribusi tiap pernyataan.</w:t>
      </w:r>
    </w:p>
    <w:p>
      <w:pPr>
        <w:pStyle w:val="Caption"/>
      </w:pPr>
      <w:r>
        <w:t>Tabel 4.</w:t>
      </w:r>
      <w:r>
        <w:fldChar w:fldCharType="begin"/>
      </w:r>
      <w:r>
        <w:instrText xml:space="preserve"> SEQ Tabel \* ARABIC </w:instrText>
      </w:r>
      <w:r>
        <w:fldChar w:fldCharType="separate"/>
      </w:r>
      <w:r>
        <w:t>1</w:t>
      </w:r>
      <w:r>
        <w:fldChar w:fldCharType="end"/>
      </w:r>
      <w:r>
        <w:t xml:space="preserve"> Perhitungan Skor SUS Seluruh Responden</w:t>
      </w:r>
    </w:p>
    <w:tbl>
      <w:tblPr>
        <w:tblStyle w:val="TableGrid"/>
        <w:tblW w:type="auto" w:w="0"/>
        <w:jc w:val="center"/>
        <w:tblLook w:firstColumn="1" w:firstRow="1" w:lastColumn="0" w:lastRow="0" w:noHBand="0" w:noVBand="1" w:val="04A0"/>
        <w:tblLayout w:type="fixed"/>
        <w:tblCellMar>
          <w:left w:w="45" w:type="dxa"/>
          <w:right w:w="45" w:type="dxa"/>
        </w:tblCellMar>
      </w:tblPr>
      <w:tblGrid>
        <w:gridCol w:w="1020"/>
        <w:gridCol w:w="454"/>
        <w:gridCol w:w="454"/>
        <w:gridCol w:w="454"/>
        <w:gridCol w:w="454"/>
        <w:gridCol w:w="454"/>
        <w:gridCol w:w="454"/>
        <w:gridCol w:w="454"/>
        <w:gridCol w:w="454"/>
        <w:gridCol w:w="454"/>
        <w:gridCol w:w="454"/>
        <w:gridCol w:w="879"/>
        <w:gridCol w:w="822"/>
      </w:tblGrid>
      <w:tr>
        <w:tc>
          <w:tcPr>
            <w:tcW w:type="dxa" w:w="1020"/>
            <w:vAlign w:val="top"/>
            <w:shd w:val="clear" w:color="auto" w:fill="D9D9D9"/>
          </w:tcPr>
          <w:p>
            <w:pPr>
              <w:spacing w:before="20" w:after="20" w:line="240" w:lineRule="auto"/>
              <w:ind w:firstLine="0" w:left="0"/>
              <w:jc w:val="center"/>
            </w:pPr>
            <w:r/>
            <w:r>
              <w:rPr>
                <w:rFonts w:ascii="Arial" w:hAnsi="Arial"/>
                <w:b/>
                <w:sz w:val="22"/>
              </w:rPr>
              <w:t>Responden</w:t>
            </w:r>
          </w:p>
        </w:tc>
        <w:tc>
          <w:tcPr>
            <w:tcW w:type="dxa" w:w="454"/>
            <w:vAlign w:val="top"/>
            <w:shd w:val="clear" w:color="auto" w:fill="D9D9D9"/>
          </w:tcPr>
          <w:p>
            <w:pPr>
              <w:spacing w:before="20" w:after="20" w:line="240" w:lineRule="auto"/>
              <w:ind w:firstLine="0" w:left="0"/>
              <w:jc w:val="center"/>
            </w:pPr>
            <w:r/>
            <w:r>
              <w:rPr>
                <w:rFonts w:ascii="Arial" w:hAnsi="Arial"/>
                <w:b/>
                <w:sz w:val="22"/>
              </w:rPr>
              <w:t>1</w:t>
            </w:r>
          </w:p>
        </w:tc>
        <w:tc>
          <w:tcPr>
            <w:tcW w:type="dxa" w:w="454"/>
            <w:vAlign w:val="top"/>
            <w:shd w:val="clear" w:color="auto" w:fill="D9D9D9"/>
          </w:tcPr>
          <w:p>
            <w:pPr>
              <w:spacing w:before="20" w:after="20" w:line="240" w:lineRule="auto"/>
              <w:ind w:firstLine="0" w:left="0"/>
              <w:jc w:val="center"/>
            </w:pPr>
            <w:r/>
            <w:r>
              <w:rPr>
                <w:rFonts w:ascii="Arial" w:hAnsi="Arial"/>
                <w:b/>
                <w:sz w:val="22"/>
              </w:rPr>
              <w:t>2</w:t>
            </w:r>
          </w:p>
        </w:tc>
        <w:tc>
          <w:tcPr>
            <w:tcW w:type="dxa" w:w="454"/>
            <w:vAlign w:val="top"/>
            <w:shd w:val="clear" w:color="auto" w:fill="D9D9D9"/>
          </w:tcPr>
          <w:p>
            <w:pPr>
              <w:spacing w:before="20" w:after="20" w:line="240" w:lineRule="auto"/>
              <w:ind w:firstLine="0" w:left="0"/>
              <w:jc w:val="center"/>
            </w:pPr>
            <w:r/>
            <w:r>
              <w:rPr>
                <w:rFonts w:ascii="Arial" w:hAnsi="Arial"/>
                <w:b/>
                <w:sz w:val="22"/>
              </w:rPr>
              <w:t>3</w:t>
            </w:r>
          </w:p>
        </w:tc>
        <w:tc>
          <w:tcPr>
            <w:tcW w:type="dxa" w:w="454"/>
            <w:vAlign w:val="top"/>
            <w:shd w:val="clear" w:color="auto" w:fill="D9D9D9"/>
          </w:tcPr>
          <w:p>
            <w:pPr>
              <w:spacing w:before="20" w:after="20" w:line="240" w:lineRule="auto"/>
              <w:ind w:firstLine="0" w:left="0"/>
              <w:jc w:val="center"/>
            </w:pPr>
            <w:r/>
            <w:r>
              <w:rPr>
                <w:rFonts w:ascii="Arial" w:hAnsi="Arial"/>
                <w:b/>
                <w:sz w:val="22"/>
              </w:rPr>
              <w:t>4</w:t>
            </w:r>
          </w:p>
        </w:tc>
        <w:tc>
          <w:tcPr>
            <w:tcW w:type="dxa" w:w="454"/>
            <w:vAlign w:val="top"/>
            <w:shd w:val="clear" w:color="auto" w:fill="D9D9D9"/>
          </w:tcPr>
          <w:p>
            <w:pPr>
              <w:spacing w:before="20" w:after="20" w:line="240" w:lineRule="auto"/>
              <w:ind w:firstLine="0" w:left="0"/>
              <w:jc w:val="center"/>
            </w:pPr>
            <w:r/>
            <w:r>
              <w:rPr>
                <w:rFonts w:ascii="Arial" w:hAnsi="Arial"/>
                <w:b/>
                <w:sz w:val="22"/>
              </w:rPr>
              <w:t>5</w:t>
            </w:r>
          </w:p>
        </w:tc>
        <w:tc>
          <w:tcPr>
            <w:tcW w:type="dxa" w:w="454"/>
            <w:vAlign w:val="top"/>
            <w:shd w:val="clear" w:color="auto" w:fill="D9D9D9"/>
          </w:tcPr>
          <w:p>
            <w:pPr>
              <w:spacing w:before="20" w:after="20" w:line="240" w:lineRule="auto"/>
              <w:ind w:firstLine="0" w:left="0"/>
              <w:jc w:val="center"/>
            </w:pPr>
            <w:r/>
            <w:r>
              <w:rPr>
                <w:rFonts w:ascii="Arial" w:hAnsi="Arial"/>
                <w:b/>
                <w:sz w:val="22"/>
              </w:rPr>
              <w:t>6</w:t>
            </w:r>
          </w:p>
        </w:tc>
        <w:tc>
          <w:tcPr>
            <w:tcW w:type="dxa" w:w="454"/>
            <w:vAlign w:val="top"/>
            <w:shd w:val="clear" w:color="auto" w:fill="D9D9D9"/>
          </w:tcPr>
          <w:p>
            <w:pPr>
              <w:spacing w:before="20" w:after="20" w:line="240" w:lineRule="auto"/>
              <w:ind w:firstLine="0" w:left="0"/>
              <w:jc w:val="center"/>
            </w:pPr>
            <w:r/>
            <w:r>
              <w:rPr>
                <w:rFonts w:ascii="Arial" w:hAnsi="Arial"/>
                <w:b/>
                <w:sz w:val="22"/>
              </w:rPr>
              <w:t>7</w:t>
            </w:r>
          </w:p>
        </w:tc>
        <w:tc>
          <w:tcPr>
            <w:tcW w:type="dxa" w:w="454"/>
            <w:vAlign w:val="top"/>
            <w:shd w:val="clear" w:color="auto" w:fill="D9D9D9"/>
          </w:tcPr>
          <w:p>
            <w:pPr>
              <w:spacing w:before="20" w:after="20" w:line="240" w:lineRule="auto"/>
              <w:ind w:firstLine="0" w:left="0"/>
              <w:jc w:val="center"/>
            </w:pPr>
            <w:r/>
            <w:r>
              <w:rPr>
                <w:rFonts w:ascii="Arial" w:hAnsi="Arial"/>
                <w:b/>
                <w:sz w:val="22"/>
              </w:rPr>
              <w:t>8</w:t>
            </w:r>
          </w:p>
        </w:tc>
        <w:tc>
          <w:tcPr>
            <w:tcW w:type="dxa" w:w="454"/>
            <w:vAlign w:val="top"/>
            <w:shd w:val="clear" w:color="auto" w:fill="D9D9D9"/>
          </w:tcPr>
          <w:p>
            <w:pPr>
              <w:spacing w:before="20" w:after="20" w:line="240" w:lineRule="auto"/>
              <w:ind w:firstLine="0" w:left="0"/>
              <w:jc w:val="center"/>
            </w:pPr>
            <w:r/>
            <w:r>
              <w:rPr>
                <w:rFonts w:ascii="Arial" w:hAnsi="Arial"/>
                <w:b/>
                <w:sz w:val="22"/>
              </w:rPr>
              <w:t>9</w:t>
            </w:r>
          </w:p>
        </w:tc>
        <w:tc>
          <w:tcPr>
            <w:tcW w:type="dxa" w:w="454"/>
            <w:vAlign w:val="top"/>
            <w:shd w:val="clear" w:color="auto" w:fill="D9D9D9"/>
          </w:tcPr>
          <w:p>
            <w:pPr>
              <w:spacing w:before="20" w:after="20" w:line="240" w:lineRule="auto"/>
              <w:ind w:firstLine="0" w:left="0"/>
              <w:jc w:val="center"/>
            </w:pPr>
            <w:r/>
            <w:r>
              <w:rPr>
                <w:rFonts w:ascii="Arial" w:hAnsi="Arial"/>
                <w:b/>
                <w:sz w:val="22"/>
              </w:rPr>
              <w:t>10</w:t>
            </w:r>
          </w:p>
        </w:tc>
        <w:tc>
          <w:tcPr>
            <w:tcW w:type="dxa" w:w="879"/>
            <w:vAlign w:val="top"/>
            <w:shd w:val="clear" w:color="auto" w:fill="D9D9D9"/>
          </w:tcPr>
          <w:p>
            <w:pPr>
              <w:spacing w:before="20" w:after="20" w:line="240" w:lineRule="auto"/>
              <w:ind w:firstLine="0" w:left="0"/>
              <w:jc w:val="center"/>
            </w:pPr>
            <w:r/>
            <w:r>
              <w:rPr>
                <w:rFonts w:ascii="Arial" w:hAnsi="Arial"/>
                <w:b/>
                <w:sz w:val="22"/>
              </w:rPr>
              <w:t>Skor Total</w:t>
            </w:r>
          </w:p>
        </w:tc>
        <w:tc>
          <w:tcPr>
            <w:tcW w:type="dxa" w:w="822"/>
            <w:vAlign w:val="top"/>
            <w:shd w:val="clear" w:color="auto" w:fill="D9D9D9"/>
          </w:tcPr>
          <w:p>
            <w:pPr>
              <w:spacing w:before="20" w:after="20" w:line="240" w:lineRule="auto"/>
              <w:ind w:firstLine="0" w:left="0"/>
              <w:jc w:val="center"/>
            </w:pPr>
            <w:r/>
            <w:r>
              <w:rPr>
                <w:rFonts w:ascii="Arial" w:hAnsi="Arial"/>
                <w:b/>
                <w:sz w:val="22"/>
              </w:rPr>
              <w:t>Skor SUS</w:t>
            </w:r>
          </w:p>
        </w:tc>
      </w:tr>
      <w:tr>
        <w:tc>
          <w:tcPr>
            <w:tcW w:type="dxa" w:w="1020"/>
            <w:vAlign w:val="top"/>
          </w:tcPr>
          <w:p>
            <w:pPr>
              <w:spacing w:before="20" w:after="20" w:line="240" w:lineRule="auto"/>
              <w:ind w:firstLine="0" w:left="0"/>
              <w:jc w:val="center"/>
            </w:pPr>
            <w:r/>
            <w:r>
              <w:rPr>
                <w:rFonts w:ascii="Arial" w:hAnsi="Arial"/>
                <w:b w:val="0"/>
                <w:sz w:val="22"/>
              </w:rPr>
              <w:t>1</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2</w:t>
            </w:r>
          </w:p>
        </w:tc>
        <w:tc>
          <w:tcPr>
            <w:tcW w:type="dxa" w:w="879"/>
            <w:vAlign w:val="top"/>
          </w:tcPr>
          <w:p>
            <w:pPr>
              <w:spacing w:before="20" w:after="20" w:line="240" w:lineRule="auto"/>
              <w:ind w:firstLine="0" w:left="0"/>
              <w:jc w:val="center"/>
            </w:pPr>
            <w:r/>
            <w:r>
              <w:rPr>
                <w:rFonts w:ascii="Arial" w:hAnsi="Arial"/>
                <w:b w:val="0"/>
                <w:sz w:val="22"/>
              </w:rPr>
              <w:t>32</w:t>
            </w:r>
          </w:p>
        </w:tc>
        <w:tc>
          <w:tcPr>
            <w:tcW w:type="dxa" w:w="822"/>
            <w:vAlign w:val="top"/>
          </w:tcPr>
          <w:p>
            <w:pPr>
              <w:spacing w:before="20" w:after="20" w:line="240" w:lineRule="auto"/>
              <w:ind w:firstLine="0" w:left="0"/>
              <w:jc w:val="center"/>
            </w:pPr>
            <w:r/>
            <w:r>
              <w:rPr>
                <w:rFonts w:ascii="Arial" w:hAnsi="Arial"/>
                <w:b w:val="0"/>
                <w:sz w:val="22"/>
              </w:rPr>
              <w:t>80</w:t>
            </w:r>
          </w:p>
        </w:tc>
      </w:tr>
      <w:tr>
        <w:tc>
          <w:tcPr>
            <w:tcW w:type="dxa" w:w="1020"/>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3</w:t>
            </w:r>
          </w:p>
        </w:tc>
        <w:tc>
          <w:tcPr>
            <w:tcW w:type="dxa" w:w="879"/>
            <w:vAlign w:val="top"/>
          </w:tcPr>
          <w:p>
            <w:pPr>
              <w:spacing w:before="20" w:after="20" w:line="240" w:lineRule="auto"/>
              <w:ind w:firstLine="0" w:left="0"/>
              <w:jc w:val="center"/>
            </w:pPr>
            <w:r/>
            <w:r>
              <w:rPr>
                <w:rFonts w:ascii="Arial" w:hAnsi="Arial"/>
                <w:b w:val="0"/>
                <w:sz w:val="22"/>
              </w:rPr>
              <w:t>36</w:t>
            </w:r>
          </w:p>
        </w:tc>
        <w:tc>
          <w:tcPr>
            <w:tcW w:type="dxa" w:w="822"/>
            <w:vAlign w:val="top"/>
          </w:tcPr>
          <w:p>
            <w:pPr>
              <w:spacing w:before="20" w:after="20" w:line="240" w:lineRule="auto"/>
              <w:ind w:firstLine="0" w:left="0"/>
              <w:jc w:val="center"/>
            </w:pPr>
            <w:r/>
            <w:r>
              <w:rPr>
                <w:rFonts w:ascii="Arial" w:hAnsi="Arial"/>
                <w:b w:val="0"/>
                <w:sz w:val="22"/>
              </w:rPr>
              <w:t>90</w:t>
            </w:r>
          </w:p>
        </w:tc>
      </w:tr>
      <w:tr>
        <w:tc>
          <w:tcPr>
            <w:tcW w:type="dxa" w:w="1020"/>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0</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879"/>
            <w:vAlign w:val="top"/>
          </w:tcPr>
          <w:p>
            <w:pPr>
              <w:spacing w:before="20" w:after="20" w:line="240" w:lineRule="auto"/>
              <w:ind w:firstLine="0" w:left="0"/>
              <w:jc w:val="center"/>
            </w:pPr>
            <w:r/>
            <w:r>
              <w:rPr>
                <w:rFonts w:ascii="Arial" w:hAnsi="Arial"/>
                <w:b w:val="0"/>
                <w:sz w:val="22"/>
              </w:rPr>
              <w:t>32</w:t>
            </w:r>
          </w:p>
        </w:tc>
        <w:tc>
          <w:tcPr>
            <w:tcW w:type="dxa" w:w="822"/>
            <w:vAlign w:val="top"/>
          </w:tcPr>
          <w:p>
            <w:pPr>
              <w:spacing w:before="20" w:after="20" w:line="240" w:lineRule="auto"/>
              <w:ind w:firstLine="0" w:left="0"/>
              <w:jc w:val="center"/>
            </w:pPr>
            <w:r/>
            <w:r>
              <w:rPr>
                <w:rFonts w:ascii="Arial" w:hAnsi="Arial"/>
                <w:b w:val="0"/>
                <w:sz w:val="22"/>
              </w:rPr>
              <w:t>80</w:t>
            </w:r>
          </w:p>
        </w:tc>
      </w:tr>
      <w:tr>
        <w:tc>
          <w:tcPr>
            <w:tcW w:type="dxa" w:w="1020"/>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1</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879"/>
            <w:vAlign w:val="top"/>
          </w:tcPr>
          <w:p>
            <w:pPr>
              <w:spacing w:before="20" w:after="20" w:line="240" w:lineRule="auto"/>
              <w:ind w:firstLine="0" w:left="0"/>
              <w:jc w:val="center"/>
            </w:pPr>
            <w:r/>
            <w:r>
              <w:rPr>
                <w:rFonts w:ascii="Arial" w:hAnsi="Arial"/>
                <w:b w:val="0"/>
                <w:sz w:val="22"/>
              </w:rPr>
              <w:t>34</w:t>
            </w:r>
          </w:p>
        </w:tc>
        <w:tc>
          <w:tcPr>
            <w:tcW w:type="dxa" w:w="822"/>
            <w:vAlign w:val="top"/>
          </w:tcPr>
          <w:p>
            <w:pPr>
              <w:spacing w:before="20" w:after="20" w:line="240" w:lineRule="auto"/>
              <w:ind w:firstLine="0" w:left="0"/>
              <w:jc w:val="center"/>
            </w:pPr>
            <w:r/>
            <w:r>
              <w:rPr>
                <w:rFonts w:ascii="Arial" w:hAnsi="Arial"/>
                <w:b w:val="0"/>
                <w:sz w:val="22"/>
              </w:rPr>
              <w:t>85</w:t>
            </w:r>
          </w:p>
        </w:tc>
      </w:tr>
      <w:tr>
        <w:tc>
          <w:tcPr>
            <w:tcW w:type="dxa" w:w="1020"/>
            <w:vAlign w:val="top"/>
          </w:tcPr>
          <w:p>
            <w:pPr>
              <w:spacing w:before="20" w:after="20" w:line="240" w:lineRule="auto"/>
              <w:ind w:firstLine="0" w:left="0"/>
              <w:jc w:val="center"/>
            </w:pPr>
            <w:r/>
            <w:r>
              <w:rPr>
                <w:rFonts w:ascii="Arial" w:hAnsi="Arial"/>
                <w:b w:val="0"/>
                <w:sz w:val="22"/>
              </w:rPr>
              <w:t>5</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879"/>
            <w:vAlign w:val="top"/>
          </w:tcPr>
          <w:p>
            <w:pPr>
              <w:spacing w:before="20" w:after="20" w:line="240" w:lineRule="auto"/>
              <w:ind w:firstLine="0" w:left="0"/>
              <w:jc w:val="center"/>
            </w:pPr>
            <w:r/>
            <w:r>
              <w:rPr>
                <w:rFonts w:ascii="Arial" w:hAnsi="Arial"/>
                <w:b w:val="0"/>
                <w:sz w:val="22"/>
              </w:rPr>
              <w:t>39</w:t>
            </w:r>
          </w:p>
        </w:tc>
        <w:tc>
          <w:tcPr>
            <w:tcW w:type="dxa" w:w="822"/>
            <w:vAlign w:val="top"/>
          </w:tcPr>
          <w:p>
            <w:pPr>
              <w:spacing w:before="20" w:after="20" w:line="240" w:lineRule="auto"/>
              <w:ind w:firstLine="0" w:left="0"/>
              <w:jc w:val="center"/>
            </w:pPr>
            <w:r/>
            <w:r>
              <w:rPr>
                <w:rFonts w:ascii="Arial" w:hAnsi="Arial"/>
                <w:b w:val="0"/>
                <w:sz w:val="22"/>
              </w:rPr>
              <w:t>98</w:t>
            </w:r>
          </w:p>
        </w:tc>
      </w:tr>
      <w:tr>
        <w:tc>
          <w:tcPr>
            <w:tcW w:type="dxa" w:w="1020"/>
            <w:vAlign w:val="top"/>
          </w:tcPr>
          <w:p>
            <w:pPr>
              <w:spacing w:before="20" w:after="20" w:line="240" w:lineRule="auto"/>
              <w:ind w:firstLine="0" w:left="0"/>
              <w:jc w:val="center"/>
            </w:pPr>
            <w:r/>
            <w:r>
              <w:rPr>
                <w:rFonts w:ascii="Arial" w:hAnsi="Arial"/>
                <w:b w:val="0"/>
                <w:sz w:val="22"/>
              </w:rPr>
              <w:t>6</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1</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1</w:t>
            </w:r>
          </w:p>
        </w:tc>
        <w:tc>
          <w:tcPr>
            <w:tcW w:type="dxa" w:w="879"/>
            <w:vAlign w:val="top"/>
          </w:tcPr>
          <w:p>
            <w:pPr>
              <w:spacing w:before="20" w:after="20" w:line="240" w:lineRule="auto"/>
              <w:ind w:firstLine="0" w:left="0"/>
              <w:jc w:val="center"/>
            </w:pPr>
            <w:r/>
            <w:r>
              <w:rPr>
                <w:rFonts w:ascii="Arial" w:hAnsi="Arial"/>
                <w:b w:val="0"/>
                <w:sz w:val="22"/>
              </w:rPr>
              <w:t>29</w:t>
            </w:r>
          </w:p>
        </w:tc>
        <w:tc>
          <w:tcPr>
            <w:tcW w:type="dxa" w:w="822"/>
            <w:vAlign w:val="top"/>
          </w:tcPr>
          <w:p>
            <w:pPr>
              <w:spacing w:before="20" w:after="20" w:line="240" w:lineRule="auto"/>
              <w:ind w:firstLine="0" w:left="0"/>
              <w:jc w:val="center"/>
            </w:pPr>
            <w:r/>
            <w:r>
              <w:rPr>
                <w:rFonts w:ascii="Arial" w:hAnsi="Arial"/>
                <w:b w:val="0"/>
                <w:sz w:val="22"/>
              </w:rPr>
              <w:t>72</w:t>
            </w:r>
          </w:p>
        </w:tc>
      </w:tr>
      <w:tr>
        <w:tc>
          <w:tcPr>
            <w:tcW w:type="dxa" w:w="1020"/>
            <w:vAlign w:val="top"/>
          </w:tcPr>
          <w:p>
            <w:pPr>
              <w:spacing w:before="20" w:after="20" w:line="240" w:lineRule="auto"/>
              <w:ind w:firstLine="0" w:left="0"/>
              <w:jc w:val="center"/>
            </w:pPr>
            <w:r/>
            <w:r>
              <w:rPr>
                <w:rFonts w:ascii="Arial" w:hAnsi="Arial"/>
                <w:b w:val="0"/>
                <w:sz w:val="22"/>
              </w:rPr>
              <w:t>7</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879"/>
            <w:vAlign w:val="top"/>
          </w:tcPr>
          <w:p>
            <w:pPr>
              <w:spacing w:before="20" w:after="20" w:line="240" w:lineRule="auto"/>
              <w:ind w:firstLine="0" w:left="0"/>
              <w:jc w:val="center"/>
            </w:pPr>
            <w:r/>
            <w:r>
              <w:rPr>
                <w:rFonts w:ascii="Arial" w:hAnsi="Arial"/>
                <w:b w:val="0"/>
                <w:sz w:val="22"/>
              </w:rPr>
              <w:t>40</w:t>
            </w:r>
          </w:p>
        </w:tc>
        <w:tc>
          <w:tcPr>
            <w:tcW w:type="dxa" w:w="822"/>
            <w:vAlign w:val="top"/>
          </w:tcPr>
          <w:p>
            <w:pPr>
              <w:spacing w:before="20" w:after="20" w:line="240" w:lineRule="auto"/>
              <w:ind w:firstLine="0" w:left="0"/>
              <w:jc w:val="center"/>
            </w:pPr>
            <w:r/>
            <w:r>
              <w:rPr>
                <w:rFonts w:ascii="Arial" w:hAnsi="Arial"/>
                <w:b w:val="0"/>
                <w:sz w:val="22"/>
              </w:rPr>
              <w:t>100</w:t>
            </w:r>
          </w:p>
        </w:tc>
      </w:tr>
      <w:tr>
        <w:tc>
          <w:tcPr>
            <w:tcW w:type="dxa" w:w="1020"/>
            <w:vAlign w:val="top"/>
          </w:tcPr>
          <w:p>
            <w:pPr>
              <w:spacing w:before="20" w:after="20" w:line="240" w:lineRule="auto"/>
              <w:ind w:firstLine="0" w:left="0"/>
              <w:jc w:val="center"/>
            </w:pPr>
            <w:r/>
            <w:r>
              <w:rPr>
                <w:rFonts w:ascii="Arial" w:hAnsi="Arial"/>
                <w:b w:val="0"/>
                <w:sz w:val="22"/>
              </w:rPr>
              <w:t>8</w:t>
            </w:r>
          </w:p>
        </w:tc>
        <w:tc>
          <w:tcPr>
            <w:tcW w:type="dxa" w:w="454"/>
            <w:vAlign w:val="top"/>
          </w:tcPr>
          <w:p>
            <w:pPr>
              <w:spacing w:before="20" w:after="20" w:line="240" w:lineRule="auto"/>
              <w:ind w:firstLine="0" w:left="0"/>
              <w:jc w:val="center"/>
            </w:pPr>
            <w:r/>
            <w:r>
              <w:rPr>
                <w:rFonts w:ascii="Arial" w:hAnsi="Arial"/>
                <w:b w:val="0"/>
                <w:sz w:val="22"/>
              </w:rPr>
              <w:t>0</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0</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1</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1</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0</w:t>
            </w:r>
          </w:p>
        </w:tc>
        <w:tc>
          <w:tcPr>
            <w:tcW w:type="dxa" w:w="454"/>
            <w:vAlign w:val="top"/>
          </w:tcPr>
          <w:p>
            <w:pPr>
              <w:spacing w:before="20" w:after="20" w:line="240" w:lineRule="auto"/>
              <w:ind w:firstLine="0" w:left="0"/>
              <w:jc w:val="center"/>
            </w:pPr>
            <w:r/>
            <w:r>
              <w:rPr>
                <w:rFonts w:ascii="Arial" w:hAnsi="Arial"/>
                <w:b w:val="0"/>
                <w:sz w:val="22"/>
              </w:rPr>
              <w:t>4</w:t>
            </w:r>
          </w:p>
        </w:tc>
        <w:tc>
          <w:tcPr>
            <w:tcW w:type="dxa" w:w="879"/>
            <w:vAlign w:val="top"/>
          </w:tcPr>
          <w:p>
            <w:pPr>
              <w:spacing w:before="20" w:after="20" w:line="240" w:lineRule="auto"/>
              <w:ind w:firstLine="0" w:left="0"/>
              <w:jc w:val="center"/>
            </w:pPr>
            <w:r/>
            <w:r>
              <w:rPr>
                <w:rFonts w:ascii="Arial" w:hAnsi="Arial"/>
                <w:b w:val="0"/>
                <w:sz w:val="22"/>
              </w:rPr>
              <w:t>17</w:t>
            </w:r>
          </w:p>
        </w:tc>
        <w:tc>
          <w:tcPr>
            <w:tcW w:type="dxa" w:w="822"/>
            <w:vAlign w:val="top"/>
          </w:tcPr>
          <w:p>
            <w:pPr>
              <w:spacing w:before="20" w:after="20" w:line="240" w:lineRule="auto"/>
              <w:ind w:firstLine="0" w:left="0"/>
              <w:jc w:val="center"/>
            </w:pPr>
            <w:r/>
            <w:r>
              <w:rPr>
                <w:rFonts w:ascii="Arial" w:hAnsi="Arial"/>
                <w:b w:val="0"/>
                <w:sz w:val="22"/>
              </w:rPr>
              <w:t>42</w:t>
            </w:r>
          </w:p>
        </w:tc>
      </w:tr>
      <w:tr>
        <w:tc>
          <w:tcPr>
            <w:tcW w:type="dxa" w:w="1020"/>
            <w:vAlign w:val="top"/>
          </w:tcPr>
          <w:p>
            <w:pPr>
              <w:spacing w:before="20" w:after="20" w:line="240" w:lineRule="auto"/>
              <w:ind w:firstLine="0" w:left="0"/>
              <w:jc w:val="center"/>
            </w:pPr>
            <w:r/>
            <w:r>
              <w:rPr>
                <w:rFonts w:ascii="Arial" w:hAnsi="Arial"/>
                <w:b w:val="0"/>
                <w:sz w:val="22"/>
              </w:rPr>
              <w:t>9</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879"/>
            <w:vAlign w:val="top"/>
          </w:tcPr>
          <w:p>
            <w:pPr>
              <w:spacing w:before="20" w:after="20" w:line="240" w:lineRule="auto"/>
              <w:ind w:firstLine="0" w:left="0"/>
              <w:jc w:val="center"/>
            </w:pPr>
            <w:r/>
            <w:r>
              <w:rPr>
                <w:rFonts w:ascii="Arial" w:hAnsi="Arial"/>
                <w:b w:val="0"/>
                <w:sz w:val="22"/>
              </w:rPr>
              <w:t>35</w:t>
            </w:r>
          </w:p>
        </w:tc>
        <w:tc>
          <w:tcPr>
            <w:tcW w:type="dxa" w:w="822"/>
            <w:vAlign w:val="top"/>
          </w:tcPr>
          <w:p>
            <w:pPr>
              <w:spacing w:before="20" w:after="20" w:line="240" w:lineRule="auto"/>
              <w:ind w:firstLine="0" w:left="0"/>
              <w:jc w:val="center"/>
            </w:pPr>
            <w:r/>
            <w:r>
              <w:rPr>
                <w:rFonts w:ascii="Arial" w:hAnsi="Arial"/>
                <w:b w:val="0"/>
                <w:sz w:val="22"/>
              </w:rPr>
              <w:t>88</w:t>
            </w:r>
          </w:p>
        </w:tc>
      </w:tr>
      <w:tr>
        <w:tc>
          <w:tcPr>
            <w:tcW w:type="dxa" w:w="1020"/>
            <w:vAlign w:val="top"/>
          </w:tcPr>
          <w:p>
            <w:pPr>
              <w:spacing w:before="20" w:after="20" w:line="240" w:lineRule="auto"/>
              <w:ind w:firstLine="0" w:left="0"/>
              <w:jc w:val="center"/>
            </w:pPr>
            <w:r/>
            <w:r>
              <w:rPr>
                <w:rFonts w:ascii="Arial" w:hAnsi="Arial"/>
                <w:b w:val="0"/>
                <w:sz w:val="22"/>
              </w:rPr>
              <w:t>10</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879"/>
            <w:vAlign w:val="top"/>
          </w:tcPr>
          <w:p>
            <w:pPr>
              <w:spacing w:before="20" w:after="20" w:line="240" w:lineRule="auto"/>
              <w:ind w:firstLine="0" w:left="0"/>
              <w:jc w:val="center"/>
            </w:pPr>
            <w:r/>
            <w:r>
              <w:rPr>
                <w:rFonts w:ascii="Arial" w:hAnsi="Arial"/>
                <w:b w:val="0"/>
                <w:sz w:val="22"/>
              </w:rPr>
              <w:t>37</w:t>
            </w:r>
          </w:p>
        </w:tc>
        <w:tc>
          <w:tcPr>
            <w:tcW w:type="dxa" w:w="822"/>
            <w:vAlign w:val="top"/>
          </w:tcPr>
          <w:p>
            <w:pPr>
              <w:spacing w:before="20" w:after="20" w:line="240" w:lineRule="auto"/>
              <w:ind w:firstLine="0" w:left="0"/>
              <w:jc w:val="center"/>
            </w:pPr>
            <w:r/>
            <w:r>
              <w:rPr>
                <w:rFonts w:ascii="Arial" w:hAnsi="Arial"/>
                <w:b w:val="0"/>
                <w:sz w:val="22"/>
              </w:rPr>
              <w:t>92</w:t>
            </w:r>
          </w:p>
        </w:tc>
      </w:tr>
      <w:tr>
        <w:tc>
          <w:tcPr>
            <w:tcW w:type="dxa" w:w="1020"/>
            <w:vAlign w:val="top"/>
          </w:tcPr>
          <w:p>
            <w:pPr>
              <w:spacing w:before="20" w:after="20" w:line="240" w:lineRule="auto"/>
              <w:ind w:firstLine="0" w:left="0"/>
              <w:jc w:val="center"/>
            </w:pPr>
            <w:r/>
            <w:r>
              <w:rPr>
                <w:rFonts w:ascii="Arial" w:hAnsi="Arial"/>
                <w:b w:val="0"/>
                <w:sz w:val="22"/>
              </w:rPr>
              <w:t>11</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879"/>
            <w:vAlign w:val="top"/>
          </w:tcPr>
          <w:p>
            <w:pPr>
              <w:spacing w:before="20" w:after="20" w:line="240" w:lineRule="auto"/>
              <w:ind w:firstLine="0" w:left="0"/>
              <w:jc w:val="center"/>
            </w:pPr>
            <w:r/>
            <w:r>
              <w:rPr>
                <w:rFonts w:ascii="Arial" w:hAnsi="Arial"/>
                <w:b w:val="0"/>
                <w:sz w:val="22"/>
              </w:rPr>
              <w:t>31</w:t>
            </w:r>
          </w:p>
        </w:tc>
        <w:tc>
          <w:tcPr>
            <w:tcW w:type="dxa" w:w="822"/>
            <w:vAlign w:val="top"/>
          </w:tcPr>
          <w:p>
            <w:pPr>
              <w:spacing w:before="20" w:after="20" w:line="240" w:lineRule="auto"/>
              <w:ind w:firstLine="0" w:left="0"/>
              <w:jc w:val="center"/>
            </w:pPr>
            <w:r/>
            <w:r>
              <w:rPr>
                <w:rFonts w:ascii="Arial" w:hAnsi="Arial"/>
                <w:b w:val="0"/>
                <w:sz w:val="22"/>
              </w:rPr>
              <w:t>78</w:t>
            </w:r>
          </w:p>
        </w:tc>
      </w:tr>
      <w:tr>
        <w:tc>
          <w:tcPr>
            <w:tcW w:type="dxa" w:w="1020"/>
            <w:vAlign w:val="top"/>
          </w:tcPr>
          <w:p>
            <w:pPr>
              <w:spacing w:before="20" w:after="20" w:line="240" w:lineRule="auto"/>
              <w:ind w:firstLine="0" w:left="0"/>
              <w:jc w:val="center"/>
            </w:pPr>
            <w:r/>
            <w:r>
              <w:rPr>
                <w:rFonts w:ascii="Arial" w:hAnsi="Arial"/>
                <w:b w:val="0"/>
                <w:sz w:val="22"/>
              </w:rPr>
              <w:t>12</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0</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1</w:t>
            </w:r>
          </w:p>
        </w:tc>
        <w:tc>
          <w:tcPr>
            <w:tcW w:type="dxa" w:w="454"/>
            <w:vAlign w:val="top"/>
          </w:tcPr>
          <w:p>
            <w:pPr>
              <w:spacing w:before="20" w:after="20" w:line="240" w:lineRule="auto"/>
              <w:ind w:firstLine="0" w:left="0"/>
              <w:jc w:val="center"/>
            </w:pPr>
            <w:r/>
            <w:r>
              <w:rPr>
                <w:rFonts w:ascii="Arial" w:hAnsi="Arial"/>
                <w:b w:val="0"/>
                <w:sz w:val="22"/>
              </w:rPr>
              <w:t>1</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879"/>
            <w:vAlign w:val="top"/>
          </w:tcPr>
          <w:p>
            <w:pPr>
              <w:spacing w:before="20" w:after="20" w:line="240" w:lineRule="auto"/>
              <w:ind w:firstLine="0" w:left="0"/>
              <w:jc w:val="center"/>
            </w:pPr>
            <w:r/>
            <w:r>
              <w:rPr>
                <w:rFonts w:ascii="Arial" w:hAnsi="Arial"/>
                <w:b w:val="0"/>
                <w:sz w:val="22"/>
              </w:rPr>
              <w:t>28</w:t>
            </w:r>
          </w:p>
        </w:tc>
        <w:tc>
          <w:tcPr>
            <w:tcW w:type="dxa" w:w="822"/>
            <w:vAlign w:val="top"/>
          </w:tcPr>
          <w:p>
            <w:pPr>
              <w:spacing w:before="20" w:after="20" w:line="240" w:lineRule="auto"/>
              <w:ind w:firstLine="0" w:left="0"/>
              <w:jc w:val="center"/>
            </w:pPr>
            <w:r/>
            <w:r>
              <w:rPr>
                <w:rFonts w:ascii="Arial" w:hAnsi="Arial"/>
                <w:b w:val="0"/>
                <w:sz w:val="22"/>
              </w:rPr>
              <w:t>70</w:t>
            </w:r>
          </w:p>
        </w:tc>
      </w:tr>
      <w:tr>
        <w:tc>
          <w:tcPr>
            <w:tcW w:type="dxa" w:w="1020"/>
            <w:vAlign w:val="top"/>
          </w:tcPr>
          <w:p>
            <w:pPr>
              <w:spacing w:before="20" w:after="20" w:line="240" w:lineRule="auto"/>
              <w:ind w:firstLine="0" w:left="0"/>
              <w:jc w:val="center"/>
            </w:pPr>
            <w:r/>
            <w:r>
              <w:rPr>
                <w:rFonts w:ascii="Arial" w:hAnsi="Arial"/>
                <w:b w:val="0"/>
                <w:sz w:val="22"/>
              </w:rPr>
              <w:t>13</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1</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879"/>
            <w:vAlign w:val="top"/>
          </w:tcPr>
          <w:p>
            <w:pPr>
              <w:spacing w:before="20" w:after="20" w:line="240" w:lineRule="auto"/>
              <w:ind w:firstLine="0" w:left="0"/>
              <w:jc w:val="center"/>
            </w:pPr>
            <w:r/>
            <w:r>
              <w:rPr>
                <w:rFonts w:ascii="Arial" w:hAnsi="Arial"/>
                <w:b w:val="0"/>
                <w:sz w:val="22"/>
              </w:rPr>
              <w:t>30</w:t>
            </w:r>
          </w:p>
        </w:tc>
        <w:tc>
          <w:tcPr>
            <w:tcW w:type="dxa" w:w="822"/>
            <w:vAlign w:val="top"/>
          </w:tcPr>
          <w:p>
            <w:pPr>
              <w:spacing w:before="20" w:after="20" w:line="240" w:lineRule="auto"/>
              <w:ind w:firstLine="0" w:left="0"/>
              <w:jc w:val="center"/>
            </w:pPr>
            <w:r/>
            <w:r>
              <w:rPr>
                <w:rFonts w:ascii="Arial" w:hAnsi="Arial"/>
                <w:b w:val="0"/>
                <w:sz w:val="22"/>
              </w:rPr>
              <w:t>75</w:t>
            </w:r>
          </w:p>
        </w:tc>
      </w:tr>
      <w:tr>
        <w:tc>
          <w:tcPr>
            <w:tcW w:type="dxa" w:w="1020"/>
            <w:vAlign w:val="top"/>
          </w:tcPr>
          <w:p>
            <w:pPr>
              <w:spacing w:before="20" w:after="20" w:line="240" w:lineRule="auto"/>
              <w:ind w:firstLine="0" w:left="0"/>
              <w:jc w:val="center"/>
            </w:pPr>
            <w:r/>
            <w:r>
              <w:rPr>
                <w:rFonts w:ascii="Arial" w:hAnsi="Arial"/>
                <w:b w:val="0"/>
                <w:sz w:val="22"/>
              </w:rPr>
              <w:t>14</w:t>
            </w:r>
          </w:p>
        </w:tc>
        <w:tc>
          <w:tcPr>
            <w:tcW w:type="dxa" w:w="454"/>
            <w:vAlign w:val="top"/>
          </w:tcPr>
          <w:p>
            <w:pPr>
              <w:spacing w:before="20" w:after="20" w:line="240" w:lineRule="auto"/>
              <w:ind w:firstLine="0" w:left="0"/>
              <w:jc w:val="center"/>
            </w:pPr>
            <w:r/>
            <w:r>
              <w:rPr>
                <w:rFonts w:ascii="Arial" w:hAnsi="Arial"/>
                <w:b w:val="0"/>
                <w:sz w:val="22"/>
              </w:rPr>
              <w:t>0</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3</w:t>
            </w:r>
          </w:p>
        </w:tc>
        <w:tc>
          <w:tcPr>
            <w:tcW w:type="dxa" w:w="879"/>
            <w:vAlign w:val="top"/>
          </w:tcPr>
          <w:p>
            <w:pPr>
              <w:spacing w:before="20" w:after="20" w:line="240" w:lineRule="auto"/>
              <w:ind w:firstLine="0" w:left="0"/>
              <w:jc w:val="center"/>
            </w:pPr>
            <w:r/>
            <w:r>
              <w:rPr>
                <w:rFonts w:ascii="Arial" w:hAnsi="Arial"/>
                <w:b w:val="0"/>
                <w:sz w:val="22"/>
              </w:rPr>
              <w:t>35</w:t>
            </w:r>
          </w:p>
        </w:tc>
        <w:tc>
          <w:tcPr>
            <w:tcW w:type="dxa" w:w="822"/>
            <w:vAlign w:val="top"/>
          </w:tcPr>
          <w:p>
            <w:pPr>
              <w:spacing w:before="20" w:after="20" w:line="240" w:lineRule="auto"/>
              <w:ind w:firstLine="0" w:left="0"/>
              <w:jc w:val="center"/>
            </w:pPr>
            <w:r/>
            <w:r>
              <w:rPr>
                <w:rFonts w:ascii="Arial" w:hAnsi="Arial"/>
                <w:b w:val="0"/>
                <w:sz w:val="22"/>
              </w:rPr>
              <w:t>88</w:t>
            </w:r>
          </w:p>
        </w:tc>
      </w:tr>
      <w:tr>
        <w:tc>
          <w:tcPr>
            <w:tcW w:type="dxa" w:w="1020"/>
            <w:vAlign w:val="top"/>
          </w:tcPr>
          <w:p>
            <w:pPr>
              <w:spacing w:before="20" w:after="20" w:line="240" w:lineRule="auto"/>
              <w:ind w:firstLine="0" w:left="0"/>
              <w:jc w:val="center"/>
            </w:pPr>
            <w:r/>
            <w:r>
              <w:rPr>
                <w:rFonts w:ascii="Arial" w:hAnsi="Arial"/>
                <w:b w:val="0"/>
                <w:sz w:val="22"/>
              </w:rPr>
              <w:t>15</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0</w:t>
            </w:r>
          </w:p>
        </w:tc>
        <w:tc>
          <w:tcPr>
            <w:tcW w:type="dxa" w:w="454"/>
            <w:vAlign w:val="top"/>
          </w:tcPr>
          <w:p>
            <w:pPr>
              <w:spacing w:before="20" w:after="20" w:line="240" w:lineRule="auto"/>
              <w:ind w:firstLine="0" w:left="0"/>
              <w:jc w:val="center"/>
            </w:pPr>
            <w:r/>
            <w:r>
              <w:rPr>
                <w:rFonts w:ascii="Arial" w:hAnsi="Arial"/>
                <w:b w:val="0"/>
                <w:sz w:val="22"/>
              </w:rPr>
              <w:t>4</w:t>
            </w:r>
          </w:p>
        </w:tc>
        <w:tc>
          <w:tcPr>
            <w:tcW w:type="dxa" w:w="879"/>
            <w:vAlign w:val="top"/>
          </w:tcPr>
          <w:p>
            <w:pPr>
              <w:spacing w:before="20" w:after="20" w:line="240" w:lineRule="auto"/>
              <w:ind w:firstLine="0" w:left="0"/>
              <w:jc w:val="center"/>
            </w:pPr>
            <w:r/>
            <w:r>
              <w:rPr>
                <w:rFonts w:ascii="Arial" w:hAnsi="Arial"/>
                <w:b w:val="0"/>
                <w:sz w:val="22"/>
              </w:rPr>
              <w:t>32</w:t>
            </w:r>
          </w:p>
        </w:tc>
        <w:tc>
          <w:tcPr>
            <w:tcW w:type="dxa" w:w="822"/>
            <w:vAlign w:val="top"/>
          </w:tcPr>
          <w:p>
            <w:pPr>
              <w:spacing w:before="20" w:after="20" w:line="240" w:lineRule="auto"/>
              <w:ind w:firstLine="0" w:left="0"/>
              <w:jc w:val="center"/>
            </w:pPr>
            <w:r/>
            <w:r>
              <w:rPr>
                <w:rFonts w:ascii="Arial" w:hAnsi="Arial"/>
                <w:b w:val="0"/>
                <w:sz w:val="22"/>
              </w:rPr>
              <w:t>80</w:t>
            </w:r>
          </w:p>
        </w:tc>
      </w:tr>
      <w:tr>
        <w:tc>
          <w:tcPr>
            <w:tcW w:type="dxa" w:w="1020"/>
            <w:vAlign w:val="top"/>
          </w:tcPr>
          <w:p>
            <w:pPr>
              <w:spacing w:before="20" w:after="20" w:line="240" w:lineRule="auto"/>
              <w:ind w:firstLine="0" w:left="0"/>
              <w:jc w:val="center"/>
            </w:pPr>
            <w:r/>
            <w:r>
              <w:rPr>
                <w:rFonts w:ascii="Arial" w:hAnsi="Arial"/>
                <w:b w:val="0"/>
                <w:sz w:val="22"/>
              </w:rPr>
              <w:t>16</w:t>
            </w:r>
          </w:p>
        </w:tc>
        <w:tc>
          <w:tcPr>
            <w:tcW w:type="dxa" w:w="454"/>
            <w:vAlign w:val="top"/>
          </w:tcPr>
          <w:p>
            <w:pPr>
              <w:spacing w:before="20" w:after="20" w:line="240" w:lineRule="auto"/>
              <w:ind w:firstLine="0" w:left="0"/>
              <w:jc w:val="center"/>
            </w:pPr>
            <w:r/>
            <w:r>
              <w:rPr>
                <w:rFonts w:ascii="Arial" w:hAnsi="Arial"/>
                <w:b w:val="0"/>
                <w:sz w:val="22"/>
              </w:rPr>
              <w:t>1</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3</w:t>
            </w:r>
          </w:p>
        </w:tc>
        <w:tc>
          <w:tcPr>
            <w:tcW w:type="dxa" w:w="879"/>
            <w:vAlign w:val="top"/>
          </w:tcPr>
          <w:p>
            <w:pPr>
              <w:spacing w:before="20" w:after="20" w:line="240" w:lineRule="auto"/>
              <w:ind w:firstLine="0" w:left="0"/>
              <w:jc w:val="center"/>
            </w:pPr>
            <w:r/>
            <w:r>
              <w:rPr>
                <w:rFonts w:ascii="Arial" w:hAnsi="Arial"/>
                <w:b w:val="0"/>
                <w:sz w:val="22"/>
              </w:rPr>
              <w:t>33</w:t>
            </w:r>
          </w:p>
        </w:tc>
        <w:tc>
          <w:tcPr>
            <w:tcW w:type="dxa" w:w="822"/>
            <w:vAlign w:val="top"/>
          </w:tcPr>
          <w:p>
            <w:pPr>
              <w:spacing w:before="20" w:after="20" w:line="240" w:lineRule="auto"/>
              <w:ind w:firstLine="0" w:left="0"/>
              <w:jc w:val="center"/>
            </w:pPr>
            <w:r/>
            <w:r>
              <w:rPr>
                <w:rFonts w:ascii="Arial" w:hAnsi="Arial"/>
                <w:b w:val="0"/>
                <w:sz w:val="22"/>
              </w:rPr>
              <w:t>82</w:t>
            </w:r>
          </w:p>
        </w:tc>
      </w:tr>
      <w:tr>
        <w:tc>
          <w:tcPr>
            <w:tcW w:type="dxa" w:w="1020"/>
            <w:vAlign w:val="top"/>
          </w:tcPr>
          <w:p>
            <w:pPr>
              <w:spacing w:before="20" w:after="20" w:line="240" w:lineRule="auto"/>
              <w:ind w:firstLine="0" w:left="0"/>
              <w:jc w:val="center"/>
            </w:pPr>
            <w:r/>
            <w:r>
              <w:rPr>
                <w:rFonts w:ascii="Arial" w:hAnsi="Arial"/>
                <w:b w:val="0"/>
                <w:sz w:val="22"/>
              </w:rPr>
              <w:t>17</w:t>
            </w:r>
          </w:p>
        </w:tc>
        <w:tc>
          <w:tcPr>
            <w:tcW w:type="dxa" w:w="454"/>
            <w:vAlign w:val="top"/>
          </w:tcPr>
          <w:p>
            <w:pPr>
              <w:spacing w:before="20" w:after="20" w:line="240" w:lineRule="auto"/>
              <w:ind w:firstLine="0" w:left="0"/>
              <w:jc w:val="center"/>
            </w:pPr>
            <w:r/>
            <w:r>
              <w:rPr>
                <w:rFonts w:ascii="Arial" w:hAnsi="Arial"/>
                <w:b w:val="0"/>
                <w:sz w:val="22"/>
              </w:rPr>
              <w:t>1</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879"/>
            <w:vAlign w:val="top"/>
          </w:tcPr>
          <w:p>
            <w:pPr>
              <w:spacing w:before="20" w:after="20" w:line="240" w:lineRule="auto"/>
              <w:ind w:firstLine="0" w:left="0"/>
              <w:jc w:val="center"/>
            </w:pPr>
            <w:r/>
            <w:r>
              <w:rPr>
                <w:rFonts w:ascii="Arial" w:hAnsi="Arial"/>
                <w:b w:val="0"/>
                <w:sz w:val="22"/>
              </w:rPr>
              <w:t>29</w:t>
            </w:r>
          </w:p>
        </w:tc>
        <w:tc>
          <w:tcPr>
            <w:tcW w:type="dxa" w:w="822"/>
            <w:vAlign w:val="top"/>
          </w:tcPr>
          <w:p>
            <w:pPr>
              <w:spacing w:before="20" w:after="20" w:line="240" w:lineRule="auto"/>
              <w:ind w:firstLine="0" w:left="0"/>
              <w:jc w:val="center"/>
            </w:pPr>
            <w:r/>
            <w:r>
              <w:rPr>
                <w:rFonts w:ascii="Arial" w:hAnsi="Arial"/>
                <w:b w:val="0"/>
                <w:sz w:val="22"/>
              </w:rPr>
              <w:t>72</w:t>
            </w:r>
          </w:p>
        </w:tc>
      </w:tr>
      <w:tr>
        <w:tc>
          <w:tcPr>
            <w:tcW w:type="dxa" w:w="1020"/>
            <w:vAlign w:val="top"/>
          </w:tcPr>
          <w:p>
            <w:pPr>
              <w:spacing w:before="20" w:after="20" w:line="240" w:lineRule="auto"/>
              <w:ind w:firstLine="0" w:left="0"/>
              <w:jc w:val="center"/>
            </w:pPr>
            <w:r/>
            <w:r>
              <w:rPr>
                <w:rFonts w:ascii="Arial" w:hAnsi="Arial"/>
                <w:b w:val="0"/>
                <w:sz w:val="22"/>
              </w:rPr>
              <w:t>18</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2</w:t>
            </w:r>
          </w:p>
        </w:tc>
        <w:tc>
          <w:tcPr>
            <w:tcW w:type="dxa" w:w="879"/>
            <w:vAlign w:val="top"/>
          </w:tcPr>
          <w:p>
            <w:pPr>
              <w:spacing w:before="20" w:after="20" w:line="240" w:lineRule="auto"/>
              <w:ind w:firstLine="0" w:left="0"/>
              <w:jc w:val="center"/>
            </w:pPr>
            <w:r/>
            <w:r>
              <w:rPr>
                <w:rFonts w:ascii="Arial" w:hAnsi="Arial"/>
                <w:b w:val="0"/>
                <w:sz w:val="22"/>
              </w:rPr>
              <w:t>32</w:t>
            </w:r>
          </w:p>
        </w:tc>
        <w:tc>
          <w:tcPr>
            <w:tcW w:type="dxa" w:w="822"/>
            <w:vAlign w:val="top"/>
          </w:tcPr>
          <w:p>
            <w:pPr>
              <w:spacing w:before="20" w:after="20" w:line="240" w:lineRule="auto"/>
              <w:ind w:firstLine="0" w:left="0"/>
              <w:jc w:val="center"/>
            </w:pPr>
            <w:r/>
            <w:r>
              <w:rPr>
                <w:rFonts w:ascii="Arial" w:hAnsi="Arial"/>
                <w:b w:val="0"/>
                <w:sz w:val="22"/>
              </w:rPr>
              <w:t>80</w:t>
            </w:r>
          </w:p>
        </w:tc>
      </w:tr>
      <w:tr>
        <w:tc>
          <w:tcPr>
            <w:tcW w:type="dxa" w:w="1020"/>
            <w:vAlign w:val="top"/>
          </w:tcPr>
          <w:p>
            <w:pPr>
              <w:spacing w:before="20" w:after="20" w:line="240" w:lineRule="auto"/>
              <w:ind w:firstLine="0" w:left="0"/>
              <w:jc w:val="center"/>
            </w:pPr>
            <w:r/>
            <w:r>
              <w:rPr>
                <w:rFonts w:ascii="Arial" w:hAnsi="Arial"/>
                <w:b w:val="0"/>
                <w:sz w:val="22"/>
              </w:rPr>
              <w:t>19</w:t>
            </w:r>
          </w:p>
        </w:tc>
        <w:tc>
          <w:tcPr>
            <w:tcW w:type="dxa" w:w="454"/>
            <w:vAlign w:val="top"/>
          </w:tcPr>
          <w:p>
            <w:pPr>
              <w:spacing w:before="20" w:after="20" w:line="240" w:lineRule="auto"/>
              <w:ind w:firstLine="0" w:left="0"/>
              <w:jc w:val="center"/>
            </w:pPr>
            <w:r/>
            <w:r>
              <w:rPr>
                <w:rFonts w:ascii="Arial" w:hAnsi="Arial"/>
                <w:b w:val="0"/>
                <w:sz w:val="22"/>
              </w:rPr>
              <w:t>1</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1</w:t>
            </w:r>
          </w:p>
        </w:tc>
        <w:tc>
          <w:tcPr>
            <w:tcW w:type="dxa" w:w="454"/>
            <w:vAlign w:val="top"/>
          </w:tcPr>
          <w:p>
            <w:pPr>
              <w:spacing w:before="20" w:after="20" w:line="240" w:lineRule="auto"/>
              <w:ind w:firstLine="0" w:left="0"/>
              <w:jc w:val="center"/>
            </w:pPr>
            <w:r/>
            <w:r>
              <w:rPr>
                <w:rFonts w:ascii="Arial" w:hAnsi="Arial"/>
                <w:b w:val="0"/>
                <w:sz w:val="22"/>
              </w:rPr>
              <w:t>2</w:t>
            </w:r>
          </w:p>
        </w:tc>
        <w:tc>
          <w:tcPr>
            <w:tcW w:type="dxa" w:w="879"/>
            <w:vAlign w:val="top"/>
          </w:tcPr>
          <w:p>
            <w:pPr>
              <w:spacing w:before="20" w:after="20" w:line="240" w:lineRule="auto"/>
              <w:ind w:firstLine="0" w:left="0"/>
              <w:jc w:val="center"/>
            </w:pPr>
            <w:r/>
            <w:r>
              <w:rPr>
                <w:rFonts w:ascii="Arial" w:hAnsi="Arial"/>
                <w:b w:val="0"/>
                <w:sz w:val="22"/>
              </w:rPr>
              <w:t>26</w:t>
            </w:r>
          </w:p>
        </w:tc>
        <w:tc>
          <w:tcPr>
            <w:tcW w:type="dxa" w:w="822"/>
            <w:vAlign w:val="top"/>
          </w:tcPr>
          <w:p>
            <w:pPr>
              <w:spacing w:before="20" w:after="20" w:line="240" w:lineRule="auto"/>
              <w:ind w:firstLine="0" w:left="0"/>
              <w:jc w:val="center"/>
            </w:pPr>
            <w:r/>
            <w:r>
              <w:rPr>
                <w:rFonts w:ascii="Arial" w:hAnsi="Arial"/>
                <w:b w:val="0"/>
                <w:sz w:val="22"/>
              </w:rPr>
              <w:t>65</w:t>
            </w:r>
          </w:p>
        </w:tc>
      </w:tr>
      <w:tr>
        <w:tc>
          <w:tcPr>
            <w:tcW w:type="dxa" w:w="1020"/>
            <w:vAlign w:val="top"/>
          </w:tcPr>
          <w:p>
            <w:pPr>
              <w:spacing w:before="20" w:after="20" w:line="240" w:lineRule="auto"/>
              <w:ind w:firstLine="0" w:left="0"/>
              <w:jc w:val="center"/>
            </w:pPr>
            <w:r/>
            <w:r>
              <w:rPr>
                <w:rFonts w:ascii="Arial" w:hAnsi="Arial"/>
                <w:b w:val="0"/>
                <w:sz w:val="22"/>
              </w:rPr>
              <w:t>20</w:t>
            </w:r>
          </w:p>
        </w:tc>
        <w:tc>
          <w:tcPr>
            <w:tcW w:type="dxa" w:w="454"/>
            <w:vAlign w:val="top"/>
          </w:tcPr>
          <w:p>
            <w:pPr>
              <w:spacing w:before="20" w:after="20" w:line="240" w:lineRule="auto"/>
              <w:ind w:firstLine="0" w:left="0"/>
              <w:jc w:val="center"/>
            </w:pPr>
            <w:r/>
            <w:r>
              <w:rPr>
                <w:rFonts w:ascii="Arial" w:hAnsi="Arial"/>
                <w:b w:val="0"/>
                <w:sz w:val="22"/>
              </w:rPr>
              <w:t>1</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879"/>
            <w:vAlign w:val="top"/>
          </w:tcPr>
          <w:p>
            <w:pPr>
              <w:spacing w:before="20" w:after="20" w:line="240" w:lineRule="auto"/>
              <w:ind w:firstLine="0" w:left="0"/>
              <w:jc w:val="center"/>
            </w:pPr>
            <w:r/>
            <w:r>
              <w:rPr>
                <w:rFonts w:ascii="Arial" w:hAnsi="Arial"/>
                <w:b w:val="0"/>
                <w:sz w:val="22"/>
              </w:rPr>
              <w:t>31</w:t>
            </w:r>
          </w:p>
        </w:tc>
        <w:tc>
          <w:tcPr>
            <w:tcW w:type="dxa" w:w="822"/>
            <w:vAlign w:val="top"/>
          </w:tcPr>
          <w:p>
            <w:pPr>
              <w:spacing w:before="20" w:after="20" w:line="240" w:lineRule="auto"/>
              <w:ind w:firstLine="0" w:left="0"/>
              <w:jc w:val="center"/>
            </w:pPr>
            <w:r/>
            <w:r>
              <w:rPr>
                <w:rFonts w:ascii="Arial" w:hAnsi="Arial"/>
                <w:b w:val="0"/>
                <w:sz w:val="22"/>
              </w:rPr>
              <w:t>78</w:t>
            </w:r>
          </w:p>
        </w:tc>
      </w:tr>
      <w:tr>
        <w:tc>
          <w:tcPr>
            <w:tcW w:type="dxa" w:w="1020"/>
            <w:vAlign w:val="top"/>
          </w:tcPr>
          <w:p>
            <w:pPr>
              <w:spacing w:before="20" w:after="20" w:line="240" w:lineRule="auto"/>
              <w:ind w:firstLine="0" w:left="0"/>
              <w:jc w:val="center"/>
            </w:pPr>
            <w:r/>
            <w:r>
              <w:rPr>
                <w:rFonts w:ascii="Arial" w:hAnsi="Arial"/>
                <w:b w:val="0"/>
                <w:sz w:val="22"/>
              </w:rPr>
              <w:t>21</w:t>
            </w:r>
          </w:p>
        </w:tc>
        <w:tc>
          <w:tcPr>
            <w:tcW w:type="dxa" w:w="454"/>
            <w:vAlign w:val="top"/>
          </w:tcPr>
          <w:p>
            <w:pPr>
              <w:spacing w:before="20" w:after="20" w:line="240" w:lineRule="auto"/>
              <w:ind w:firstLine="0" w:left="0"/>
              <w:jc w:val="center"/>
            </w:pPr>
            <w:r/>
            <w:r>
              <w:rPr>
                <w:rFonts w:ascii="Arial" w:hAnsi="Arial"/>
                <w:b w:val="0"/>
                <w:sz w:val="22"/>
              </w:rPr>
              <w:t>1</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879"/>
            <w:vAlign w:val="top"/>
          </w:tcPr>
          <w:p>
            <w:pPr>
              <w:spacing w:before="20" w:after="20" w:line="240" w:lineRule="auto"/>
              <w:ind w:firstLine="0" w:left="0"/>
              <w:jc w:val="center"/>
            </w:pPr>
            <w:r/>
            <w:r>
              <w:rPr>
                <w:rFonts w:ascii="Arial" w:hAnsi="Arial"/>
                <w:b w:val="0"/>
                <w:sz w:val="22"/>
              </w:rPr>
              <w:t>26</w:t>
            </w:r>
          </w:p>
        </w:tc>
        <w:tc>
          <w:tcPr>
            <w:tcW w:type="dxa" w:w="822"/>
            <w:vAlign w:val="top"/>
          </w:tcPr>
          <w:p>
            <w:pPr>
              <w:spacing w:before="20" w:after="20" w:line="240" w:lineRule="auto"/>
              <w:ind w:firstLine="0" w:left="0"/>
              <w:jc w:val="center"/>
            </w:pPr>
            <w:r/>
            <w:r>
              <w:rPr>
                <w:rFonts w:ascii="Arial" w:hAnsi="Arial"/>
                <w:b w:val="0"/>
                <w:sz w:val="22"/>
              </w:rPr>
              <w:t>65</w:t>
            </w:r>
          </w:p>
        </w:tc>
      </w:tr>
      <w:tr>
        <w:tc>
          <w:tcPr>
            <w:tcW w:type="dxa" w:w="1020"/>
            <w:vAlign w:val="top"/>
          </w:tcPr>
          <w:p>
            <w:pPr>
              <w:spacing w:before="20" w:after="20" w:line="240" w:lineRule="auto"/>
              <w:ind w:firstLine="0" w:left="0"/>
              <w:jc w:val="center"/>
            </w:pPr>
            <w:r/>
            <w:r>
              <w:rPr>
                <w:rFonts w:ascii="Arial" w:hAnsi="Arial"/>
                <w:b w:val="0"/>
                <w:sz w:val="22"/>
              </w:rPr>
              <w:t>22</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3</w:t>
            </w:r>
          </w:p>
        </w:tc>
        <w:tc>
          <w:tcPr>
            <w:tcW w:type="dxa" w:w="879"/>
            <w:vAlign w:val="top"/>
          </w:tcPr>
          <w:p>
            <w:pPr>
              <w:spacing w:before="20" w:after="20" w:line="240" w:lineRule="auto"/>
              <w:ind w:firstLine="0" w:left="0"/>
              <w:jc w:val="center"/>
            </w:pPr>
            <w:r/>
            <w:r>
              <w:rPr>
                <w:rFonts w:ascii="Arial" w:hAnsi="Arial"/>
                <w:b w:val="0"/>
                <w:sz w:val="22"/>
              </w:rPr>
              <w:t>24</w:t>
            </w:r>
          </w:p>
        </w:tc>
        <w:tc>
          <w:tcPr>
            <w:tcW w:type="dxa" w:w="822"/>
            <w:vAlign w:val="top"/>
          </w:tcPr>
          <w:p>
            <w:pPr>
              <w:spacing w:before="20" w:after="20" w:line="240" w:lineRule="auto"/>
              <w:ind w:firstLine="0" w:left="0"/>
              <w:jc w:val="center"/>
            </w:pPr>
            <w:r/>
            <w:r>
              <w:rPr>
                <w:rFonts w:ascii="Arial" w:hAnsi="Arial"/>
                <w:b w:val="0"/>
                <w:sz w:val="22"/>
              </w:rPr>
              <w:t>60</w:t>
            </w:r>
          </w:p>
        </w:tc>
      </w:tr>
      <w:tr>
        <w:tc>
          <w:tcPr>
            <w:tcW w:type="dxa" w:w="1020"/>
            <w:vAlign w:val="top"/>
          </w:tcPr>
          <w:p>
            <w:pPr>
              <w:spacing w:before="20" w:after="20" w:line="240" w:lineRule="auto"/>
              <w:ind w:firstLine="0" w:left="0"/>
              <w:jc w:val="center"/>
            </w:pPr>
            <w:r/>
            <w:r>
              <w:rPr>
                <w:rFonts w:ascii="Arial" w:hAnsi="Arial"/>
                <w:b w:val="0"/>
                <w:sz w:val="22"/>
              </w:rPr>
              <w:t>23</w:t>
            </w:r>
          </w:p>
        </w:tc>
        <w:tc>
          <w:tcPr>
            <w:tcW w:type="dxa" w:w="454"/>
            <w:vAlign w:val="top"/>
          </w:tcPr>
          <w:p>
            <w:pPr>
              <w:spacing w:before="20" w:after="20" w:line="240" w:lineRule="auto"/>
              <w:ind w:firstLine="0" w:left="0"/>
              <w:jc w:val="center"/>
            </w:pPr>
            <w:r/>
            <w:r>
              <w:rPr>
                <w:rFonts w:ascii="Arial" w:hAnsi="Arial"/>
                <w:b w:val="0"/>
                <w:sz w:val="22"/>
              </w:rPr>
              <w:t>1</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3</w:t>
            </w:r>
          </w:p>
        </w:tc>
        <w:tc>
          <w:tcPr>
            <w:tcW w:type="dxa" w:w="879"/>
            <w:vAlign w:val="top"/>
          </w:tcPr>
          <w:p>
            <w:pPr>
              <w:spacing w:before="20" w:after="20" w:line="240" w:lineRule="auto"/>
              <w:ind w:firstLine="0" w:left="0"/>
              <w:jc w:val="center"/>
            </w:pPr>
            <w:r/>
            <w:r>
              <w:rPr>
                <w:rFonts w:ascii="Arial" w:hAnsi="Arial"/>
                <w:b w:val="0"/>
                <w:sz w:val="22"/>
              </w:rPr>
              <w:t>32</w:t>
            </w:r>
          </w:p>
        </w:tc>
        <w:tc>
          <w:tcPr>
            <w:tcW w:type="dxa" w:w="822"/>
            <w:vAlign w:val="top"/>
          </w:tcPr>
          <w:p>
            <w:pPr>
              <w:spacing w:before="20" w:after="20" w:line="240" w:lineRule="auto"/>
              <w:ind w:firstLine="0" w:left="0"/>
              <w:jc w:val="center"/>
            </w:pPr>
            <w:r/>
            <w:r>
              <w:rPr>
                <w:rFonts w:ascii="Arial" w:hAnsi="Arial"/>
                <w:b w:val="0"/>
                <w:sz w:val="22"/>
              </w:rPr>
              <w:t>80</w:t>
            </w:r>
          </w:p>
        </w:tc>
      </w:tr>
      <w:tr>
        <w:tc>
          <w:tcPr>
            <w:tcW w:type="dxa" w:w="1020"/>
            <w:vAlign w:val="top"/>
          </w:tcPr>
          <w:p>
            <w:pPr>
              <w:spacing w:before="20" w:after="20" w:line="240" w:lineRule="auto"/>
              <w:ind w:firstLine="0" w:left="0"/>
              <w:jc w:val="center"/>
            </w:pPr>
            <w:r/>
            <w:r>
              <w:rPr>
                <w:rFonts w:ascii="Arial" w:hAnsi="Arial"/>
                <w:b w:val="0"/>
                <w:sz w:val="22"/>
              </w:rPr>
              <w:t>24</w:t>
            </w:r>
          </w:p>
        </w:tc>
        <w:tc>
          <w:tcPr>
            <w:tcW w:type="dxa" w:w="454"/>
            <w:vAlign w:val="top"/>
          </w:tcPr>
          <w:p>
            <w:pPr>
              <w:spacing w:before="20" w:after="20" w:line="240" w:lineRule="auto"/>
              <w:ind w:firstLine="0" w:left="0"/>
              <w:jc w:val="center"/>
            </w:pPr>
            <w:r/>
            <w:r>
              <w:rPr>
                <w:rFonts w:ascii="Arial" w:hAnsi="Arial"/>
                <w:b w:val="0"/>
                <w:sz w:val="22"/>
              </w:rPr>
              <w:t>1</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1</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879"/>
            <w:vAlign w:val="top"/>
          </w:tcPr>
          <w:p>
            <w:pPr>
              <w:spacing w:before="20" w:after="20" w:line="240" w:lineRule="auto"/>
              <w:ind w:firstLine="0" w:left="0"/>
              <w:jc w:val="center"/>
            </w:pPr>
            <w:r/>
            <w:r>
              <w:rPr>
                <w:rFonts w:ascii="Arial" w:hAnsi="Arial"/>
                <w:b w:val="0"/>
                <w:sz w:val="22"/>
              </w:rPr>
              <w:t>28</w:t>
            </w:r>
          </w:p>
        </w:tc>
        <w:tc>
          <w:tcPr>
            <w:tcW w:type="dxa" w:w="822"/>
            <w:vAlign w:val="top"/>
          </w:tcPr>
          <w:p>
            <w:pPr>
              <w:spacing w:before="20" w:after="20" w:line="240" w:lineRule="auto"/>
              <w:ind w:firstLine="0" w:left="0"/>
              <w:jc w:val="center"/>
            </w:pPr>
            <w:r/>
            <w:r>
              <w:rPr>
                <w:rFonts w:ascii="Arial" w:hAnsi="Arial"/>
                <w:b w:val="0"/>
                <w:sz w:val="22"/>
              </w:rPr>
              <w:t>70</w:t>
            </w:r>
          </w:p>
        </w:tc>
      </w:tr>
      <w:tr>
        <w:tc>
          <w:tcPr>
            <w:tcW w:type="dxa" w:w="1020"/>
            <w:vAlign w:val="top"/>
          </w:tcPr>
          <w:p>
            <w:pPr>
              <w:spacing w:before="20" w:after="20" w:line="240" w:lineRule="auto"/>
              <w:ind w:firstLine="0" w:left="0"/>
              <w:jc w:val="center"/>
            </w:pPr>
            <w:r/>
            <w:r>
              <w:rPr>
                <w:rFonts w:ascii="Arial" w:hAnsi="Arial"/>
                <w:b w:val="0"/>
                <w:sz w:val="22"/>
              </w:rPr>
              <w:t>25</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3</w:t>
            </w:r>
          </w:p>
        </w:tc>
        <w:tc>
          <w:tcPr>
            <w:tcW w:type="dxa" w:w="879"/>
            <w:vAlign w:val="top"/>
          </w:tcPr>
          <w:p>
            <w:pPr>
              <w:spacing w:before="20" w:after="20" w:line="240" w:lineRule="auto"/>
              <w:ind w:firstLine="0" w:left="0"/>
              <w:jc w:val="center"/>
            </w:pPr>
            <w:r/>
            <w:r>
              <w:rPr>
                <w:rFonts w:ascii="Arial" w:hAnsi="Arial"/>
                <w:b w:val="0"/>
                <w:sz w:val="22"/>
              </w:rPr>
              <w:t>34</w:t>
            </w:r>
          </w:p>
        </w:tc>
        <w:tc>
          <w:tcPr>
            <w:tcW w:type="dxa" w:w="822"/>
            <w:vAlign w:val="top"/>
          </w:tcPr>
          <w:p>
            <w:pPr>
              <w:spacing w:before="20" w:after="20" w:line="240" w:lineRule="auto"/>
              <w:ind w:firstLine="0" w:left="0"/>
              <w:jc w:val="center"/>
            </w:pPr>
            <w:r/>
            <w:r>
              <w:rPr>
                <w:rFonts w:ascii="Arial" w:hAnsi="Arial"/>
                <w:b w:val="0"/>
                <w:sz w:val="22"/>
              </w:rPr>
              <w:t>85</w:t>
            </w:r>
          </w:p>
        </w:tc>
      </w:tr>
      <w:tr>
        <w:tc>
          <w:tcPr>
            <w:tcW w:type="dxa" w:w="1020"/>
            <w:vAlign w:val="top"/>
          </w:tcPr>
          <w:p>
            <w:pPr>
              <w:spacing w:before="20" w:after="20" w:line="240" w:lineRule="auto"/>
              <w:ind w:firstLine="0" w:left="0"/>
              <w:jc w:val="center"/>
            </w:pPr>
            <w:r/>
            <w:r>
              <w:rPr>
                <w:rFonts w:ascii="Arial" w:hAnsi="Arial"/>
                <w:b w:val="0"/>
                <w:sz w:val="22"/>
              </w:rPr>
              <w:t>26</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879"/>
            <w:vAlign w:val="top"/>
          </w:tcPr>
          <w:p>
            <w:pPr>
              <w:spacing w:before="20" w:after="20" w:line="240" w:lineRule="auto"/>
              <w:ind w:firstLine="0" w:left="0"/>
              <w:jc w:val="center"/>
            </w:pPr>
            <w:r/>
            <w:r>
              <w:rPr>
                <w:rFonts w:ascii="Arial" w:hAnsi="Arial"/>
                <w:b w:val="0"/>
                <w:sz w:val="22"/>
              </w:rPr>
              <w:t>33</w:t>
            </w:r>
          </w:p>
        </w:tc>
        <w:tc>
          <w:tcPr>
            <w:tcW w:type="dxa" w:w="822"/>
            <w:vAlign w:val="top"/>
          </w:tcPr>
          <w:p>
            <w:pPr>
              <w:spacing w:before="20" w:after="20" w:line="240" w:lineRule="auto"/>
              <w:ind w:firstLine="0" w:left="0"/>
              <w:jc w:val="center"/>
            </w:pPr>
            <w:r/>
            <w:r>
              <w:rPr>
                <w:rFonts w:ascii="Arial" w:hAnsi="Arial"/>
                <w:b w:val="0"/>
                <w:sz w:val="22"/>
              </w:rPr>
              <w:t>82</w:t>
            </w:r>
          </w:p>
        </w:tc>
      </w:tr>
      <w:tr>
        <w:tc>
          <w:tcPr>
            <w:tcW w:type="dxa" w:w="1020"/>
            <w:vAlign w:val="top"/>
          </w:tcPr>
          <w:p>
            <w:pPr>
              <w:spacing w:before="20" w:after="20" w:line="240" w:lineRule="auto"/>
              <w:ind w:firstLine="0" w:left="0"/>
              <w:jc w:val="center"/>
            </w:pPr>
            <w:r/>
            <w:r>
              <w:rPr>
                <w:rFonts w:ascii="Arial" w:hAnsi="Arial"/>
                <w:b w:val="0"/>
                <w:sz w:val="22"/>
              </w:rPr>
              <w:t>27</w:t>
            </w:r>
          </w:p>
        </w:tc>
        <w:tc>
          <w:tcPr>
            <w:tcW w:type="dxa" w:w="454"/>
            <w:vAlign w:val="top"/>
          </w:tcPr>
          <w:p>
            <w:pPr>
              <w:spacing w:before="20" w:after="20" w:line="240" w:lineRule="auto"/>
              <w:ind w:firstLine="0" w:left="0"/>
              <w:jc w:val="center"/>
            </w:pPr>
            <w:r/>
            <w:r>
              <w:rPr>
                <w:rFonts w:ascii="Arial" w:hAnsi="Arial"/>
                <w:b w:val="0"/>
                <w:sz w:val="22"/>
              </w:rPr>
              <w:t>1</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879"/>
            <w:vAlign w:val="top"/>
          </w:tcPr>
          <w:p>
            <w:pPr>
              <w:spacing w:before="20" w:after="20" w:line="240" w:lineRule="auto"/>
              <w:ind w:firstLine="0" w:left="0"/>
              <w:jc w:val="center"/>
            </w:pPr>
            <w:r/>
            <w:r>
              <w:rPr>
                <w:rFonts w:ascii="Arial" w:hAnsi="Arial"/>
                <w:b w:val="0"/>
                <w:sz w:val="22"/>
              </w:rPr>
              <w:t>34</w:t>
            </w:r>
          </w:p>
        </w:tc>
        <w:tc>
          <w:tcPr>
            <w:tcW w:type="dxa" w:w="822"/>
            <w:vAlign w:val="top"/>
          </w:tcPr>
          <w:p>
            <w:pPr>
              <w:spacing w:before="20" w:after="20" w:line="240" w:lineRule="auto"/>
              <w:ind w:firstLine="0" w:left="0"/>
              <w:jc w:val="center"/>
            </w:pPr>
            <w:r/>
            <w:r>
              <w:rPr>
                <w:rFonts w:ascii="Arial" w:hAnsi="Arial"/>
                <w:b w:val="0"/>
                <w:sz w:val="22"/>
              </w:rPr>
              <w:t>85</w:t>
            </w:r>
          </w:p>
        </w:tc>
      </w:tr>
      <w:tr>
        <w:tc>
          <w:tcPr>
            <w:tcW w:type="dxa" w:w="1020"/>
            <w:vAlign w:val="top"/>
          </w:tcPr>
          <w:p>
            <w:pPr>
              <w:spacing w:before="20" w:after="20" w:line="240" w:lineRule="auto"/>
              <w:ind w:firstLine="0" w:left="0"/>
              <w:jc w:val="center"/>
            </w:pPr>
            <w:r/>
            <w:r>
              <w:rPr>
                <w:rFonts w:ascii="Arial" w:hAnsi="Arial"/>
                <w:b w:val="0"/>
                <w:sz w:val="22"/>
              </w:rPr>
              <w:t>28</w:t>
            </w:r>
          </w:p>
        </w:tc>
        <w:tc>
          <w:tcPr>
            <w:tcW w:type="dxa" w:w="454"/>
            <w:vAlign w:val="top"/>
          </w:tcPr>
          <w:p>
            <w:pPr>
              <w:spacing w:before="20" w:after="20" w:line="240" w:lineRule="auto"/>
              <w:ind w:firstLine="0" w:left="0"/>
              <w:jc w:val="center"/>
            </w:pPr>
            <w:r/>
            <w:r>
              <w:rPr>
                <w:rFonts w:ascii="Arial" w:hAnsi="Arial"/>
                <w:b w:val="0"/>
                <w:sz w:val="22"/>
              </w:rPr>
              <w:t>1</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879"/>
            <w:vAlign w:val="top"/>
          </w:tcPr>
          <w:p>
            <w:pPr>
              <w:spacing w:before="20" w:after="20" w:line="240" w:lineRule="auto"/>
              <w:ind w:firstLine="0" w:left="0"/>
              <w:jc w:val="center"/>
            </w:pPr>
            <w:r/>
            <w:r>
              <w:rPr>
                <w:rFonts w:ascii="Arial" w:hAnsi="Arial"/>
                <w:b w:val="0"/>
                <w:sz w:val="22"/>
              </w:rPr>
              <w:t>31</w:t>
            </w:r>
          </w:p>
        </w:tc>
        <w:tc>
          <w:tcPr>
            <w:tcW w:type="dxa" w:w="822"/>
            <w:vAlign w:val="top"/>
          </w:tcPr>
          <w:p>
            <w:pPr>
              <w:spacing w:before="20" w:after="20" w:line="240" w:lineRule="auto"/>
              <w:ind w:firstLine="0" w:left="0"/>
              <w:jc w:val="center"/>
            </w:pPr>
            <w:r/>
            <w:r>
              <w:rPr>
                <w:rFonts w:ascii="Arial" w:hAnsi="Arial"/>
                <w:b w:val="0"/>
                <w:sz w:val="22"/>
              </w:rPr>
              <w:t>78</w:t>
            </w:r>
          </w:p>
        </w:tc>
      </w:tr>
      <w:tr>
        <w:tc>
          <w:tcPr>
            <w:tcW w:type="dxa" w:w="1020"/>
            <w:vAlign w:val="top"/>
          </w:tcPr>
          <w:p>
            <w:pPr>
              <w:spacing w:before="20" w:after="20" w:line="240" w:lineRule="auto"/>
              <w:ind w:firstLine="0" w:left="0"/>
              <w:jc w:val="center"/>
            </w:pPr>
            <w:r/>
            <w:r>
              <w:rPr>
                <w:rFonts w:ascii="Arial" w:hAnsi="Arial"/>
                <w:b w:val="0"/>
                <w:sz w:val="22"/>
              </w:rPr>
              <w:t>29</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879"/>
            <w:vAlign w:val="top"/>
          </w:tcPr>
          <w:p>
            <w:pPr>
              <w:spacing w:before="20" w:after="20" w:line="240" w:lineRule="auto"/>
              <w:ind w:firstLine="0" w:left="0"/>
              <w:jc w:val="center"/>
            </w:pPr>
            <w:r/>
            <w:r>
              <w:rPr>
                <w:rFonts w:ascii="Arial" w:hAnsi="Arial"/>
                <w:b w:val="0"/>
                <w:sz w:val="22"/>
              </w:rPr>
              <w:t>36</w:t>
            </w:r>
          </w:p>
        </w:tc>
        <w:tc>
          <w:tcPr>
            <w:tcW w:type="dxa" w:w="822"/>
            <w:vAlign w:val="top"/>
          </w:tcPr>
          <w:p>
            <w:pPr>
              <w:spacing w:before="20" w:after="20" w:line="240" w:lineRule="auto"/>
              <w:ind w:firstLine="0" w:left="0"/>
              <w:jc w:val="center"/>
            </w:pPr>
            <w:r/>
            <w:r>
              <w:rPr>
                <w:rFonts w:ascii="Arial" w:hAnsi="Arial"/>
                <w:b w:val="0"/>
                <w:sz w:val="22"/>
              </w:rPr>
              <w:t>90</w:t>
            </w:r>
          </w:p>
        </w:tc>
      </w:tr>
      <w:tr>
        <w:tc>
          <w:tcPr>
            <w:tcW w:type="dxa" w:w="1020"/>
            <w:vAlign w:val="top"/>
          </w:tcPr>
          <w:p>
            <w:pPr>
              <w:spacing w:before="20" w:after="20" w:line="240" w:lineRule="auto"/>
              <w:ind w:firstLine="0" w:left="0"/>
              <w:jc w:val="center"/>
            </w:pPr>
            <w:r/>
            <w:r>
              <w:rPr>
                <w:rFonts w:ascii="Arial" w:hAnsi="Arial"/>
                <w:b w:val="0"/>
                <w:sz w:val="22"/>
              </w:rPr>
              <w:t>30</w:t>
            </w:r>
          </w:p>
        </w:tc>
        <w:tc>
          <w:tcPr>
            <w:tcW w:type="dxa" w:w="454"/>
            <w:vAlign w:val="top"/>
          </w:tcPr>
          <w:p>
            <w:pPr>
              <w:spacing w:before="20" w:after="20" w:line="240" w:lineRule="auto"/>
              <w:ind w:firstLine="0" w:left="0"/>
              <w:jc w:val="center"/>
            </w:pPr>
            <w:r/>
            <w:r>
              <w:rPr>
                <w:rFonts w:ascii="Arial" w:hAnsi="Arial"/>
                <w:b w:val="0"/>
                <w:sz w:val="22"/>
              </w:rPr>
              <w:t>0</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879"/>
            <w:vAlign w:val="top"/>
          </w:tcPr>
          <w:p>
            <w:pPr>
              <w:spacing w:before="20" w:after="20" w:line="240" w:lineRule="auto"/>
              <w:ind w:firstLine="0" w:left="0"/>
              <w:jc w:val="center"/>
            </w:pPr>
            <w:r/>
            <w:r>
              <w:rPr>
                <w:rFonts w:ascii="Arial" w:hAnsi="Arial"/>
                <w:b w:val="0"/>
                <w:sz w:val="22"/>
              </w:rPr>
              <w:t>35</w:t>
            </w:r>
          </w:p>
        </w:tc>
        <w:tc>
          <w:tcPr>
            <w:tcW w:type="dxa" w:w="822"/>
            <w:vAlign w:val="top"/>
          </w:tcPr>
          <w:p>
            <w:pPr>
              <w:spacing w:before="20" w:after="20" w:line="240" w:lineRule="auto"/>
              <w:ind w:firstLine="0" w:left="0"/>
              <w:jc w:val="center"/>
            </w:pPr>
            <w:r/>
            <w:r>
              <w:rPr>
                <w:rFonts w:ascii="Arial" w:hAnsi="Arial"/>
                <w:b w:val="0"/>
                <w:sz w:val="22"/>
              </w:rPr>
              <w:t>88</w:t>
            </w:r>
          </w:p>
        </w:tc>
      </w:tr>
      <w:tr>
        <w:tc>
          <w:tcPr>
            <w:tcW w:type="dxa" w:w="1020"/>
            <w:vAlign w:val="top"/>
          </w:tcPr>
          <w:p>
            <w:pPr>
              <w:spacing w:before="20" w:after="20" w:line="240" w:lineRule="auto"/>
              <w:ind w:firstLine="0" w:left="0"/>
              <w:jc w:val="center"/>
            </w:pPr>
            <w:r/>
            <w:r>
              <w:rPr>
                <w:rFonts w:ascii="Arial" w:hAnsi="Arial"/>
                <w:b w:val="0"/>
                <w:sz w:val="22"/>
              </w:rPr>
              <w:t>31</w:t>
            </w:r>
          </w:p>
        </w:tc>
        <w:tc>
          <w:tcPr>
            <w:tcW w:type="dxa" w:w="454"/>
            <w:vAlign w:val="top"/>
          </w:tcPr>
          <w:p>
            <w:pPr>
              <w:spacing w:before="20" w:after="20" w:line="240" w:lineRule="auto"/>
              <w:ind w:firstLine="0" w:left="0"/>
              <w:jc w:val="center"/>
            </w:pPr>
            <w:r/>
            <w:r>
              <w:rPr>
                <w:rFonts w:ascii="Arial" w:hAnsi="Arial"/>
                <w:b w:val="0"/>
                <w:sz w:val="22"/>
              </w:rPr>
              <w:t>1</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879"/>
            <w:vAlign w:val="top"/>
          </w:tcPr>
          <w:p>
            <w:pPr>
              <w:spacing w:before="20" w:after="20" w:line="240" w:lineRule="auto"/>
              <w:ind w:firstLine="0" w:left="0"/>
              <w:jc w:val="center"/>
            </w:pPr>
            <w:r/>
            <w:r>
              <w:rPr>
                <w:rFonts w:ascii="Arial" w:hAnsi="Arial"/>
                <w:b w:val="0"/>
                <w:sz w:val="22"/>
              </w:rPr>
              <w:t>32</w:t>
            </w:r>
          </w:p>
        </w:tc>
        <w:tc>
          <w:tcPr>
            <w:tcW w:type="dxa" w:w="822"/>
            <w:vAlign w:val="top"/>
          </w:tcPr>
          <w:p>
            <w:pPr>
              <w:spacing w:before="20" w:after="20" w:line="240" w:lineRule="auto"/>
              <w:ind w:firstLine="0" w:left="0"/>
              <w:jc w:val="center"/>
            </w:pPr>
            <w:r/>
            <w:r>
              <w:rPr>
                <w:rFonts w:ascii="Arial" w:hAnsi="Arial"/>
                <w:b w:val="0"/>
                <w:sz w:val="22"/>
              </w:rPr>
              <w:t>80</w:t>
            </w:r>
          </w:p>
        </w:tc>
      </w:tr>
      <w:tr>
        <w:tc>
          <w:tcPr>
            <w:tcW w:type="dxa" w:w="1020"/>
            <w:vAlign w:val="top"/>
          </w:tcPr>
          <w:p>
            <w:pPr>
              <w:spacing w:before="20" w:after="20" w:line="240" w:lineRule="auto"/>
              <w:ind w:firstLine="0" w:left="0"/>
              <w:jc w:val="center"/>
            </w:pPr>
            <w:r/>
            <w:r>
              <w:rPr>
                <w:rFonts w:ascii="Arial" w:hAnsi="Arial"/>
                <w:b w:val="0"/>
                <w:sz w:val="22"/>
              </w:rPr>
              <w:t>32</w:t>
            </w:r>
          </w:p>
        </w:tc>
        <w:tc>
          <w:tcPr>
            <w:tcW w:type="dxa" w:w="454"/>
            <w:vAlign w:val="top"/>
          </w:tcPr>
          <w:p>
            <w:pPr>
              <w:spacing w:before="20" w:after="20" w:line="240" w:lineRule="auto"/>
              <w:ind w:firstLine="0" w:left="0"/>
              <w:jc w:val="center"/>
            </w:pPr>
            <w:r/>
            <w:r>
              <w:rPr>
                <w:rFonts w:ascii="Arial" w:hAnsi="Arial"/>
                <w:b w:val="0"/>
                <w:sz w:val="22"/>
              </w:rPr>
              <w:t>1</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1</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879"/>
            <w:vAlign w:val="top"/>
          </w:tcPr>
          <w:p>
            <w:pPr>
              <w:spacing w:before="20" w:after="20" w:line="240" w:lineRule="auto"/>
              <w:ind w:firstLine="0" w:left="0"/>
              <w:jc w:val="center"/>
            </w:pPr>
            <w:r/>
            <w:r>
              <w:rPr>
                <w:rFonts w:ascii="Arial" w:hAnsi="Arial"/>
                <w:b w:val="0"/>
                <w:sz w:val="22"/>
              </w:rPr>
              <w:t>31</w:t>
            </w:r>
          </w:p>
        </w:tc>
        <w:tc>
          <w:tcPr>
            <w:tcW w:type="dxa" w:w="822"/>
            <w:vAlign w:val="top"/>
          </w:tcPr>
          <w:p>
            <w:pPr>
              <w:spacing w:before="20" w:after="20" w:line="240" w:lineRule="auto"/>
              <w:ind w:firstLine="0" w:left="0"/>
              <w:jc w:val="center"/>
            </w:pPr>
            <w:r/>
            <w:r>
              <w:rPr>
                <w:rFonts w:ascii="Arial" w:hAnsi="Arial"/>
                <w:b w:val="0"/>
                <w:sz w:val="22"/>
              </w:rPr>
              <w:t>78</w:t>
            </w:r>
          </w:p>
        </w:tc>
      </w:tr>
      <w:tr>
        <w:tc>
          <w:tcPr>
            <w:tcW w:type="dxa" w:w="1020"/>
            <w:vAlign w:val="top"/>
          </w:tcPr>
          <w:p>
            <w:pPr>
              <w:spacing w:before="20" w:after="20" w:line="240" w:lineRule="auto"/>
              <w:ind w:firstLine="0" w:left="0"/>
              <w:jc w:val="center"/>
            </w:pPr>
            <w:r/>
            <w:r>
              <w:rPr>
                <w:rFonts w:ascii="Arial" w:hAnsi="Arial"/>
                <w:b w:val="0"/>
                <w:sz w:val="22"/>
              </w:rPr>
              <w:t>33</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879"/>
            <w:vAlign w:val="top"/>
          </w:tcPr>
          <w:p>
            <w:pPr>
              <w:spacing w:before="20" w:after="20" w:line="240" w:lineRule="auto"/>
              <w:ind w:firstLine="0" w:left="0"/>
              <w:jc w:val="center"/>
            </w:pPr>
            <w:r/>
            <w:r>
              <w:rPr>
                <w:rFonts w:ascii="Arial" w:hAnsi="Arial"/>
                <w:b w:val="0"/>
                <w:sz w:val="22"/>
              </w:rPr>
              <w:t>33</w:t>
            </w:r>
          </w:p>
        </w:tc>
        <w:tc>
          <w:tcPr>
            <w:tcW w:type="dxa" w:w="822"/>
            <w:vAlign w:val="top"/>
          </w:tcPr>
          <w:p>
            <w:pPr>
              <w:spacing w:before="20" w:after="20" w:line="240" w:lineRule="auto"/>
              <w:ind w:firstLine="0" w:left="0"/>
              <w:jc w:val="center"/>
            </w:pPr>
            <w:r/>
            <w:r>
              <w:rPr>
                <w:rFonts w:ascii="Arial" w:hAnsi="Arial"/>
                <w:b w:val="0"/>
                <w:sz w:val="22"/>
              </w:rPr>
              <w:t>82</w:t>
            </w:r>
          </w:p>
        </w:tc>
      </w:tr>
      <w:tr>
        <w:tc>
          <w:tcPr>
            <w:tcW w:type="dxa" w:w="1020"/>
            <w:vAlign w:val="top"/>
          </w:tcPr>
          <w:p>
            <w:pPr>
              <w:spacing w:before="20" w:after="20" w:line="240" w:lineRule="auto"/>
              <w:ind w:firstLine="0" w:left="0"/>
              <w:jc w:val="center"/>
            </w:pPr>
            <w:r/>
            <w:r>
              <w:rPr>
                <w:rFonts w:ascii="Arial" w:hAnsi="Arial"/>
                <w:b w:val="0"/>
                <w:sz w:val="22"/>
              </w:rPr>
              <w:t>34</w:t>
            </w:r>
          </w:p>
        </w:tc>
        <w:tc>
          <w:tcPr>
            <w:tcW w:type="dxa" w:w="454"/>
            <w:vAlign w:val="top"/>
          </w:tcPr>
          <w:p>
            <w:pPr>
              <w:spacing w:before="20" w:after="20" w:line="240" w:lineRule="auto"/>
              <w:ind w:firstLine="0" w:left="0"/>
              <w:jc w:val="center"/>
            </w:pPr>
            <w:r/>
            <w:r>
              <w:rPr>
                <w:rFonts w:ascii="Arial" w:hAnsi="Arial"/>
                <w:b w:val="0"/>
                <w:sz w:val="22"/>
              </w:rPr>
              <w:t>1</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4</w:t>
            </w:r>
          </w:p>
        </w:tc>
        <w:tc>
          <w:tcPr>
            <w:tcW w:type="dxa" w:w="879"/>
            <w:vAlign w:val="top"/>
          </w:tcPr>
          <w:p>
            <w:pPr>
              <w:spacing w:before="20" w:after="20" w:line="240" w:lineRule="auto"/>
              <w:ind w:firstLine="0" w:left="0"/>
              <w:jc w:val="center"/>
            </w:pPr>
            <w:r/>
            <w:r>
              <w:rPr>
                <w:rFonts w:ascii="Arial" w:hAnsi="Arial"/>
                <w:b w:val="0"/>
                <w:sz w:val="22"/>
              </w:rPr>
              <w:t>31</w:t>
            </w:r>
          </w:p>
        </w:tc>
        <w:tc>
          <w:tcPr>
            <w:tcW w:type="dxa" w:w="822"/>
            <w:vAlign w:val="top"/>
          </w:tcPr>
          <w:p>
            <w:pPr>
              <w:spacing w:before="20" w:after="20" w:line="240" w:lineRule="auto"/>
              <w:ind w:firstLine="0" w:left="0"/>
              <w:jc w:val="center"/>
            </w:pPr>
            <w:r/>
            <w:r>
              <w:rPr>
                <w:rFonts w:ascii="Arial" w:hAnsi="Arial"/>
                <w:b w:val="0"/>
                <w:sz w:val="22"/>
              </w:rPr>
              <w:t>78</w:t>
            </w:r>
          </w:p>
        </w:tc>
      </w:tr>
      <w:tr>
        <w:tc>
          <w:tcPr>
            <w:tcW w:type="dxa" w:w="1020"/>
            <w:vAlign w:val="top"/>
          </w:tcPr>
          <w:p>
            <w:pPr>
              <w:spacing w:before="20" w:after="20" w:line="240" w:lineRule="auto"/>
              <w:ind w:firstLine="0" w:left="0"/>
              <w:jc w:val="center"/>
            </w:pPr>
            <w:r/>
            <w:r>
              <w:rPr>
                <w:rFonts w:ascii="Arial" w:hAnsi="Arial"/>
                <w:b w:val="0"/>
                <w:sz w:val="22"/>
              </w:rPr>
              <w:t>35</w:t>
            </w:r>
          </w:p>
        </w:tc>
        <w:tc>
          <w:tcPr>
            <w:tcW w:type="dxa" w:w="454"/>
            <w:vAlign w:val="top"/>
          </w:tcPr>
          <w:p>
            <w:pPr>
              <w:spacing w:before="20" w:after="20" w:line="240" w:lineRule="auto"/>
              <w:ind w:firstLine="0" w:left="0"/>
              <w:jc w:val="center"/>
            </w:pPr>
            <w:r/>
            <w:r>
              <w:rPr>
                <w:rFonts w:ascii="Arial" w:hAnsi="Arial"/>
                <w:b w:val="0"/>
                <w:sz w:val="22"/>
              </w:rPr>
              <w:t>0</w:t>
            </w:r>
          </w:p>
        </w:tc>
        <w:tc>
          <w:tcPr>
            <w:tcW w:type="dxa" w:w="454"/>
            <w:vAlign w:val="top"/>
          </w:tcPr>
          <w:p>
            <w:pPr>
              <w:spacing w:before="20" w:after="20" w:line="240" w:lineRule="auto"/>
              <w:ind w:firstLine="0" w:left="0"/>
              <w:jc w:val="center"/>
            </w:pPr>
            <w:r/>
            <w:r>
              <w:rPr>
                <w:rFonts w:ascii="Arial" w:hAnsi="Arial"/>
                <w:b w:val="0"/>
                <w:sz w:val="22"/>
              </w:rPr>
              <w:t>3</w:t>
            </w:r>
          </w:p>
        </w:tc>
        <w:tc>
          <w:tcPr>
            <w:tcW w:type="dxa" w:w="454"/>
            <w:vAlign w:val="top"/>
          </w:tcPr>
          <w:p>
            <w:pPr>
              <w:spacing w:before="20" w:after="20" w:line="240" w:lineRule="auto"/>
              <w:ind w:firstLine="0" w:left="0"/>
              <w:jc w:val="center"/>
            </w:pPr>
            <w:r/>
            <w:r>
              <w:rPr>
                <w:rFonts w:ascii="Arial" w:hAnsi="Arial"/>
                <w:b w:val="0"/>
                <w:sz w:val="22"/>
              </w:rPr>
              <w:t>2</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454"/>
            <w:vAlign w:val="top"/>
          </w:tcPr>
          <w:p>
            <w:pPr>
              <w:spacing w:before="20" w:after="20" w:line="240" w:lineRule="auto"/>
              <w:ind w:firstLine="0" w:left="0"/>
              <w:jc w:val="center"/>
            </w:pPr>
            <w:r/>
            <w:r>
              <w:rPr>
                <w:rFonts w:ascii="Arial" w:hAnsi="Arial"/>
                <w:b w:val="0"/>
                <w:sz w:val="22"/>
              </w:rPr>
              <w:t>4</w:t>
            </w:r>
          </w:p>
        </w:tc>
        <w:tc>
          <w:tcPr>
            <w:tcW w:type="dxa" w:w="879"/>
            <w:vAlign w:val="top"/>
          </w:tcPr>
          <w:p>
            <w:pPr>
              <w:spacing w:before="20" w:after="20" w:line="240" w:lineRule="auto"/>
              <w:ind w:firstLine="0" w:left="0"/>
              <w:jc w:val="center"/>
            </w:pPr>
            <w:r/>
            <w:r>
              <w:rPr>
                <w:rFonts w:ascii="Arial" w:hAnsi="Arial"/>
                <w:b w:val="0"/>
                <w:sz w:val="22"/>
              </w:rPr>
              <w:t>33</w:t>
            </w:r>
          </w:p>
        </w:tc>
        <w:tc>
          <w:tcPr>
            <w:tcW w:type="dxa" w:w="822"/>
            <w:vAlign w:val="top"/>
          </w:tcPr>
          <w:p>
            <w:pPr>
              <w:spacing w:before="20" w:after="20" w:line="240" w:lineRule="auto"/>
              <w:ind w:firstLine="0" w:left="0"/>
              <w:jc w:val="center"/>
            </w:pPr>
            <w:r/>
            <w:r>
              <w:rPr>
                <w:rFonts w:ascii="Arial" w:hAnsi="Arial"/>
                <w:b w:val="0"/>
                <w:sz w:val="22"/>
              </w:rPr>
              <w:t>82</w:t>
            </w:r>
          </w:p>
        </w:tc>
      </w:tr>
    </w:tbl>
    <w:p>
      <w:pPr>
        <w:pStyle w:val="Paragraf"/>
      </w:pPr>
      <w:r>
        <w:t>Berdasarkan tabel di atas, dari 35 responden diperoleh skor SUS minimum sebesar 42, skor maksimum 100, dan rata-rata skor SUS sebesar 79.4.</w:t>
      </w:r>
    </w:p>
    <w:p>
      <w:pPr>
        <w:pStyle w:val="Heading3"/>
      </w:pPr>
      <w:r>
        <w:t>Interpretasi Hasil</w:t>
      </w:r>
    </w:p>
    <w:p>
      <w:pPr>
        <w:pStyle w:val="Paragraf"/>
      </w:pPr>
      <w:r>
        <w:t>Nilai rata-rata skor SUS sebesar 79.4 berada pada kategori grade “B” dengan predikat “Good”. Berdasarkan tingkat penerimaan (acceptability), skor tersebut tergolong Acceptable (dapat diterima). Hal ini menunjukkan bahwa sistem yang dibangun memiliki tingkat kebergunaan yang baik dan dapat diterima oleh pengguna.</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5">
    <w:multiLevelType w:val="singleLevel"/>
    <w:lvl w:ilvl="0">
      <w:start w:val="1"/>
      <w:numFmt w:val="lowerLetter"/>
      <w:lvlText w:val="%1."/>
      <w:lvlJc w:val="left"/>
      <w:pPr>
        <w:ind w:left="992" w:hanging="283"/>
      </w:pPr>
    </w:lvl>
  </w:abstractNum>
  <w:abstractNum w:abstractNumId="24">
    <w:multiLevelType w:val="singleLevel"/>
    <w:lvl w:ilvl="0">
      <w:start w:val="1"/>
      <w:numFmt w:val="lowerLetter"/>
      <w:lvlText w:val="%1."/>
      <w:lvlJc w:val="left"/>
      <w:pPr>
        <w:ind w:left="992" w:hanging="283"/>
      </w:pPr>
    </w:lvl>
  </w:abstractNum>
  <w:abstractNum w:abstractNumId="23">
    <w:multiLevelType w:val="singleLevel"/>
    <w:lvl w:ilvl="0">
      <w:start w:val="1"/>
      <w:numFmt w:val="lowerLetter"/>
      <w:lvlText w:val="%1."/>
      <w:lvlJc w:val="left"/>
      <w:pPr>
        <w:ind w:left="992" w:hanging="283"/>
      </w:pPr>
    </w:lvl>
  </w:abstractNum>
  <w:abstractNum w:abstractNumId="22">
    <w:multiLevelType w:val="singleLevel"/>
    <w:lvl w:ilvl="0">
      <w:start w:val="1"/>
      <w:numFmt w:val="lowerLetter"/>
      <w:lvlText w:val="%1."/>
      <w:lvlJc w:val="left"/>
      <w:pPr>
        <w:ind w:left="992" w:hanging="283"/>
      </w:pPr>
    </w:lvl>
  </w:abstractNum>
  <w:abstractNum w:abstractNumId="21">
    <w:multiLevelType w:val="singleLevel"/>
    <w:lvl w:ilvl="0">
      <w:start w:val="1"/>
      <w:numFmt w:val="lowerLetter"/>
      <w:lvlText w:val="%1."/>
      <w:lvlJc w:val="left"/>
      <w:pPr>
        <w:ind w:left="992" w:hanging="283"/>
      </w:pPr>
    </w:lvl>
  </w:abstractNum>
  <w:abstractNum w:abstractNumId="20">
    <w:multiLevelType w:val="singleLevel"/>
    <w:lvl w:ilvl="0">
      <w:start w:val="1"/>
      <w:numFmt w:val="lowerLetter"/>
      <w:lvlText w:val="%1."/>
      <w:lvlJc w:val="left"/>
      <w:pPr>
        <w:ind w:left="992" w:hanging="283"/>
      </w:pPr>
    </w:lvl>
  </w:abstractNum>
  <w:abstractNum w:abstractNumId="19">
    <w:multiLevelType w:val="singleLevel"/>
    <w:lvl w:ilvl="0">
      <w:start w:val="1"/>
      <w:numFmt w:val="lowerLetter"/>
      <w:lvlText w:val="%1."/>
      <w:lvlJc w:val="left"/>
      <w:pPr>
        <w:ind w:left="992" w:hanging="283"/>
      </w:pPr>
    </w:lvl>
  </w:abstractNum>
  <w:abstractNum w:abstractNumId="18">
    <w:multiLevelType w:val="singleLevel"/>
    <w:lvl w:ilvl="0">
      <w:start w:val="1"/>
      <w:numFmt w:val="lowerLetter"/>
      <w:lvlText w:val="%1."/>
      <w:lvlJc w:val="left"/>
      <w:pPr>
        <w:ind w:left="992" w:hanging="283"/>
      </w:pPr>
    </w:lvl>
  </w:abstractNum>
  <w:abstractNum w:abstractNumId="17">
    <w:multiLevelType w:val="singleLevel"/>
    <w:lvl w:ilvl="0">
      <w:start w:val="1"/>
      <w:numFmt w:val="lowerLetter"/>
      <w:lvlText w:val="%1."/>
      <w:lvlJc w:val="left"/>
      <w:pPr>
        <w:ind w:left="992" w:hanging="283"/>
      </w:pPr>
    </w:lvl>
  </w:abstractNum>
  <w:abstractNum w:abstractNumId="16">
    <w:multiLevelType w:val="singleLevel"/>
    <w:lvl w:ilvl="0">
      <w:start w:val="1"/>
      <w:numFmt w:val="lowerLetter"/>
      <w:lvlText w:val="%1."/>
      <w:lvlJc w:val="left"/>
      <w:pPr>
        <w:ind w:left="992" w:hanging="283"/>
      </w:pPr>
    </w:lvl>
  </w:abstractNum>
  <w:abstractNum w:abstractNumId="15">
    <w:multiLevelType w:val="singleLevel"/>
    <w:lvl w:ilvl="0">
      <w:start w:val="1"/>
      <w:numFmt w:val="lowerLetter"/>
      <w:lvlText w:val="%1."/>
      <w:lvlJc w:val="left"/>
      <w:pPr>
        <w:ind w:left="992" w:hanging="283"/>
      </w:pPr>
    </w:lvl>
  </w:abstractNum>
  <w:abstractNum w:abstractNumId="14">
    <w:multiLevelType w:val="singleLevel"/>
    <w:lvl w:ilvl="0">
      <w:start w:val="1"/>
      <w:numFmt w:val="decimal"/>
      <w:lvlText w:val="%1."/>
      <w:lvlJc w:val="left"/>
      <w:pPr>
        <w:ind w:left="567" w:hanging="283"/>
      </w:pPr>
    </w:lvl>
  </w:abstractNum>
  <w:abstractNum w:abstractNumId="13">
    <w:multiLevelType w:val="singleLevel"/>
    <w:lvl w:ilvl="0">
      <w:start w:val="1"/>
      <w:numFmt w:val="lowerLetter"/>
      <w:lvlText w:val="%1."/>
      <w:lvlJc w:val="left"/>
      <w:pPr>
        <w:ind w:left="992" w:hanging="283"/>
      </w:pPr>
    </w:lvl>
  </w:abstractNum>
  <w:abstractNum w:abstractNumId="12">
    <w:multiLevelType w:val="singleLevel"/>
    <w:lvl w:ilvl="0">
      <w:start w:val="1"/>
      <w:numFmt w:val="lowerLetter"/>
      <w:lvlText w:val="%1."/>
      <w:lvlJc w:val="left"/>
      <w:pPr>
        <w:ind w:left="992" w:hanging="283"/>
      </w:pPr>
    </w:lvl>
  </w:abstractNum>
  <w:abstractNum w:abstractNumId="11">
    <w:multiLevelType w:val="singleLevel"/>
    <w:lvl w:ilvl="0">
      <w:start w:val="1"/>
      <w:numFmt w:val="lowerLetter"/>
      <w:lvlText w:val="%1."/>
      <w:lvlJc w:val="left"/>
      <w:pPr>
        <w:ind w:left="992" w:hanging="283"/>
      </w:pPr>
    </w:lvl>
  </w:abstractNum>
  <w:abstractNum w:abstractNumId="10">
    <w:multiLevelType w:val="singleLevel"/>
    <w:lvl w:ilvl="0">
      <w:start w:val="1"/>
      <w:numFmt w:val="decimal"/>
      <w:lvlText w:val="%1."/>
      <w:lvlJc w:val="left"/>
      <w:pPr>
        <w:ind w:left="567" w:hanging="283"/>
      </w:pPr>
    </w:lvl>
  </w:abstractNum>
  <w:abstractNum w:abstractNumId="9">
    <w:multiLevelType w:val="multilevel"/>
    <w:lvl w:ilvl="0">
      <w:start w:val="1"/>
      <w:numFmt w:val="decimal"/>
      <w:lvlText w:val="4.%1"/>
      <w:lvlJc w:val="left"/>
      <w:pPr>
        <w:ind w:left="425" w:hanging="425"/>
      </w:pPr>
    </w:lvl>
    <w:lvl w:ilvl="1">
      <w:start w:val="1"/>
      <w:numFmt w:val="decimal"/>
      <w:lvlText w:val="4.%1.%2"/>
      <w:lvlJc w:val="left"/>
      <w:pPr>
        <w:ind w:left="567" w:hanging="567"/>
      </w:pPr>
    </w:lvl>
    <w:lvl w:ilvl="2">
      <w:start w:val="1"/>
      <w:numFmt w:val="decimal"/>
      <w:lvlText w:val="4.%1.%2.%3"/>
      <w:lvlJc w:val="left"/>
      <w:pPr>
        <w:ind w:left="709" w:hanging="709"/>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60" w:lineRule="auto"/>
      <w:jc w:val="center"/>
      <w:outlineLvl w:val="0"/>
    </w:pPr>
    <w:rPr>
      <w:rFonts w:asciiTheme="majorHAnsi" w:eastAsiaTheme="majorEastAsia" w:hAnsiTheme="majorHAnsi" w:cstheme="majorBidi" w:ascii="Arial" w:hAnsi="Arial" w:cs="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line="360" w:lineRule="auto"/>
      <w:ind w:hanging="425" w:left="425"/>
      <w:jc w:val="left"/>
      <w:outlineLvl w:val="1"/>
      <w:numPr>
        <w:ilvl w:val="0"/>
        <w:numId w:val="10"/>
      </w:numPr>
    </w:pPr>
    <w:rPr>
      <w:rFonts w:asciiTheme="majorHAnsi" w:eastAsiaTheme="majorEastAsia" w:hAnsiTheme="majorHAnsi" w:cstheme="majorBidi" w:ascii="Arial" w:hAnsi="Arial" w:cs="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360" w:lineRule="auto"/>
      <w:ind w:hanging="567" w:left="567"/>
      <w:jc w:val="left"/>
      <w:outlineLvl w:val="2"/>
      <w:numPr>
        <w:ilvl w:val="1"/>
        <w:numId w:val="10"/>
      </w:numPr>
    </w:pPr>
    <w:rPr>
      <w:rFonts w:asciiTheme="majorHAnsi" w:eastAsiaTheme="majorEastAsia" w:hAnsiTheme="majorHAnsi" w:cstheme="majorBidi" w:ascii="Arial" w:hAnsi="Arial" w:cs="Arial" w:eastAsia="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80" w:line="360" w:lineRule="auto"/>
      <w:ind w:hanging="709" w:left="709"/>
      <w:jc w:val="left"/>
      <w:outlineLvl w:val="3"/>
      <w:numPr>
        <w:ilvl w:val="2"/>
        <w:numId w:val="10"/>
      </w:numPr>
    </w:pPr>
    <w:rPr>
      <w:rFonts w:asciiTheme="majorHAnsi" w:eastAsiaTheme="majorEastAsia" w:hAnsiTheme="majorHAnsi" w:cstheme="majorBidi" w:ascii="Arial" w:hAnsi="Arial" w:cs="Arial" w:eastAsia="Arial"/>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before="120" w:after="240"/>
      <w:jc w:val="center"/>
    </w:pPr>
    <w:rPr>
      <w:rFonts w:ascii="Arial" w:hAnsi="Arial" w:cs="Arial" w:eastAsia="Arial"/>
      <w:b w:val="0"/>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graf">
    <w:name w:val="Paragraf"/>
    <w:basedOn w:val="Normal"/>
    <w:pPr>
      <w:spacing w:line="360" w:lineRule="auto" w:before="0" w:after="0"/>
      <w:ind w:firstLine="709"/>
      <w:jc w:val="both"/>
    </w:pPr>
    <w:rPr>
      <w:rFonts w:ascii="Arial" w:hAnsi="Arial" w:cs="Arial" w:eastAsia="Arial"/>
      <w:b w:val="0"/>
      <w:color w:val="000000"/>
      <w:sz w:val="22"/>
    </w:rPr>
  </w:style>
  <w:style w:type="paragraph" w:customStyle="1" w:styleId="FigureImage">
    <w:name w:val="FigureImage"/>
    <w:basedOn w:val="Normal"/>
    <w:pPr>
      <w:spacing w:line="240" w:lineRule="auto" w:before="240" w:after="0"/>
      <w:ind w:firstLine="0"/>
      <w:jc w:val="cente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