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28"/>
        </w:rPr>
        <w:t>Struktur Tabel Basis Data</w:t>
      </w:r>
    </w:p>
    <w:p>
      <w:pPr>
        <w:jc w:val="both"/>
      </w:pPr>
      <w:r>
        <w:t>Sistem Informasi Pemesanan SW Beauty Salon. Basis data sw_beauty_salon dengan mesin penyimpanan InnoDB. Seluruh primary key bernama id, bertipe BIGINT UNSIGNED, dan bersifat auto increment sehingga nilainya dihasilkan otomatis oleh basis data, bukan diisi oleh pengguna.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Ringkasan 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Nama Tabel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Jumlah Field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Menyimpan seluruh akun yang dapat masuk ke sistem: admin, pemilik, dan pelanggan.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layanan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Katalog layanan salon beserta harga, durasi, galeri foto, dan pengaturan promo.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bookings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Tabel inti pemesanan, mencakup booking online oleh pelanggan maupun walk-in yang diinput admin.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booking_slots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Satu baris mewakili satu slot 30 menit yang ditahan sebuah booking. Menjadi acuan utama pencegahan jadwal bentrok.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transaksi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Catatan pembayaran, dibuat satu kali ketika booking berpindah ke status selesai. Berelasi satu-ke-satu dengan bookings.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Konfigurasi aplikasi bergaya kunci-nilai yang dapat diubah dari halaman Pengaturan.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booking_logs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Jejak audit setiap perubahan status booking.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Tabel users</w:t>
      </w:r>
    </w:p>
    <w:p>
      <w:pPr>
        <w:jc w:val="both"/>
      </w:pPr>
      <w:r>
        <w:t>Menyimpan seluruh akun yang dapat masuk ke sistem: admin, pemilik, dan pelanggan.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sz w:val="20"/>
              </w:rPr>
              <w:t>Nama Field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Email untuk masuk bagi staf (admin/pemilik), bersifat unik. Kosong untuk pelanggan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password_hash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255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Kata sandi yang sudah diacak dengan bcrypt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nama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Nama lengkap pengguna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nomor_hp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Nomor WhatsApp pelanggan, bersifat unik, dipakai sebagai identitas masuk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admin, pemilik, pelanggan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Peran pengguna di dalam sistem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Status akun, 1 berarti aktif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data dibuat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data terakhir diubah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Tabel layanan</w:t>
      </w:r>
    </w:p>
    <w:p>
      <w:pPr>
        <w:jc w:val="both"/>
      </w:pPr>
      <w:r>
        <w:t>Katalog layanan salon beserta harga, durasi, galeri foto, dan pengaturan promo.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sz w:val="20"/>
              </w:rPr>
              <w:t>Nama Field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nama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Nama layanan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kategori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Pengelompokan layanan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deskripsi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Penjelasan layanan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durasi_menit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SMALLINT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Lama pengerjaan dalam menit, kelipatan 30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harga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Harga normal layanan dalam rupiah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ikon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Nama ikon yang dipakai pada kartu layanan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gambar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Galeri foto berupa larik path gambar, indeks pertama menjadi sampul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promo_persen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TINYINT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Besar diskon 0 sampai 100 persen, kosong berarti tanpa promo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promo_mulai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Tanggal promo mulai berlaku, kosong berarti tanpa batas awal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promo_selesai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Tanggal promo berakhir, kosong berarti tanpa batas akhir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promo_deskripsi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255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Teks keterangan promo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Layanan tampil di katalog, 1 berarti aktif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data dibuat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data terakhir diubah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deleted_at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Penanda penghapusan lunak, kosong berarti belum dihapus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Tabel bookings</w:t>
      </w:r>
    </w:p>
    <w:p>
      <w:pPr>
        <w:jc w:val="both"/>
      </w:pPr>
      <w:r>
        <w:t>Tabel inti pemesanan, mencakup booking online oleh pelanggan maupun walk-in yang diinput 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sz w:val="20"/>
              </w:rPr>
              <w:t>Nama Field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kode_booking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Kode unik booking dengan format SW-YYYYMMDD-NNN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Foreign Key ke tabel users, kosong untuk booking walk-in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nama_pelanggan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Nama lengkap pelanggan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nomor_hp_pelanggan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Nomor WhatsApp pelanggan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email_pelanggan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Email tujuan pengiriman kode booking dan invoice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layanan_id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Foreign Key ke tabel layanan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tanggal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Tanggal kunjungan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slot_mulai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Jam mulai layanan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slot_selesai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Jam selesai layanan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jumlah_slot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SMALLINT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Banyaknya slot 30 menit yang ditahan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harga_layanan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Harga yang ditagihkan, sudah dipotong promo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original_service_price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Harga normal saat booking dibuat, disimpan agar nota lama tidak ikut berubah ketika harga katalog diperbarui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promo_name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Nama promo yang berlaku saat booking dibuat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promo_discount_value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Besar potongan promo dalam persen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remaining_payment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Sisa yang dibayar di salon setelah dikurangi uang muka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dp_amount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Nominal uang muka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dp_proof_path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255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Lokasi berkas bukti transfer uang muka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payment_status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unpaid, dp_uploaded, dp_verified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Status pembayaran uang muka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dp_verified_at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uang muka diverifikasi admin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email_reminder_sent_at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email pengingat dikirim, kosong berarti belum dikirim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pending_verification, accepted, rejected, cancelled, completed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Status booking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sumber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online, walkin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Asal booking, dari web atau walk-in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catatan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Catatan tambahan dari pelanggan atau admin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wa_sent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Penanda pesan WhatsApp sudah dikirim admin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verified_via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Kanal yang dipakai saat memverifikasi booking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verified_at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booking diverifikasi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completed_at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booking diselesaikan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cancelled_at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booking dibatalkan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cancelled_by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Pihak yang membatalkan, pelanggan atau admin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cancellation_reason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Alasan pembatalan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rejection_reason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Alasan penolakan oleh admin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data dibuat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data terakhir diubah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Tabel booking_slots</w:t>
      </w:r>
    </w:p>
    <w:p>
      <w:pPr>
        <w:jc w:val="both"/>
      </w:pPr>
      <w:r>
        <w:t>Satu baris mewakili satu slot 30 menit yang ditahan sebuah booking. Menjadi acuan utama pencegahan jadwal bentrok.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sz w:val="20"/>
              </w:rPr>
              <w:t>Nama Field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booking_id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Foreign Key ke tabel bookings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tanggal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Tanggal slot ditahan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slot_waktu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Jam mulai slot 30 menit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held, released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Status penahanan slot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data dibuat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Tabel transaksi</w:t>
      </w:r>
    </w:p>
    <w:p>
      <w:pPr>
        <w:jc w:val="both"/>
      </w:pPr>
      <w:r>
        <w:t>Catatan pembayaran, dibuat satu kali ketika booking berpindah ke status selesai. Berelasi satu-ke-satu dengan bookings.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sz w:val="20"/>
              </w:rPr>
              <w:t>Nama Field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booking_id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Foreign Key ke tabel bookings, bersifat unik karena satu booking hanya punya satu transaksi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nominal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Total yang dibayar pelanggan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base_price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Harga layanan sebelum biaya tambahan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additional_price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Biaya tambahan di luar harga layanan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dp_paid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Uang muka yang sudah dibayar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sisa_bayar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Sisa pelunasan yang dibayar di salon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metode_bayar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Metode pembayaran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tanggal_transaksi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transaksi dicatat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catatan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Catatan transaksi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data dibuat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Tabel settings</w:t>
      </w:r>
    </w:p>
    <w:p>
      <w:pPr>
        <w:jc w:val="both"/>
      </w:pPr>
      <w:r>
        <w:t>Konfigurasi aplikasi bergaya kunci-nilai yang dapat diubah dari halaman Pengaturan.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sz w:val="20"/>
              </w:rPr>
              <w:t>Nama Field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key_name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Nama pengaturan, bersifat unik, misalnya jam_buka atau wa_admin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Nilai pengaturan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pengaturan terakhir diubah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Tabel booking_logs</w:t>
      </w:r>
    </w:p>
    <w:p>
      <w:pPr>
        <w:jc w:val="both"/>
      </w:pPr>
      <w:r>
        <w:t>Jejak audit setiap perubahan status booking.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sz w:val="20"/>
              </w:rPr>
              <w:t>Nama Field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Panjang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/>
                <w:sz w:val="20"/>
              </w:rPr>
              <w:t>Null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booking_id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BIGINT UNSIGNED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Foreign Key ke tabel bookings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event_type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Tidak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Jenis kejadian, misalnya dibuat, diverifikasi, atau dibatalkan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actor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Nama pelaku perubahan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actor_role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Peran pelaku perubahan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payload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Data pendukung kejadian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Catatan bebas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47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20"/>
              </w:rPr>
              <w:t>Ya</w:t>
            </w:r>
          </w:p>
        </w:tc>
        <w:tc>
          <w:tcPr>
            <w:tcW w:type="dxa" w:w="3515"/>
          </w:tcPr>
          <w:p>
            <w:r>
              <w:rPr>
                <w:sz w:val="20"/>
              </w:rPr>
              <w:t>Waktu kejadian dicatat</w:t>
            </w:r>
          </w:p>
        </w:tc>
      </w:tr>
    </w:tbl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